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5F8B7" w14:textId="77777777" w:rsidR="00B13249" w:rsidRDefault="00B13249" w:rsidP="002956CE">
      <w:pPr>
        <w:jc w:val="center"/>
        <w:rPr>
          <w:rFonts w:cs="Times New Roman"/>
          <w:sz w:val="48"/>
          <w:szCs w:val="48"/>
        </w:rPr>
      </w:pPr>
      <w:r>
        <w:rPr>
          <w:noProof/>
        </w:rPr>
        <w:drawing>
          <wp:inline distT="0" distB="0" distL="0" distR="0" wp14:anchorId="336CD9F9" wp14:editId="71F2E36C">
            <wp:extent cx="2817495" cy="1616075"/>
            <wp:effectExtent l="0" t="0" r="1905" b="3175"/>
            <wp:docPr id="148118182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17495" cy="1616075"/>
                    </a:xfrm>
                    <a:prstGeom prst="rect">
                      <a:avLst/>
                    </a:prstGeom>
                    <a:noFill/>
                    <a:ln>
                      <a:noFill/>
                    </a:ln>
                  </pic:spPr>
                </pic:pic>
              </a:graphicData>
            </a:graphic>
          </wp:inline>
        </w:drawing>
      </w:r>
    </w:p>
    <w:p w14:paraId="30035EC5" w14:textId="77777777" w:rsidR="00B13249" w:rsidRPr="00B13249" w:rsidRDefault="00000000" w:rsidP="00B13249">
      <w:pPr>
        <w:pStyle w:val="Balk1"/>
        <w:jc w:val="center"/>
        <w:rPr>
          <w:rFonts w:ascii="Times New Roman" w:hAnsi="Times New Roman" w:cs="Times New Roman"/>
          <w:sz w:val="48"/>
          <w:szCs w:val="48"/>
        </w:rPr>
      </w:pPr>
      <w:bookmarkStart w:id="0" w:name="_Toc230351631"/>
      <w:r w:rsidRPr="00862D0B">
        <w:rPr>
          <w:rFonts w:ascii="Times New Roman" w:hAnsi="Times New Roman" w:cs="Times New Roman"/>
          <w:sz w:val="48"/>
          <w:szCs w:val="48"/>
        </w:rPr>
        <w:t>SOSYAL AĞ ANALİZİ PROJE RAPORU</w:t>
      </w:r>
      <w:bookmarkEnd w:id="0"/>
    </w:p>
    <w:p w14:paraId="0C5780B0" w14:textId="77777777" w:rsidR="00862D0B" w:rsidRDefault="00862D0B" w:rsidP="00862D0B"/>
    <w:p w14:paraId="13F0A09B" w14:textId="77777777" w:rsidR="00862D0B" w:rsidRPr="00862D0B" w:rsidRDefault="00862D0B" w:rsidP="00862D0B"/>
    <w:p w14:paraId="114E046C" w14:textId="77777777" w:rsidR="00862D0B" w:rsidRPr="00B13249" w:rsidRDefault="00000000" w:rsidP="00B13249">
      <w:pPr>
        <w:pStyle w:val="Balk1"/>
        <w:jc w:val="center"/>
        <w:rPr>
          <w:rFonts w:ascii="Times New Roman" w:hAnsi="Times New Roman" w:cs="Times New Roman"/>
          <w:sz w:val="36"/>
          <w:szCs w:val="36"/>
        </w:rPr>
      </w:pPr>
      <w:bookmarkStart w:id="1" w:name="_Toc230351632"/>
      <w:proofErr w:type="spellStart"/>
      <w:r w:rsidRPr="00862D0B">
        <w:rPr>
          <w:rFonts w:ascii="Times New Roman" w:hAnsi="Times New Roman" w:cs="Times New Roman"/>
          <w:sz w:val="36"/>
          <w:szCs w:val="36"/>
        </w:rPr>
        <w:t>Finansal</w:t>
      </w:r>
      <w:proofErr w:type="spellEnd"/>
      <w:r w:rsidRPr="00862D0B">
        <w:rPr>
          <w:rFonts w:ascii="Times New Roman" w:hAnsi="Times New Roman" w:cs="Times New Roman"/>
          <w:sz w:val="36"/>
          <w:szCs w:val="36"/>
        </w:rPr>
        <w:t xml:space="preserve"> </w:t>
      </w:r>
      <w:proofErr w:type="spellStart"/>
      <w:r w:rsidRPr="00862D0B">
        <w:rPr>
          <w:rFonts w:ascii="Times New Roman" w:hAnsi="Times New Roman" w:cs="Times New Roman"/>
          <w:sz w:val="36"/>
          <w:szCs w:val="36"/>
        </w:rPr>
        <w:t>Varlıklar</w:t>
      </w:r>
      <w:proofErr w:type="spellEnd"/>
      <w:r w:rsidRPr="00862D0B">
        <w:rPr>
          <w:rFonts w:ascii="Times New Roman" w:hAnsi="Times New Roman" w:cs="Times New Roman"/>
          <w:sz w:val="36"/>
          <w:szCs w:val="36"/>
        </w:rPr>
        <w:t xml:space="preserve"> </w:t>
      </w:r>
      <w:proofErr w:type="spellStart"/>
      <w:r w:rsidRPr="00862D0B">
        <w:rPr>
          <w:rFonts w:ascii="Times New Roman" w:hAnsi="Times New Roman" w:cs="Times New Roman"/>
          <w:sz w:val="36"/>
          <w:szCs w:val="36"/>
        </w:rPr>
        <w:t>Arası</w:t>
      </w:r>
      <w:proofErr w:type="spellEnd"/>
      <w:r w:rsidRPr="00862D0B">
        <w:rPr>
          <w:rFonts w:ascii="Times New Roman" w:hAnsi="Times New Roman" w:cs="Times New Roman"/>
          <w:sz w:val="36"/>
          <w:szCs w:val="36"/>
        </w:rPr>
        <w:t xml:space="preserve"> </w:t>
      </w:r>
      <w:proofErr w:type="spellStart"/>
      <w:r w:rsidRPr="00862D0B">
        <w:rPr>
          <w:rFonts w:ascii="Times New Roman" w:hAnsi="Times New Roman" w:cs="Times New Roman"/>
          <w:sz w:val="36"/>
          <w:szCs w:val="36"/>
        </w:rPr>
        <w:t>İlişkilerin</w:t>
      </w:r>
      <w:proofErr w:type="spellEnd"/>
      <w:r w:rsidRPr="00862D0B">
        <w:rPr>
          <w:rFonts w:ascii="Times New Roman" w:hAnsi="Times New Roman" w:cs="Times New Roman"/>
          <w:sz w:val="36"/>
          <w:szCs w:val="36"/>
        </w:rPr>
        <w:br/>
      </w:r>
      <w:proofErr w:type="spellStart"/>
      <w:r w:rsidRPr="00862D0B">
        <w:rPr>
          <w:rFonts w:ascii="Times New Roman" w:hAnsi="Times New Roman" w:cs="Times New Roman"/>
          <w:sz w:val="36"/>
          <w:szCs w:val="36"/>
        </w:rPr>
        <w:t>Sosyal</w:t>
      </w:r>
      <w:proofErr w:type="spellEnd"/>
      <w:r w:rsidRPr="00862D0B">
        <w:rPr>
          <w:rFonts w:ascii="Times New Roman" w:hAnsi="Times New Roman" w:cs="Times New Roman"/>
          <w:sz w:val="36"/>
          <w:szCs w:val="36"/>
        </w:rPr>
        <w:t xml:space="preserve"> </w:t>
      </w:r>
      <w:proofErr w:type="spellStart"/>
      <w:r w:rsidRPr="00862D0B">
        <w:rPr>
          <w:rFonts w:ascii="Times New Roman" w:hAnsi="Times New Roman" w:cs="Times New Roman"/>
          <w:sz w:val="36"/>
          <w:szCs w:val="36"/>
        </w:rPr>
        <w:t>Ağ</w:t>
      </w:r>
      <w:proofErr w:type="spellEnd"/>
      <w:r w:rsidRPr="00862D0B">
        <w:rPr>
          <w:rFonts w:ascii="Times New Roman" w:hAnsi="Times New Roman" w:cs="Times New Roman"/>
          <w:sz w:val="36"/>
          <w:szCs w:val="36"/>
        </w:rPr>
        <w:t xml:space="preserve"> </w:t>
      </w:r>
      <w:proofErr w:type="spellStart"/>
      <w:r w:rsidRPr="00862D0B">
        <w:rPr>
          <w:rFonts w:ascii="Times New Roman" w:hAnsi="Times New Roman" w:cs="Times New Roman"/>
          <w:sz w:val="36"/>
          <w:szCs w:val="36"/>
        </w:rPr>
        <w:t>Analizi</w:t>
      </w:r>
      <w:proofErr w:type="spellEnd"/>
      <w:r w:rsidRPr="00862D0B">
        <w:rPr>
          <w:rFonts w:ascii="Times New Roman" w:hAnsi="Times New Roman" w:cs="Times New Roman"/>
          <w:sz w:val="36"/>
          <w:szCs w:val="36"/>
        </w:rPr>
        <w:t xml:space="preserve"> </w:t>
      </w:r>
      <w:proofErr w:type="spellStart"/>
      <w:r w:rsidRPr="00862D0B">
        <w:rPr>
          <w:rFonts w:ascii="Times New Roman" w:hAnsi="Times New Roman" w:cs="Times New Roman"/>
          <w:sz w:val="36"/>
          <w:szCs w:val="36"/>
        </w:rPr>
        <w:t>ile</w:t>
      </w:r>
      <w:proofErr w:type="spellEnd"/>
      <w:r w:rsidRPr="00862D0B">
        <w:rPr>
          <w:rFonts w:ascii="Times New Roman" w:hAnsi="Times New Roman" w:cs="Times New Roman"/>
          <w:sz w:val="36"/>
          <w:szCs w:val="36"/>
        </w:rPr>
        <w:t xml:space="preserve"> </w:t>
      </w:r>
      <w:proofErr w:type="spellStart"/>
      <w:r w:rsidRPr="00862D0B">
        <w:rPr>
          <w:rFonts w:ascii="Times New Roman" w:hAnsi="Times New Roman" w:cs="Times New Roman"/>
          <w:sz w:val="36"/>
          <w:szCs w:val="36"/>
        </w:rPr>
        <w:t>İncelenmesi</w:t>
      </w:r>
      <w:bookmarkEnd w:id="1"/>
      <w:proofErr w:type="spellEnd"/>
    </w:p>
    <w:p w14:paraId="790C59DB" w14:textId="77777777" w:rsidR="001A1FC8" w:rsidRPr="001A1FC8" w:rsidRDefault="001A1FC8" w:rsidP="001A1FC8"/>
    <w:p w14:paraId="69E0105B" w14:textId="77777777" w:rsidR="00B13249" w:rsidRDefault="00B13249" w:rsidP="008143EF">
      <w:pPr>
        <w:ind w:firstLine="360"/>
        <w:jc w:val="center"/>
        <w:rPr>
          <w:i/>
          <w:sz w:val="26"/>
        </w:rPr>
      </w:pPr>
    </w:p>
    <w:p w14:paraId="53E05F2E" w14:textId="77777777" w:rsidR="00401385" w:rsidRDefault="00000000" w:rsidP="008143EF">
      <w:pPr>
        <w:ind w:firstLine="360"/>
        <w:jc w:val="center"/>
      </w:pPr>
      <w:r>
        <w:rPr>
          <w:i/>
          <w:sz w:val="26"/>
        </w:rPr>
        <w:br/>
        <w:t xml:space="preserve">2014-2024 </w:t>
      </w:r>
      <w:proofErr w:type="spellStart"/>
      <w:r>
        <w:rPr>
          <w:i/>
          <w:sz w:val="26"/>
        </w:rPr>
        <w:t>Dönemi</w:t>
      </w:r>
      <w:proofErr w:type="spellEnd"/>
      <w:r>
        <w:rPr>
          <w:i/>
          <w:sz w:val="26"/>
        </w:rPr>
        <w:t xml:space="preserve"> </w:t>
      </w:r>
      <w:proofErr w:type="spellStart"/>
      <w:r>
        <w:rPr>
          <w:i/>
          <w:sz w:val="26"/>
        </w:rPr>
        <w:t>Küresel</w:t>
      </w:r>
      <w:proofErr w:type="spellEnd"/>
      <w:r w:rsidR="007D79FC">
        <w:rPr>
          <w:i/>
          <w:sz w:val="26"/>
        </w:rPr>
        <w:t xml:space="preserve"> </w:t>
      </w:r>
      <w:proofErr w:type="spellStart"/>
      <w:r>
        <w:rPr>
          <w:i/>
          <w:sz w:val="26"/>
        </w:rPr>
        <w:t>Finansal</w:t>
      </w:r>
      <w:proofErr w:type="spellEnd"/>
      <w:r>
        <w:rPr>
          <w:i/>
          <w:sz w:val="26"/>
        </w:rPr>
        <w:t xml:space="preserve"> </w:t>
      </w:r>
      <w:proofErr w:type="spellStart"/>
      <w:r>
        <w:rPr>
          <w:i/>
          <w:sz w:val="26"/>
        </w:rPr>
        <w:t>Varlıklar</w:t>
      </w:r>
      <w:proofErr w:type="spellEnd"/>
      <w:r>
        <w:rPr>
          <w:i/>
          <w:sz w:val="26"/>
        </w:rPr>
        <w:t xml:space="preserve"> </w:t>
      </w:r>
      <w:proofErr w:type="spellStart"/>
      <w:r>
        <w:rPr>
          <w:i/>
          <w:sz w:val="26"/>
        </w:rPr>
        <w:t>Üzerine</w:t>
      </w:r>
      <w:proofErr w:type="spellEnd"/>
      <w:r>
        <w:rPr>
          <w:i/>
          <w:sz w:val="26"/>
        </w:rPr>
        <w:t xml:space="preserve"> </w:t>
      </w:r>
      <w:proofErr w:type="spellStart"/>
      <w:r>
        <w:rPr>
          <w:i/>
          <w:sz w:val="26"/>
        </w:rPr>
        <w:t>Korelasyon</w:t>
      </w:r>
      <w:proofErr w:type="spellEnd"/>
      <w:r>
        <w:rPr>
          <w:i/>
          <w:sz w:val="26"/>
        </w:rPr>
        <w:t xml:space="preserve"> </w:t>
      </w:r>
      <w:proofErr w:type="spellStart"/>
      <w:r>
        <w:rPr>
          <w:i/>
          <w:sz w:val="26"/>
        </w:rPr>
        <w:t>Tabanlı</w:t>
      </w:r>
      <w:proofErr w:type="spellEnd"/>
      <w:r>
        <w:rPr>
          <w:i/>
          <w:sz w:val="26"/>
        </w:rPr>
        <w:t xml:space="preserve"> </w:t>
      </w:r>
      <w:proofErr w:type="spellStart"/>
      <w:r>
        <w:rPr>
          <w:i/>
          <w:sz w:val="26"/>
        </w:rPr>
        <w:t>Ağ</w:t>
      </w:r>
      <w:proofErr w:type="spellEnd"/>
      <w:r>
        <w:rPr>
          <w:i/>
          <w:sz w:val="26"/>
        </w:rPr>
        <w:t xml:space="preserve"> </w:t>
      </w:r>
      <w:proofErr w:type="spellStart"/>
      <w:r>
        <w:rPr>
          <w:i/>
          <w:sz w:val="26"/>
        </w:rPr>
        <w:t>Analizi</w:t>
      </w:r>
      <w:proofErr w:type="spellEnd"/>
    </w:p>
    <w:p w14:paraId="61B045AB" w14:textId="77777777" w:rsidR="00862D0B" w:rsidRDefault="00862D0B" w:rsidP="008143EF">
      <w:pPr>
        <w:ind w:left="360"/>
        <w:jc w:val="left"/>
      </w:pPr>
    </w:p>
    <w:p w14:paraId="426DA8C8" w14:textId="77777777" w:rsidR="00862D0B" w:rsidRDefault="00862D0B" w:rsidP="00B13249">
      <w:pPr>
        <w:jc w:val="left"/>
      </w:pPr>
    </w:p>
    <w:p w14:paraId="03F0DD92" w14:textId="77777777" w:rsidR="00401385" w:rsidRPr="00862D0B" w:rsidRDefault="00000000" w:rsidP="00B13249">
      <w:pPr>
        <w:ind w:left="2880"/>
        <w:jc w:val="left"/>
        <w:rPr>
          <w:szCs w:val="24"/>
        </w:rPr>
      </w:pPr>
      <w:r>
        <w:br/>
      </w:r>
      <w:r w:rsidR="00B13249" w:rsidRPr="002956CE">
        <w:rPr>
          <w:i/>
          <w:iCs/>
          <w:szCs w:val="24"/>
        </w:rPr>
        <w:t xml:space="preserve">  </w:t>
      </w:r>
      <w:proofErr w:type="spellStart"/>
      <w:r w:rsidRPr="002956CE">
        <w:rPr>
          <w:szCs w:val="24"/>
        </w:rPr>
        <w:t>Hazırlayan</w:t>
      </w:r>
      <w:proofErr w:type="spellEnd"/>
      <w:r w:rsidRPr="002956CE">
        <w:rPr>
          <w:b/>
          <w:bCs/>
          <w:szCs w:val="24"/>
        </w:rPr>
        <w:t>:</w:t>
      </w:r>
      <w:r w:rsidR="00862D0B" w:rsidRPr="00862D0B">
        <w:rPr>
          <w:szCs w:val="24"/>
        </w:rPr>
        <w:t xml:space="preserve"> Emir Can GÜNEY</w:t>
      </w:r>
    </w:p>
    <w:p w14:paraId="4A70E682" w14:textId="77777777" w:rsidR="00862D0B" w:rsidRPr="00862D0B" w:rsidRDefault="00B13249" w:rsidP="00B13249">
      <w:pPr>
        <w:ind w:left="2160" w:firstLine="720"/>
        <w:jc w:val="left"/>
        <w:rPr>
          <w:szCs w:val="24"/>
        </w:rPr>
      </w:pPr>
      <w:r>
        <w:rPr>
          <w:szCs w:val="24"/>
        </w:rPr>
        <w:t xml:space="preserve">  </w:t>
      </w:r>
      <w:r w:rsidR="00862D0B" w:rsidRPr="00862D0B">
        <w:rPr>
          <w:szCs w:val="24"/>
        </w:rPr>
        <w:t xml:space="preserve">Numara: 221118060 </w:t>
      </w:r>
    </w:p>
    <w:p w14:paraId="6847D31B" w14:textId="77777777" w:rsidR="00401385" w:rsidRPr="00862D0B" w:rsidRDefault="00B13249" w:rsidP="00B13249">
      <w:pPr>
        <w:ind w:left="2160" w:firstLine="720"/>
        <w:jc w:val="left"/>
        <w:rPr>
          <w:szCs w:val="24"/>
        </w:rPr>
      </w:pPr>
      <w:r>
        <w:rPr>
          <w:szCs w:val="24"/>
        </w:rPr>
        <w:t xml:space="preserve">  </w:t>
      </w:r>
      <w:r w:rsidRPr="00862D0B">
        <w:rPr>
          <w:szCs w:val="24"/>
        </w:rPr>
        <w:t xml:space="preserve">Ders: </w:t>
      </w:r>
      <w:proofErr w:type="spellStart"/>
      <w:r w:rsidRPr="00862D0B">
        <w:rPr>
          <w:szCs w:val="24"/>
        </w:rPr>
        <w:t>Sosyal</w:t>
      </w:r>
      <w:proofErr w:type="spellEnd"/>
      <w:r w:rsidRPr="00862D0B">
        <w:rPr>
          <w:szCs w:val="24"/>
        </w:rPr>
        <w:t xml:space="preserve"> </w:t>
      </w:r>
      <w:proofErr w:type="spellStart"/>
      <w:r w:rsidRPr="00862D0B">
        <w:rPr>
          <w:szCs w:val="24"/>
        </w:rPr>
        <w:t>Ağ</w:t>
      </w:r>
      <w:proofErr w:type="spellEnd"/>
      <w:r w:rsidRPr="00862D0B">
        <w:rPr>
          <w:szCs w:val="24"/>
        </w:rPr>
        <w:t xml:space="preserve"> </w:t>
      </w:r>
      <w:proofErr w:type="spellStart"/>
      <w:r w:rsidRPr="00862D0B">
        <w:rPr>
          <w:szCs w:val="24"/>
        </w:rPr>
        <w:t>Analizi</w:t>
      </w:r>
      <w:proofErr w:type="spellEnd"/>
    </w:p>
    <w:p w14:paraId="267A9065" w14:textId="77777777" w:rsidR="00401385" w:rsidRPr="00862D0B" w:rsidRDefault="00B13249" w:rsidP="00B13249">
      <w:pPr>
        <w:ind w:left="2160" w:firstLine="720"/>
        <w:jc w:val="left"/>
        <w:rPr>
          <w:szCs w:val="24"/>
        </w:rPr>
      </w:pPr>
      <w:r>
        <w:rPr>
          <w:szCs w:val="24"/>
        </w:rPr>
        <w:t xml:space="preserve">  </w:t>
      </w:r>
      <w:r w:rsidRPr="00862D0B">
        <w:rPr>
          <w:szCs w:val="24"/>
        </w:rPr>
        <w:t xml:space="preserve">Teslim Tarihi: 18 </w:t>
      </w:r>
      <w:proofErr w:type="spellStart"/>
      <w:r w:rsidRPr="00862D0B">
        <w:rPr>
          <w:szCs w:val="24"/>
        </w:rPr>
        <w:t>Mayıs</w:t>
      </w:r>
      <w:proofErr w:type="spellEnd"/>
      <w:r w:rsidRPr="00862D0B">
        <w:rPr>
          <w:szCs w:val="24"/>
        </w:rPr>
        <w:t xml:space="preserve"> 2026</w:t>
      </w:r>
    </w:p>
    <w:p w14:paraId="47024783" w14:textId="77777777" w:rsidR="00401385" w:rsidRPr="00862D0B" w:rsidRDefault="00B13249" w:rsidP="00B13249">
      <w:pPr>
        <w:ind w:left="2160" w:firstLine="720"/>
        <w:jc w:val="left"/>
        <w:rPr>
          <w:szCs w:val="24"/>
        </w:rPr>
      </w:pPr>
      <w:r>
        <w:rPr>
          <w:szCs w:val="24"/>
        </w:rPr>
        <w:t xml:space="preserve">  </w:t>
      </w:r>
      <w:proofErr w:type="spellStart"/>
      <w:r w:rsidRPr="00862D0B">
        <w:rPr>
          <w:szCs w:val="24"/>
        </w:rPr>
        <w:t>Öğretim</w:t>
      </w:r>
      <w:proofErr w:type="spellEnd"/>
      <w:r w:rsidRPr="00862D0B">
        <w:rPr>
          <w:szCs w:val="24"/>
        </w:rPr>
        <w:t xml:space="preserve"> Elemanı: </w:t>
      </w:r>
      <w:r w:rsidR="00862D0B" w:rsidRPr="00862D0B">
        <w:rPr>
          <w:szCs w:val="24"/>
        </w:rPr>
        <w:t xml:space="preserve">Özgür </w:t>
      </w:r>
      <w:proofErr w:type="spellStart"/>
      <w:r w:rsidR="00862D0B" w:rsidRPr="00862D0B">
        <w:rPr>
          <w:szCs w:val="24"/>
        </w:rPr>
        <w:t>TONKAL</w:t>
      </w:r>
      <w:proofErr w:type="spellEnd"/>
    </w:p>
    <w:p w14:paraId="3D7E37BE" w14:textId="77777777" w:rsidR="00401385" w:rsidRDefault="00000000">
      <w:pPr>
        <w:jc w:val="center"/>
      </w:pPr>
      <w:r>
        <w:br/>
      </w:r>
    </w:p>
    <w:p w14:paraId="2E2D54FB" w14:textId="77777777" w:rsidR="00401385" w:rsidRDefault="00000000" w:rsidP="00885208">
      <w:r>
        <w:br w:type="page"/>
      </w:r>
    </w:p>
    <w:p w14:paraId="1C21FCAC" w14:textId="77777777" w:rsidR="007F44B3" w:rsidRPr="007F44B3" w:rsidRDefault="00A97A00">
      <w:pPr>
        <w:rPr>
          <w:b/>
          <w:bCs/>
          <w:szCs w:val="24"/>
        </w:rPr>
      </w:pPr>
      <w:r>
        <w:rPr>
          <w:b/>
          <w:bCs/>
        </w:rPr>
        <w:lastRenderedPageBreak/>
        <w:t xml:space="preserve">     </w:t>
      </w:r>
    </w:p>
    <w:sdt>
      <w:sdtPr>
        <w:rPr>
          <w:rFonts w:ascii="Times New Roman" w:eastAsia="Times New Roman" w:hAnsi="Times New Roman" w:cstheme="minorBidi"/>
          <w:b w:val="0"/>
          <w:bCs w:val="0"/>
          <w:color w:val="auto"/>
          <w:sz w:val="22"/>
          <w:szCs w:val="22"/>
          <w:lang w:val="tr-TR"/>
        </w:rPr>
        <w:id w:val="-756597045"/>
        <w:docPartObj>
          <w:docPartGallery w:val="Table of Contents"/>
          <w:docPartUnique/>
        </w:docPartObj>
      </w:sdtPr>
      <w:sdtEndPr>
        <w:rPr>
          <w:sz w:val="24"/>
          <w:lang w:val="en-US"/>
        </w:rPr>
      </w:sdtEndPr>
      <w:sdtContent>
        <w:p w14:paraId="5EE72401" w14:textId="77777777" w:rsidR="007F44B3" w:rsidRPr="002956CE" w:rsidRDefault="007F44B3">
          <w:pPr>
            <w:pStyle w:val="TBal"/>
            <w:rPr>
              <w:rFonts w:ascii="Times New Roman" w:hAnsi="Times New Roman" w:cs="Times New Roman"/>
              <w:sz w:val="36"/>
              <w:szCs w:val="36"/>
            </w:rPr>
          </w:pPr>
          <w:r w:rsidRPr="002956CE">
            <w:rPr>
              <w:rFonts w:ascii="Times New Roman" w:hAnsi="Times New Roman" w:cs="Times New Roman"/>
              <w:sz w:val="36"/>
              <w:szCs w:val="36"/>
              <w:lang w:val="tr-TR"/>
            </w:rPr>
            <w:t>İçindekiler</w:t>
          </w:r>
        </w:p>
        <w:p w14:paraId="41B02FDD" w14:textId="12B85A40" w:rsidR="00617D8E" w:rsidRDefault="007F44B3">
          <w:pPr>
            <w:pStyle w:val="T1"/>
            <w:tabs>
              <w:tab w:val="right" w:leader="dot" w:pos="9638"/>
            </w:tabs>
            <w:rPr>
              <w:rFonts w:asciiTheme="minorHAnsi" w:eastAsiaTheme="minorEastAsia" w:hAnsiTheme="minorHAnsi"/>
              <w:noProof/>
              <w:kern w:val="2"/>
              <w:szCs w:val="24"/>
              <w:lang w:val="tr-TR" w:eastAsia="tr-TR"/>
              <w14:ligatures w14:val="standardContextual"/>
            </w:rPr>
          </w:pPr>
          <w:r>
            <w:fldChar w:fldCharType="begin"/>
          </w:r>
          <w:r>
            <w:instrText xml:space="preserve"> TOC \o "1-3" \h \z \u </w:instrText>
          </w:r>
          <w:r>
            <w:fldChar w:fldCharType="separate"/>
          </w:r>
          <w:hyperlink w:anchor="_Toc230351631" w:history="1">
            <w:r w:rsidR="00617D8E" w:rsidRPr="00034DA4">
              <w:rPr>
                <w:rStyle w:val="Kpr"/>
                <w:rFonts w:eastAsiaTheme="majorEastAsia" w:cs="Times New Roman"/>
                <w:noProof/>
              </w:rPr>
              <w:t>SOSYAL AĞ ANALİZİ PROJE RAPORU</w:t>
            </w:r>
            <w:r w:rsidR="00617D8E">
              <w:rPr>
                <w:noProof/>
                <w:webHidden/>
              </w:rPr>
              <w:tab/>
            </w:r>
            <w:r w:rsidR="00617D8E">
              <w:rPr>
                <w:noProof/>
                <w:webHidden/>
              </w:rPr>
              <w:fldChar w:fldCharType="begin"/>
            </w:r>
            <w:r w:rsidR="00617D8E">
              <w:rPr>
                <w:noProof/>
                <w:webHidden/>
              </w:rPr>
              <w:instrText xml:space="preserve"> PAGEREF _Toc230351631 \h </w:instrText>
            </w:r>
            <w:r w:rsidR="00617D8E">
              <w:rPr>
                <w:noProof/>
                <w:webHidden/>
              </w:rPr>
            </w:r>
            <w:r w:rsidR="00617D8E">
              <w:rPr>
                <w:noProof/>
                <w:webHidden/>
              </w:rPr>
              <w:fldChar w:fldCharType="separate"/>
            </w:r>
            <w:r w:rsidR="00617D8E">
              <w:rPr>
                <w:noProof/>
                <w:webHidden/>
              </w:rPr>
              <w:t>1</w:t>
            </w:r>
            <w:r w:rsidR="00617D8E">
              <w:rPr>
                <w:noProof/>
                <w:webHidden/>
              </w:rPr>
              <w:fldChar w:fldCharType="end"/>
            </w:r>
          </w:hyperlink>
        </w:p>
        <w:p w14:paraId="1F290355" w14:textId="379BC425" w:rsidR="00617D8E" w:rsidRDefault="00617D8E">
          <w:pPr>
            <w:pStyle w:val="T1"/>
            <w:tabs>
              <w:tab w:val="right" w:leader="dot" w:pos="9638"/>
            </w:tabs>
            <w:rPr>
              <w:rFonts w:asciiTheme="minorHAnsi" w:eastAsiaTheme="minorEastAsia" w:hAnsiTheme="minorHAnsi"/>
              <w:noProof/>
              <w:kern w:val="2"/>
              <w:szCs w:val="24"/>
              <w:lang w:val="tr-TR" w:eastAsia="tr-TR"/>
              <w14:ligatures w14:val="standardContextual"/>
            </w:rPr>
          </w:pPr>
          <w:hyperlink w:anchor="_Toc230351632" w:history="1">
            <w:r w:rsidRPr="00034DA4">
              <w:rPr>
                <w:rStyle w:val="Kpr"/>
                <w:rFonts w:eastAsiaTheme="majorEastAsia" w:cs="Times New Roman"/>
                <w:noProof/>
              </w:rPr>
              <w:t>Finansal Varlıklar Arası İlişkilerin Sosyal Ağ Analizi ile İncelenmesi</w:t>
            </w:r>
            <w:r>
              <w:rPr>
                <w:noProof/>
                <w:webHidden/>
              </w:rPr>
              <w:tab/>
            </w:r>
            <w:r>
              <w:rPr>
                <w:noProof/>
                <w:webHidden/>
              </w:rPr>
              <w:fldChar w:fldCharType="begin"/>
            </w:r>
            <w:r>
              <w:rPr>
                <w:noProof/>
                <w:webHidden/>
              </w:rPr>
              <w:instrText xml:space="preserve"> PAGEREF _Toc230351632 \h </w:instrText>
            </w:r>
            <w:r>
              <w:rPr>
                <w:noProof/>
                <w:webHidden/>
              </w:rPr>
            </w:r>
            <w:r>
              <w:rPr>
                <w:noProof/>
                <w:webHidden/>
              </w:rPr>
              <w:fldChar w:fldCharType="separate"/>
            </w:r>
            <w:r>
              <w:rPr>
                <w:noProof/>
                <w:webHidden/>
              </w:rPr>
              <w:t>1</w:t>
            </w:r>
            <w:r>
              <w:rPr>
                <w:noProof/>
                <w:webHidden/>
              </w:rPr>
              <w:fldChar w:fldCharType="end"/>
            </w:r>
          </w:hyperlink>
        </w:p>
        <w:p w14:paraId="0371A9C0" w14:textId="109A12C5" w:rsidR="00617D8E" w:rsidRDefault="00617D8E">
          <w:pPr>
            <w:pStyle w:val="T2"/>
            <w:tabs>
              <w:tab w:val="right" w:leader="dot" w:pos="9638"/>
            </w:tabs>
            <w:rPr>
              <w:rFonts w:asciiTheme="minorHAnsi" w:eastAsiaTheme="minorEastAsia" w:hAnsiTheme="minorHAnsi"/>
              <w:noProof/>
              <w:kern w:val="2"/>
              <w:szCs w:val="24"/>
              <w:lang w:val="tr-TR" w:eastAsia="tr-TR"/>
              <w14:ligatures w14:val="standardContextual"/>
            </w:rPr>
          </w:pPr>
          <w:hyperlink w:anchor="_Toc230351633" w:history="1">
            <w:r w:rsidRPr="00034DA4">
              <w:rPr>
                <w:rStyle w:val="Kpr"/>
                <w:rFonts w:eastAsiaTheme="majorEastAsia" w:cs="Times New Roman"/>
                <w:noProof/>
              </w:rPr>
              <w:t>Özet</w:t>
            </w:r>
            <w:r>
              <w:rPr>
                <w:noProof/>
                <w:webHidden/>
              </w:rPr>
              <w:tab/>
            </w:r>
            <w:r>
              <w:rPr>
                <w:noProof/>
                <w:webHidden/>
              </w:rPr>
              <w:fldChar w:fldCharType="begin"/>
            </w:r>
            <w:r>
              <w:rPr>
                <w:noProof/>
                <w:webHidden/>
              </w:rPr>
              <w:instrText xml:space="preserve"> PAGEREF _Toc230351633 \h </w:instrText>
            </w:r>
            <w:r>
              <w:rPr>
                <w:noProof/>
                <w:webHidden/>
              </w:rPr>
            </w:r>
            <w:r>
              <w:rPr>
                <w:noProof/>
                <w:webHidden/>
              </w:rPr>
              <w:fldChar w:fldCharType="separate"/>
            </w:r>
            <w:r>
              <w:rPr>
                <w:noProof/>
                <w:webHidden/>
              </w:rPr>
              <w:t>3</w:t>
            </w:r>
            <w:r>
              <w:rPr>
                <w:noProof/>
                <w:webHidden/>
              </w:rPr>
              <w:fldChar w:fldCharType="end"/>
            </w:r>
          </w:hyperlink>
        </w:p>
        <w:p w14:paraId="3A89E45F" w14:textId="7792A6D5" w:rsidR="00617D8E" w:rsidRDefault="00617D8E">
          <w:pPr>
            <w:pStyle w:val="T2"/>
            <w:tabs>
              <w:tab w:val="right" w:leader="dot" w:pos="9638"/>
            </w:tabs>
            <w:rPr>
              <w:rFonts w:asciiTheme="minorHAnsi" w:eastAsiaTheme="minorEastAsia" w:hAnsiTheme="minorHAnsi"/>
              <w:noProof/>
              <w:kern w:val="2"/>
              <w:szCs w:val="24"/>
              <w:lang w:val="tr-TR" w:eastAsia="tr-TR"/>
              <w14:ligatures w14:val="standardContextual"/>
            </w:rPr>
          </w:pPr>
          <w:hyperlink w:anchor="_Toc230351634" w:history="1">
            <w:r w:rsidRPr="00034DA4">
              <w:rPr>
                <w:rStyle w:val="Kpr"/>
                <w:rFonts w:eastAsiaTheme="majorEastAsia" w:cs="Times New Roman"/>
                <w:noProof/>
              </w:rPr>
              <w:t>1. Giriş</w:t>
            </w:r>
            <w:r>
              <w:rPr>
                <w:noProof/>
                <w:webHidden/>
              </w:rPr>
              <w:tab/>
            </w:r>
            <w:r>
              <w:rPr>
                <w:noProof/>
                <w:webHidden/>
              </w:rPr>
              <w:fldChar w:fldCharType="begin"/>
            </w:r>
            <w:r>
              <w:rPr>
                <w:noProof/>
                <w:webHidden/>
              </w:rPr>
              <w:instrText xml:space="preserve"> PAGEREF _Toc230351634 \h </w:instrText>
            </w:r>
            <w:r>
              <w:rPr>
                <w:noProof/>
                <w:webHidden/>
              </w:rPr>
            </w:r>
            <w:r>
              <w:rPr>
                <w:noProof/>
                <w:webHidden/>
              </w:rPr>
              <w:fldChar w:fldCharType="separate"/>
            </w:r>
            <w:r>
              <w:rPr>
                <w:noProof/>
                <w:webHidden/>
              </w:rPr>
              <w:t>4</w:t>
            </w:r>
            <w:r>
              <w:rPr>
                <w:noProof/>
                <w:webHidden/>
              </w:rPr>
              <w:fldChar w:fldCharType="end"/>
            </w:r>
          </w:hyperlink>
        </w:p>
        <w:p w14:paraId="570ADE23" w14:textId="25793846" w:rsidR="00617D8E" w:rsidRDefault="00617D8E">
          <w:pPr>
            <w:pStyle w:val="T2"/>
            <w:tabs>
              <w:tab w:val="right" w:leader="dot" w:pos="9638"/>
            </w:tabs>
            <w:rPr>
              <w:rFonts w:asciiTheme="minorHAnsi" w:eastAsiaTheme="minorEastAsia" w:hAnsiTheme="minorHAnsi"/>
              <w:noProof/>
              <w:kern w:val="2"/>
              <w:szCs w:val="24"/>
              <w:lang w:val="tr-TR" w:eastAsia="tr-TR"/>
              <w14:ligatures w14:val="standardContextual"/>
            </w:rPr>
          </w:pPr>
          <w:hyperlink w:anchor="_Toc230351635" w:history="1">
            <w:r w:rsidRPr="00034DA4">
              <w:rPr>
                <w:rStyle w:val="Kpr"/>
                <w:rFonts w:eastAsiaTheme="majorEastAsia" w:cs="Times New Roman"/>
                <w:noProof/>
              </w:rPr>
              <w:t>2. Çalışmanın Amacı ve Araştırma Soruları</w:t>
            </w:r>
            <w:r>
              <w:rPr>
                <w:noProof/>
                <w:webHidden/>
              </w:rPr>
              <w:tab/>
            </w:r>
            <w:r>
              <w:rPr>
                <w:noProof/>
                <w:webHidden/>
              </w:rPr>
              <w:fldChar w:fldCharType="begin"/>
            </w:r>
            <w:r>
              <w:rPr>
                <w:noProof/>
                <w:webHidden/>
              </w:rPr>
              <w:instrText xml:space="preserve"> PAGEREF _Toc230351635 \h </w:instrText>
            </w:r>
            <w:r>
              <w:rPr>
                <w:noProof/>
                <w:webHidden/>
              </w:rPr>
            </w:r>
            <w:r>
              <w:rPr>
                <w:noProof/>
                <w:webHidden/>
              </w:rPr>
              <w:fldChar w:fldCharType="separate"/>
            </w:r>
            <w:r>
              <w:rPr>
                <w:noProof/>
                <w:webHidden/>
              </w:rPr>
              <w:t>4</w:t>
            </w:r>
            <w:r>
              <w:rPr>
                <w:noProof/>
                <w:webHidden/>
              </w:rPr>
              <w:fldChar w:fldCharType="end"/>
            </w:r>
          </w:hyperlink>
        </w:p>
        <w:p w14:paraId="56F8C572" w14:textId="16F615CF" w:rsidR="00617D8E" w:rsidRDefault="00617D8E">
          <w:pPr>
            <w:pStyle w:val="T2"/>
            <w:tabs>
              <w:tab w:val="right" w:leader="dot" w:pos="9638"/>
            </w:tabs>
            <w:rPr>
              <w:rFonts w:asciiTheme="minorHAnsi" w:eastAsiaTheme="minorEastAsia" w:hAnsiTheme="minorHAnsi"/>
              <w:noProof/>
              <w:kern w:val="2"/>
              <w:szCs w:val="24"/>
              <w:lang w:val="tr-TR" w:eastAsia="tr-TR"/>
              <w14:ligatures w14:val="standardContextual"/>
            </w:rPr>
          </w:pPr>
          <w:hyperlink w:anchor="_Toc230351636" w:history="1">
            <w:r w:rsidRPr="00034DA4">
              <w:rPr>
                <w:rStyle w:val="Kpr"/>
                <w:rFonts w:eastAsiaTheme="majorEastAsia" w:cs="Times New Roman"/>
                <w:noProof/>
              </w:rPr>
              <w:t>3. Veri Seti ve Veri Toplama Süreci</w:t>
            </w:r>
            <w:r>
              <w:rPr>
                <w:noProof/>
                <w:webHidden/>
              </w:rPr>
              <w:tab/>
            </w:r>
            <w:r>
              <w:rPr>
                <w:noProof/>
                <w:webHidden/>
              </w:rPr>
              <w:fldChar w:fldCharType="begin"/>
            </w:r>
            <w:r>
              <w:rPr>
                <w:noProof/>
                <w:webHidden/>
              </w:rPr>
              <w:instrText xml:space="preserve"> PAGEREF _Toc230351636 \h </w:instrText>
            </w:r>
            <w:r>
              <w:rPr>
                <w:noProof/>
                <w:webHidden/>
              </w:rPr>
            </w:r>
            <w:r>
              <w:rPr>
                <w:noProof/>
                <w:webHidden/>
              </w:rPr>
              <w:fldChar w:fldCharType="separate"/>
            </w:r>
            <w:r>
              <w:rPr>
                <w:noProof/>
                <w:webHidden/>
              </w:rPr>
              <w:t>5</w:t>
            </w:r>
            <w:r>
              <w:rPr>
                <w:noProof/>
                <w:webHidden/>
              </w:rPr>
              <w:fldChar w:fldCharType="end"/>
            </w:r>
          </w:hyperlink>
        </w:p>
        <w:p w14:paraId="20BB935D" w14:textId="5854E4E8" w:rsidR="00617D8E" w:rsidRDefault="00617D8E">
          <w:pPr>
            <w:pStyle w:val="T3"/>
            <w:tabs>
              <w:tab w:val="right" w:leader="dot" w:pos="9638"/>
            </w:tabs>
            <w:rPr>
              <w:rFonts w:asciiTheme="minorHAnsi" w:eastAsiaTheme="minorEastAsia" w:hAnsiTheme="minorHAnsi"/>
              <w:noProof/>
              <w:kern w:val="2"/>
              <w:szCs w:val="24"/>
              <w:lang w:val="tr-TR" w:eastAsia="tr-TR"/>
              <w14:ligatures w14:val="standardContextual"/>
            </w:rPr>
          </w:pPr>
          <w:hyperlink w:anchor="_Toc230351637" w:history="1">
            <w:r w:rsidRPr="00034DA4">
              <w:rPr>
                <w:rStyle w:val="Kpr"/>
                <w:rFonts w:eastAsiaTheme="majorEastAsia" w:cs="Times New Roman"/>
                <w:noProof/>
              </w:rPr>
              <w:t>3.1 Veri Kaynağı</w:t>
            </w:r>
            <w:r>
              <w:rPr>
                <w:noProof/>
                <w:webHidden/>
              </w:rPr>
              <w:tab/>
            </w:r>
            <w:r>
              <w:rPr>
                <w:noProof/>
                <w:webHidden/>
              </w:rPr>
              <w:fldChar w:fldCharType="begin"/>
            </w:r>
            <w:r>
              <w:rPr>
                <w:noProof/>
                <w:webHidden/>
              </w:rPr>
              <w:instrText xml:space="preserve"> PAGEREF _Toc230351637 \h </w:instrText>
            </w:r>
            <w:r>
              <w:rPr>
                <w:noProof/>
                <w:webHidden/>
              </w:rPr>
            </w:r>
            <w:r>
              <w:rPr>
                <w:noProof/>
                <w:webHidden/>
              </w:rPr>
              <w:fldChar w:fldCharType="separate"/>
            </w:r>
            <w:r>
              <w:rPr>
                <w:noProof/>
                <w:webHidden/>
              </w:rPr>
              <w:t>5</w:t>
            </w:r>
            <w:r>
              <w:rPr>
                <w:noProof/>
                <w:webHidden/>
              </w:rPr>
              <w:fldChar w:fldCharType="end"/>
            </w:r>
          </w:hyperlink>
        </w:p>
        <w:p w14:paraId="57110E4E" w14:textId="2EF26AC4" w:rsidR="00617D8E" w:rsidRDefault="00617D8E">
          <w:pPr>
            <w:pStyle w:val="T3"/>
            <w:tabs>
              <w:tab w:val="right" w:leader="dot" w:pos="9638"/>
            </w:tabs>
            <w:rPr>
              <w:rFonts w:asciiTheme="minorHAnsi" w:eastAsiaTheme="minorEastAsia" w:hAnsiTheme="minorHAnsi"/>
              <w:noProof/>
              <w:kern w:val="2"/>
              <w:szCs w:val="24"/>
              <w:lang w:val="tr-TR" w:eastAsia="tr-TR"/>
              <w14:ligatures w14:val="standardContextual"/>
            </w:rPr>
          </w:pPr>
          <w:hyperlink w:anchor="_Toc230351638" w:history="1">
            <w:r w:rsidRPr="00034DA4">
              <w:rPr>
                <w:rStyle w:val="Kpr"/>
                <w:rFonts w:eastAsiaTheme="majorEastAsia"/>
                <w:noProof/>
              </w:rPr>
              <w:t>3.2 Kullanılan Finansal Varlıklar</w:t>
            </w:r>
            <w:r>
              <w:rPr>
                <w:noProof/>
                <w:webHidden/>
              </w:rPr>
              <w:tab/>
            </w:r>
            <w:r>
              <w:rPr>
                <w:noProof/>
                <w:webHidden/>
              </w:rPr>
              <w:fldChar w:fldCharType="begin"/>
            </w:r>
            <w:r>
              <w:rPr>
                <w:noProof/>
                <w:webHidden/>
              </w:rPr>
              <w:instrText xml:space="preserve"> PAGEREF _Toc230351638 \h </w:instrText>
            </w:r>
            <w:r>
              <w:rPr>
                <w:noProof/>
                <w:webHidden/>
              </w:rPr>
            </w:r>
            <w:r>
              <w:rPr>
                <w:noProof/>
                <w:webHidden/>
              </w:rPr>
              <w:fldChar w:fldCharType="separate"/>
            </w:r>
            <w:r>
              <w:rPr>
                <w:noProof/>
                <w:webHidden/>
              </w:rPr>
              <w:t>5</w:t>
            </w:r>
            <w:r>
              <w:rPr>
                <w:noProof/>
                <w:webHidden/>
              </w:rPr>
              <w:fldChar w:fldCharType="end"/>
            </w:r>
          </w:hyperlink>
        </w:p>
        <w:p w14:paraId="445EB707" w14:textId="2392DECC" w:rsidR="00617D8E" w:rsidRDefault="00617D8E">
          <w:pPr>
            <w:pStyle w:val="T3"/>
            <w:tabs>
              <w:tab w:val="right" w:leader="dot" w:pos="9638"/>
            </w:tabs>
            <w:rPr>
              <w:rFonts w:asciiTheme="minorHAnsi" w:eastAsiaTheme="minorEastAsia" w:hAnsiTheme="minorHAnsi"/>
              <w:noProof/>
              <w:kern w:val="2"/>
              <w:szCs w:val="24"/>
              <w:lang w:val="tr-TR" w:eastAsia="tr-TR"/>
              <w14:ligatures w14:val="standardContextual"/>
            </w:rPr>
          </w:pPr>
          <w:hyperlink w:anchor="_Toc230351639" w:history="1">
            <w:r w:rsidRPr="00034DA4">
              <w:rPr>
                <w:rStyle w:val="Kpr"/>
                <w:rFonts w:eastAsiaTheme="majorEastAsia"/>
                <w:noProof/>
              </w:rPr>
              <w:t>3.3 Veri Setinin Özgünlüğü</w:t>
            </w:r>
            <w:r>
              <w:rPr>
                <w:noProof/>
                <w:webHidden/>
              </w:rPr>
              <w:tab/>
            </w:r>
            <w:r>
              <w:rPr>
                <w:noProof/>
                <w:webHidden/>
              </w:rPr>
              <w:fldChar w:fldCharType="begin"/>
            </w:r>
            <w:r>
              <w:rPr>
                <w:noProof/>
                <w:webHidden/>
              </w:rPr>
              <w:instrText xml:space="preserve"> PAGEREF _Toc230351639 \h </w:instrText>
            </w:r>
            <w:r>
              <w:rPr>
                <w:noProof/>
                <w:webHidden/>
              </w:rPr>
            </w:r>
            <w:r>
              <w:rPr>
                <w:noProof/>
                <w:webHidden/>
              </w:rPr>
              <w:fldChar w:fldCharType="separate"/>
            </w:r>
            <w:r>
              <w:rPr>
                <w:noProof/>
                <w:webHidden/>
              </w:rPr>
              <w:t>6</w:t>
            </w:r>
            <w:r>
              <w:rPr>
                <w:noProof/>
                <w:webHidden/>
              </w:rPr>
              <w:fldChar w:fldCharType="end"/>
            </w:r>
          </w:hyperlink>
        </w:p>
        <w:p w14:paraId="00A06894" w14:textId="67D082D0" w:rsidR="00617D8E" w:rsidRDefault="00617D8E">
          <w:pPr>
            <w:pStyle w:val="T3"/>
            <w:tabs>
              <w:tab w:val="right" w:leader="dot" w:pos="9638"/>
            </w:tabs>
            <w:rPr>
              <w:rFonts w:asciiTheme="minorHAnsi" w:eastAsiaTheme="minorEastAsia" w:hAnsiTheme="minorHAnsi"/>
              <w:noProof/>
              <w:kern w:val="2"/>
              <w:szCs w:val="24"/>
              <w:lang w:val="tr-TR" w:eastAsia="tr-TR"/>
              <w14:ligatures w14:val="standardContextual"/>
            </w:rPr>
          </w:pPr>
          <w:hyperlink w:anchor="_Toc230351640" w:history="1">
            <w:r w:rsidRPr="00034DA4">
              <w:rPr>
                <w:rStyle w:val="Kpr"/>
                <w:rFonts w:eastAsiaTheme="majorEastAsia"/>
                <w:noProof/>
              </w:rPr>
              <w:t>3.4 Ethereum Verisinin Çıkarılması</w:t>
            </w:r>
            <w:r>
              <w:rPr>
                <w:noProof/>
                <w:webHidden/>
              </w:rPr>
              <w:tab/>
            </w:r>
            <w:r>
              <w:rPr>
                <w:noProof/>
                <w:webHidden/>
              </w:rPr>
              <w:fldChar w:fldCharType="begin"/>
            </w:r>
            <w:r>
              <w:rPr>
                <w:noProof/>
                <w:webHidden/>
              </w:rPr>
              <w:instrText xml:space="preserve"> PAGEREF _Toc230351640 \h </w:instrText>
            </w:r>
            <w:r>
              <w:rPr>
                <w:noProof/>
                <w:webHidden/>
              </w:rPr>
            </w:r>
            <w:r>
              <w:rPr>
                <w:noProof/>
                <w:webHidden/>
              </w:rPr>
              <w:fldChar w:fldCharType="separate"/>
            </w:r>
            <w:r>
              <w:rPr>
                <w:noProof/>
                <w:webHidden/>
              </w:rPr>
              <w:t>6</w:t>
            </w:r>
            <w:r>
              <w:rPr>
                <w:noProof/>
                <w:webHidden/>
              </w:rPr>
              <w:fldChar w:fldCharType="end"/>
            </w:r>
          </w:hyperlink>
        </w:p>
        <w:p w14:paraId="24D8B1DC" w14:textId="763FC4CA" w:rsidR="00617D8E" w:rsidRDefault="00617D8E">
          <w:pPr>
            <w:pStyle w:val="T2"/>
            <w:tabs>
              <w:tab w:val="right" w:leader="dot" w:pos="9638"/>
            </w:tabs>
            <w:rPr>
              <w:rFonts w:asciiTheme="minorHAnsi" w:eastAsiaTheme="minorEastAsia" w:hAnsiTheme="minorHAnsi"/>
              <w:noProof/>
              <w:kern w:val="2"/>
              <w:szCs w:val="24"/>
              <w:lang w:val="tr-TR" w:eastAsia="tr-TR"/>
              <w14:ligatures w14:val="standardContextual"/>
            </w:rPr>
          </w:pPr>
          <w:hyperlink w:anchor="_Toc230351641" w:history="1">
            <w:r w:rsidRPr="00034DA4">
              <w:rPr>
                <w:rStyle w:val="Kpr"/>
                <w:rFonts w:eastAsiaTheme="majorEastAsia"/>
                <w:noProof/>
              </w:rPr>
              <w:t>4. Veri Ön İşleme ve Ağ Veri Setinin Üretilmesi</w:t>
            </w:r>
            <w:r>
              <w:rPr>
                <w:noProof/>
                <w:webHidden/>
              </w:rPr>
              <w:tab/>
            </w:r>
            <w:r>
              <w:rPr>
                <w:noProof/>
                <w:webHidden/>
              </w:rPr>
              <w:fldChar w:fldCharType="begin"/>
            </w:r>
            <w:r>
              <w:rPr>
                <w:noProof/>
                <w:webHidden/>
              </w:rPr>
              <w:instrText xml:space="preserve"> PAGEREF _Toc230351641 \h </w:instrText>
            </w:r>
            <w:r>
              <w:rPr>
                <w:noProof/>
                <w:webHidden/>
              </w:rPr>
            </w:r>
            <w:r>
              <w:rPr>
                <w:noProof/>
                <w:webHidden/>
              </w:rPr>
              <w:fldChar w:fldCharType="separate"/>
            </w:r>
            <w:r>
              <w:rPr>
                <w:noProof/>
                <w:webHidden/>
              </w:rPr>
              <w:t>7</w:t>
            </w:r>
            <w:r>
              <w:rPr>
                <w:noProof/>
                <w:webHidden/>
              </w:rPr>
              <w:fldChar w:fldCharType="end"/>
            </w:r>
          </w:hyperlink>
        </w:p>
        <w:p w14:paraId="282C1253" w14:textId="0DD2C1C2" w:rsidR="00617D8E" w:rsidRDefault="00617D8E">
          <w:pPr>
            <w:pStyle w:val="T3"/>
            <w:tabs>
              <w:tab w:val="right" w:leader="dot" w:pos="9638"/>
            </w:tabs>
            <w:rPr>
              <w:rFonts w:asciiTheme="minorHAnsi" w:eastAsiaTheme="minorEastAsia" w:hAnsiTheme="minorHAnsi"/>
              <w:noProof/>
              <w:kern w:val="2"/>
              <w:szCs w:val="24"/>
              <w:lang w:val="tr-TR" w:eastAsia="tr-TR"/>
              <w14:ligatures w14:val="standardContextual"/>
            </w:rPr>
          </w:pPr>
          <w:hyperlink w:anchor="_Toc230351642" w:history="1">
            <w:r w:rsidRPr="00034DA4">
              <w:rPr>
                <w:rStyle w:val="Kpr"/>
                <w:rFonts w:eastAsiaTheme="majorEastAsia"/>
                <w:noProof/>
              </w:rPr>
              <w:t>4.1 Ham Fiyat Verisinin Okunması</w:t>
            </w:r>
            <w:r>
              <w:rPr>
                <w:noProof/>
                <w:webHidden/>
              </w:rPr>
              <w:tab/>
            </w:r>
            <w:r>
              <w:rPr>
                <w:noProof/>
                <w:webHidden/>
              </w:rPr>
              <w:fldChar w:fldCharType="begin"/>
            </w:r>
            <w:r>
              <w:rPr>
                <w:noProof/>
                <w:webHidden/>
              </w:rPr>
              <w:instrText xml:space="preserve"> PAGEREF _Toc230351642 \h </w:instrText>
            </w:r>
            <w:r>
              <w:rPr>
                <w:noProof/>
                <w:webHidden/>
              </w:rPr>
            </w:r>
            <w:r>
              <w:rPr>
                <w:noProof/>
                <w:webHidden/>
              </w:rPr>
              <w:fldChar w:fldCharType="separate"/>
            </w:r>
            <w:r>
              <w:rPr>
                <w:noProof/>
                <w:webHidden/>
              </w:rPr>
              <w:t>7</w:t>
            </w:r>
            <w:r>
              <w:rPr>
                <w:noProof/>
                <w:webHidden/>
              </w:rPr>
              <w:fldChar w:fldCharType="end"/>
            </w:r>
          </w:hyperlink>
        </w:p>
        <w:p w14:paraId="3DC7D17B" w14:textId="2204F49D" w:rsidR="00617D8E" w:rsidRDefault="00617D8E">
          <w:pPr>
            <w:pStyle w:val="T3"/>
            <w:tabs>
              <w:tab w:val="right" w:leader="dot" w:pos="9638"/>
            </w:tabs>
            <w:rPr>
              <w:rFonts w:asciiTheme="minorHAnsi" w:eastAsiaTheme="minorEastAsia" w:hAnsiTheme="minorHAnsi"/>
              <w:noProof/>
              <w:kern w:val="2"/>
              <w:szCs w:val="24"/>
              <w:lang w:val="tr-TR" w:eastAsia="tr-TR"/>
              <w14:ligatures w14:val="standardContextual"/>
            </w:rPr>
          </w:pPr>
          <w:hyperlink w:anchor="_Toc230351643" w:history="1">
            <w:r w:rsidRPr="00034DA4">
              <w:rPr>
                <w:rStyle w:val="Kpr"/>
                <w:rFonts w:eastAsiaTheme="majorEastAsia"/>
                <w:noProof/>
              </w:rPr>
              <w:t>4.2 Fiyat Yerine Getiri Kullanılması</w:t>
            </w:r>
            <w:r>
              <w:rPr>
                <w:noProof/>
                <w:webHidden/>
              </w:rPr>
              <w:tab/>
            </w:r>
            <w:r>
              <w:rPr>
                <w:noProof/>
                <w:webHidden/>
              </w:rPr>
              <w:fldChar w:fldCharType="begin"/>
            </w:r>
            <w:r>
              <w:rPr>
                <w:noProof/>
                <w:webHidden/>
              </w:rPr>
              <w:instrText xml:space="preserve"> PAGEREF _Toc230351643 \h </w:instrText>
            </w:r>
            <w:r>
              <w:rPr>
                <w:noProof/>
                <w:webHidden/>
              </w:rPr>
            </w:r>
            <w:r>
              <w:rPr>
                <w:noProof/>
                <w:webHidden/>
              </w:rPr>
              <w:fldChar w:fldCharType="separate"/>
            </w:r>
            <w:r>
              <w:rPr>
                <w:noProof/>
                <w:webHidden/>
              </w:rPr>
              <w:t>7</w:t>
            </w:r>
            <w:r>
              <w:rPr>
                <w:noProof/>
                <w:webHidden/>
              </w:rPr>
              <w:fldChar w:fldCharType="end"/>
            </w:r>
          </w:hyperlink>
        </w:p>
        <w:p w14:paraId="35BC3D47" w14:textId="41FB789E" w:rsidR="00617D8E" w:rsidRDefault="00617D8E">
          <w:pPr>
            <w:pStyle w:val="T3"/>
            <w:tabs>
              <w:tab w:val="right" w:leader="dot" w:pos="9638"/>
            </w:tabs>
            <w:rPr>
              <w:rFonts w:asciiTheme="minorHAnsi" w:eastAsiaTheme="minorEastAsia" w:hAnsiTheme="minorHAnsi"/>
              <w:noProof/>
              <w:kern w:val="2"/>
              <w:szCs w:val="24"/>
              <w:lang w:val="tr-TR" w:eastAsia="tr-TR"/>
              <w14:ligatures w14:val="standardContextual"/>
            </w:rPr>
          </w:pPr>
          <w:hyperlink w:anchor="_Toc230351644" w:history="1">
            <w:r w:rsidRPr="00034DA4">
              <w:rPr>
                <w:rStyle w:val="Kpr"/>
                <w:rFonts w:eastAsiaTheme="majorEastAsia"/>
                <w:noProof/>
              </w:rPr>
              <w:t>4.3 Eksik Veri Yönetimi</w:t>
            </w:r>
            <w:r>
              <w:rPr>
                <w:noProof/>
                <w:webHidden/>
              </w:rPr>
              <w:tab/>
            </w:r>
            <w:r>
              <w:rPr>
                <w:noProof/>
                <w:webHidden/>
              </w:rPr>
              <w:fldChar w:fldCharType="begin"/>
            </w:r>
            <w:r>
              <w:rPr>
                <w:noProof/>
                <w:webHidden/>
              </w:rPr>
              <w:instrText xml:space="preserve"> PAGEREF _Toc230351644 \h </w:instrText>
            </w:r>
            <w:r>
              <w:rPr>
                <w:noProof/>
                <w:webHidden/>
              </w:rPr>
            </w:r>
            <w:r>
              <w:rPr>
                <w:noProof/>
                <w:webHidden/>
              </w:rPr>
              <w:fldChar w:fldCharType="separate"/>
            </w:r>
            <w:r>
              <w:rPr>
                <w:noProof/>
                <w:webHidden/>
              </w:rPr>
              <w:t>7</w:t>
            </w:r>
            <w:r>
              <w:rPr>
                <w:noProof/>
                <w:webHidden/>
              </w:rPr>
              <w:fldChar w:fldCharType="end"/>
            </w:r>
          </w:hyperlink>
        </w:p>
        <w:p w14:paraId="1187AA02" w14:textId="5E467D2C" w:rsidR="00617D8E" w:rsidRDefault="00617D8E">
          <w:pPr>
            <w:pStyle w:val="T3"/>
            <w:tabs>
              <w:tab w:val="right" w:leader="dot" w:pos="9638"/>
            </w:tabs>
            <w:rPr>
              <w:rFonts w:asciiTheme="minorHAnsi" w:eastAsiaTheme="minorEastAsia" w:hAnsiTheme="minorHAnsi"/>
              <w:noProof/>
              <w:kern w:val="2"/>
              <w:szCs w:val="24"/>
              <w:lang w:val="tr-TR" w:eastAsia="tr-TR"/>
              <w14:ligatures w14:val="standardContextual"/>
            </w:rPr>
          </w:pPr>
          <w:hyperlink w:anchor="_Toc230351645" w:history="1">
            <w:r w:rsidRPr="00034DA4">
              <w:rPr>
                <w:rStyle w:val="Kpr"/>
                <w:rFonts w:eastAsiaTheme="majorEastAsia"/>
                <w:noProof/>
              </w:rPr>
              <w:t>4.4 Ağ Veri Setinin Oluşturulması</w:t>
            </w:r>
            <w:r>
              <w:rPr>
                <w:noProof/>
                <w:webHidden/>
              </w:rPr>
              <w:tab/>
            </w:r>
            <w:r>
              <w:rPr>
                <w:noProof/>
                <w:webHidden/>
              </w:rPr>
              <w:fldChar w:fldCharType="begin"/>
            </w:r>
            <w:r>
              <w:rPr>
                <w:noProof/>
                <w:webHidden/>
              </w:rPr>
              <w:instrText xml:space="preserve"> PAGEREF _Toc230351645 \h </w:instrText>
            </w:r>
            <w:r>
              <w:rPr>
                <w:noProof/>
                <w:webHidden/>
              </w:rPr>
            </w:r>
            <w:r>
              <w:rPr>
                <w:noProof/>
                <w:webHidden/>
              </w:rPr>
              <w:fldChar w:fldCharType="separate"/>
            </w:r>
            <w:r>
              <w:rPr>
                <w:noProof/>
                <w:webHidden/>
              </w:rPr>
              <w:t>8</w:t>
            </w:r>
            <w:r>
              <w:rPr>
                <w:noProof/>
                <w:webHidden/>
              </w:rPr>
              <w:fldChar w:fldCharType="end"/>
            </w:r>
          </w:hyperlink>
        </w:p>
        <w:p w14:paraId="1C91C0B5" w14:textId="27A376D1" w:rsidR="00617D8E" w:rsidRDefault="00617D8E">
          <w:pPr>
            <w:pStyle w:val="T2"/>
            <w:tabs>
              <w:tab w:val="right" w:leader="dot" w:pos="9638"/>
            </w:tabs>
            <w:rPr>
              <w:rFonts w:asciiTheme="minorHAnsi" w:eastAsiaTheme="minorEastAsia" w:hAnsiTheme="minorHAnsi"/>
              <w:noProof/>
              <w:kern w:val="2"/>
              <w:szCs w:val="24"/>
              <w:lang w:val="tr-TR" w:eastAsia="tr-TR"/>
              <w14:ligatures w14:val="standardContextual"/>
            </w:rPr>
          </w:pPr>
          <w:hyperlink w:anchor="_Toc230351646" w:history="1">
            <w:r w:rsidRPr="00034DA4">
              <w:rPr>
                <w:rStyle w:val="Kpr"/>
                <w:rFonts w:eastAsiaTheme="majorEastAsia"/>
                <w:noProof/>
              </w:rPr>
              <w:t>5. Metodoloji</w:t>
            </w:r>
            <w:r>
              <w:rPr>
                <w:noProof/>
                <w:webHidden/>
              </w:rPr>
              <w:tab/>
            </w:r>
            <w:r>
              <w:rPr>
                <w:noProof/>
                <w:webHidden/>
              </w:rPr>
              <w:fldChar w:fldCharType="begin"/>
            </w:r>
            <w:r>
              <w:rPr>
                <w:noProof/>
                <w:webHidden/>
              </w:rPr>
              <w:instrText xml:space="preserve"> PAGEREF _Toc230351646 \h </w:instrText>
            </w:r>
            <w:r>
              <w:rPr>
                <w:noProof/>
                <w:webHidden/>
              </w:rPr>
            </w:r>
            <w:r>
              <w:rPr>
                <w:noProof/>
                <w:webHidden/>
              </w:rPr>
              <w:fldChar w:fldCharType="separate"/>
            </w:r>
            <w:r>
              <w:rPr>
                <w:noProof/>
                <w:webHidden/>
              </w:rPr>
              <w:t>8</w:t>
            </w:r>
            <w:r>
              <w:rPr>
                <w:noProof/>
                <w:webHidden/>
              </w:rPr>
              <w:fldChar w:fldCharType="end"/>
            </w:r>
          </w:hyperlink>
        </w:p>
        <w:p w14:paraId="1E9A9927" w14:textId="5CC33BC4" w:rsidR="00617D8E" w:rsidRDefault="00617D8E">
          <w:pPr>
            <w:pStyle w:val="T3"/>
            <w:tabs>
              <w:tab w:val="right" w:leader="dot" w:pos="9638"/>
            </w:tabs>
            <w:rPr>
              <w:rFonts w:asciiTheme="minorHAnsi" w:eastAsiaTheme="minorEastAsia" w:hAnsiTheme="minorHAnsi"/>
              <w:noProof/>
              <w:kern w:val="2"/>
              <w:szCs w:val="24"/>
              <w:lang w:val="tr-TR" w:eastAsia="tr-TR"/>
              <w14:ligatures w14:val="standardContextual"/>
            </w:rPr>
          </w:pPr>
          <w:hyperlink w:anchor="_Toc230351647" w:history="1">
            <w:r w:rsidRPr="00034DA4">
              <w:rPr>
                <w:rStyle w:val="Kpr"/>
                <w:rFonts w:eastAsiaTheme="majorEastAsia"/>
                <w:noProof/>
              </w:rPr>
              <w:t>5.1 Korelasyon Tabanlı Ağ Yaklaşımı</w:t>
            </w:r>
            <w:r>
              <w:rPr>
                <w:noProof/>
                <w:webHidden/>
              </w:rPr>
              <w:tab/>
            </w:r>
            <w:r>
              <w:rPr>
                <w:noProof/>
                <w:webHidden/>
              </w:rPr>
              <w:fldChar w:fldCharType="begin"/>
            </w:r>
            <w:r>
              <w:rPr>
                <w:noProof/>
                <w:webHidden/>
              </w:rPr>
              <w:instrText xml:space="preserve"> PAGEREF _Toc230351647 \h </w:instrText>
            </w:r>
            <w:r>
              <w:rPr>
                <w:noProof/>
                <w:webHidden/>
              </w:rPr>
            </w:r>
            <w:r>
              <w:rPr>
                <w:noProof/>
                <w:webHidden/>
              </w:rPr>
              <w:fldChar w:fldCharType="separate"/>
            </w:r>
            <w:r>
              <w:rPr>
                <w:noProof/>
                <w:webHidden/>
              </w:rPr>
              <w:t>8</w:t>
            </w:r>
            <w:r>
              <w:rPr>
                <w:noProof/>
                <w:webHidden/>
              </w:rPr>
              <w:fldChar w:fldCharType="end"/>
            </w:r>
          </w:hyperlink>
        </w:p>
        <w:p w14:paraId="2BF225E4" w14:textId="3D5CC105" w:rsidR="00617D8E" w:rsidRDefault="00617D8E">
          <w:pPr>
            <w:pStyle w:val="T3"/>
            <w:tabs>
              <w:tab w:val="right" w:leader="dot" w:pos="9638"/>
            </w:tabs>
            <w:rPr>
              <w:rFonts w:asciiTheme="minorHAnsi" w:eastAsiaTheme="minorEastAsia" w:hAnsiTheme="minorHAnsi"/>
              <w:noProof/>
              <w:kern w:val="2"/>
              <w:szCs w:val="24"/>
              <w:lang w:val="tr-TR" w:eastAsia="tr-TR"/>
              <w14:ligatures w14:val="standardContextual"/>
            </w:rPr>
          </w:pPr>
          <w:hyperlink w:anchor="_Toc230351648" w:history="1">
            <w:r w:rsidRPr="00034DA4">
              <w:rPr>
                <w:rStyle w:val="Kpr"/>
                <w:rFonts w:eastAsiaTheme="majorEastAsia"/>
                <w:noProof/>
              </w:rPr>
              <w:t>5.2 Threshold Seçimi</w:t>
            </w:r>
            <w:r>
              <w:rPr>
                <w:noProof/>
                <w:webHidden/>
              </w:rPr>
              <w:tab/>
            </w:r>
            <w:r>
              <w:rPr>
                <w:noProof/>
                <w:webHidden/>
              </w:rPr>
              <w:fldChar w:fldCharType="begin"/>
            </w:r>
            <w:r>
              <w:rPr>
                <w:noProof/>
                <w:webHidden/>
              </w:rPr>
              <w:instrText xml:space="preserve"> PAGEREF _Toc230351648 \h </w:instrText>
            </w:r>
            <w:r>
              <w:rPr>
                <w:noProof/>
                <w:webHidden/>
              </w:rPr>
            </w:r>
            <w:r>
              <w:rPr>
                <w:noProof/>
                <w:webHidden/>
              </w:rPr>
              <w:fldChar w:fldCharType="separate"/>
            </w:r>
            <w:r>
              <w:rPr>
                <w:noProof/>
                <w:webHidden/>
              </w:rPr>
              <w:t>8</w:t>
            </w:r>
            <w:r>
              <w:rPr>
                <w:noProof/>
                <w:webHidden/>
              </w:rPr>
              <w:fldChar w:fldCharType="end"/>
            </w:r>
          </w:hyperlink>
        </w:p>
        <w:p w14:paraId="03A46290" w14:textId="18685BE0" w:rsidR="00617D8E" w:rsidRDefault="00617D8E">
          <w:pPr>
            <w:pStyle w:val="T3"/>
            <w:tabs>
              <w:tab w:val="right" w:leader="dot" w:pos="9638"/>
            </w:tabs>
            <w:rPr>
              <w:rFonts w:asciiTheme="minorHAnsi" w:eastAsiaTheme="minorEastAsia" w:hAnsiTheme="minorHAnsi"/>
              <w:noProof/>
              <w:kern w:val="2"/>
              <w:szCs w:val="24"/>
              <w:lang w:val="tr-TR" w:eastAsia="tr-TR"/>
              <w14:ligatures w14:val="standardContextual"/>
            </w:rPr>
          </w:pPr>
          <w:hyperlink w:anchor="_Toc230351649" w:history="1">
            <w:r w:rsidRPr="00034DA4">
              <w:rPr>
                <w:rStyle w:val="Kpr"/>
                <w:rFonts w:eastAsiaTheme="majorEastAsia"/>
                <w:noProof/>
              </w:rPr>
              <w:t>5.3 Kullanılan Ağ Ölçütleri</w:t>
            </w:r>
            <w:r>
              <w:rPr>
                <w:noProof/>
                <w:webHidden/>
              </w:rPr>
              <w:tab/>
            </w:r>
            <w:r>
              <w:rPr>
                <w:noProof/>
                <w:webHidden/>
              </w:rPr>
              <w:fldChar w:fldCharType="begin"/>
            </w:r>
            <w:r>
              <w:rPr>
                <w:noProof/>
                <w:webHidden/>
              </w:rPr>
              <w:instrText xml:space="preserve"> PAGEREF _Toc230351649 \h </w:instrText>
            </w:r>
            <w:r>
              <w:rPr>
                <w:noProof/>
                <w:webHidden/>
              </w:rPr>
            </w:r>
            <w:r>
              <w:rPr>
                <w:noProof/>
                <w:webHidden/>
              </w:rPr>
              <w:fldChar w:fldCharType="separate"/>
            </w:r>
            <w:r>
              <w:rPr>
                <w:noProof/>
                <w:webHidden/>
              </w:rPr>
              <w:t>9</w:t>
            </w:r>
            <w:r>
              <w:rPr>
                <w:noProof/>
                <w:webHidden/>
              </w:rPr>
              <w:fldChar w:fldCharType="end"/>
            </w:r>
          </w:hyperlink>
        </w:p>
        <w:p w14:paraId="5465F3C5" w14:textId="727D8C03" w:rsidR="00617D8E" w:rsidRDefault="00617D8E">
          <w:pPr>
            <w:pStyle w:val="T3"/>
            <w:tabs>
              <w:tab w:val="right" w:leader="dot" w:pos="9638"/>
            </w:tabs>
            <w:rPr>
              <w:rFonts w:asciiTheme="minorHAnsi" w:eastAsiaTheme="minorEastAsia" w:hAnsiTheme="minorHAnsi"/>
              <w:noProof/>
              <w:kern w:val="2"/>
              <w:szCs w:val="24"/>
              <w:lang w:val="tr-TR" w:eastAsia="tr-TR"/>
              <w14:ligatures w14:val="standardContextual"/>
            </w:rPr>
          </w:pPr>
          <w:hyperlink w:anchor="_Toc230351650" w:history="1">
            <w:r w:rsidRPr="00034DA4">
              <w:rPr>
                <w:rStyle w:val="Kpr"/>
                <w:rFonts w:eastAsiaTheme="majorEastAsia"/>
                <w:noProof/>
              </w:rPr>
              <w:t>5.4 Topluluk Analizi</w:t>
            </w:r>
            <w:r>
              <w:rPr>
                <w:noProof/>
                <w:webHidden/>
              </w:rPr>
              <w:tab/>
            </w:r>
            <w:r>
              <w:rPr>
                <w:noProof/>
                <w:webHidden/>
              </w:rPr>
              <w:fldChar w:fldCharType="begin"/>
            </w:r>
            <w:r>
              <w:rPr>
                <w:noProof/>
                <w:webHidden/>
              </w:rPr>
              <w:instrText xml:space="preserve"> PAGEREF _Toc230351650 \h </w:instrText>
            </w:r>
            <w:r>
              <w:rPr>
                <w:noProof/>
                <w:webHidden/>
              </w:rPr>
            </w:r>
            <w:r>
              <w:rPr>
                <w:noProof/>
                <w:webHidden/>
              </w:rPr>
              <w:fldChar w:fldCharType="separate"/>
            </w:r>
            <w:r>
              <w:rPr>
                <w:noProof/>
                <w:webHidden/>
              </w:rPr>
              <w:t>9</w:t>
            </w:r>
            <w:r>
              <w:rPr>
                <w:noProof/>
                <w:webHidden/>
              </w:rPr>
              <w:fldChar w:fldCharType="end"/>
            </w:r>
          </w:hyperlink>
        </w:p>
        <w:p w14:paraId="6645B504" w14:textId="75975207" w:rsidR="00617D8E" w:rsidRDefault="00617D8E">
          <w:pPr>
            <w:pStyle w:val="T3"/>
            <w:tabs>
              <w:tab w:val="right" w:leader="dot" w:pos="9638"/>
            </w:tabs>
            <w:rPr>
              <w:rFonts w:asciiTheme="minorHAnsi" w:eastAsiaTheme="minorEastAsia" w:hAnsiTheme="minorHAnsi"/>
              <w:noProof/>
              <w:kern w:val="2"/>
              <w:szCs w:val="24"/>
              <w:lang w:val="tr-TR" w:eastAsia="tr-TR"/>
              <w14:ligatures w14:val="standardContextual"/>
            </w:rPr>
          </w:pPr>
          <w:hyperlink w:anchor="_Toc230351651" w:history="1">
            <w:r w:rsidRPr="00034DA4">
              <w:rPr>
                <w:rStyle w:val="Kpr"/>
                <w:rFonts w:eastAsiaTheme="majorEastAsia"/>
                <w:noProof/>
              </w:rPr>
              <w:t>5.5 Kullanılan Teknolojiler</w:t>
            </w:r>
            <w:r>
              <w:rPr>
                <w:noProof/>
                <w:webHidden/>
              </w:rPr>
              <w:tab/>
            </w:r>
            <w:r>
              <w:rPr>
                <w:noProof/>
                <w:webHidden/>
              </w:rPr>
              <w:fldChar w:fldCharType="begin"/>
            </w:r>
            <w:r>
              <w:rPr>
                <w:noProof/>
                <w:webHidden/>
              </w:rPr>
              <w:instrText xml:space="preserve"> PAGEREF _Toc230351651 \h </w:instrText>
            </w:r>
            <w:r>
              <w:rPr>
                <w:noProof/>
                <w:webHidden/>
              </w:rPr>
            </w:r>
            <w:r>
              <w:rPr>
                <w:noProof/>
                <w:webHidden/>
              </w:rPr>
              <w:fldChar w:fldCharType="separate"/>
            </w:r>
            <w:r>
              <w:rPr>
                <w:noProof/>
                <w:webHidden/>
              </w:rPr>
              <w:t>10</w:t>
            </w:r>
            <w:r>
              <w:rPr>
                <w:noProof/>
                <w:webHidden/>
              </w:rPr>
              <w:fldChar w:fldCharType="end"/>
            </w:r>
          </w:hyperlink>
        </w:p>
        <w:p w14:paraId="1B3E3C3D" w14:textId="3B76F0F7" w:rsidR="00617D8E" w:rsidRDefault="00617D8E">
          <w:pPr>
            <w:pStyle w:val="T3"/>
            <w:tabs>
              <w:tab w:val="right" w:leader="dot" w:pos="9638"/>
            </w:tabs>
            <w:rPr>
              <w:rFonts w:asciiTheme="minorHAnsi" w:eastAsiaTheme="minorEastAsia" w:hAnsiTheme="minorHAnsi"/>
              <w:noProof/>
              <w:kern w:val="2"/>
              <w:szCs w:val="24"/>
              <w:lang w:val="tr-TR" w:eastAsia="tr-TR"/>
              <w14:ligatures w14:val="standardContextual"/>
            </w:rPr>
          </w:pPr>
          <w:hyperlink w:anchor="_Toc230351652" w:history="1">
            <w:r w:rsidRPr="00034DA4">
              <w:rPr>
                <w:rStyle w:val="Kpr"/>
                <w:rFonts w:eastAsiaTheme="majorEastAsia"/>
                <w:noProof/>
              </w:rPr>
              <w:t>5.6 Analiz Pipeline Akışı</w:t>
            </w:r>
            <w:r>
              <w:rPr>
                <w:noProof/>
                <w:webHidden/>
              </w:rPr>
              <w:tab/>
            </w:r>
            <w:r>
              <w:rPr>
                <w:noProof/>
                <w:webHidden/>
              </w:rPr>
              <w:fldChar w:fldCharType="begin"/>
            </w:r>
            <w:r>
              <w:rPr>
                <w:noProof/>
                <w:webHidden/>
              </w:rPr>
              <w:instrText xml:space="preserve"> PAGEREF _Toc230351652 \h </w:instrText>
            </w:r>
            <w:r>
              <w:rPr>
                <w:noProof/>
                <w:webHidden/>
              </w:rPr>
            </w:r>
            <w:r>
              <w:rPr>
                <w:noProof/>
                <w:webHidden/>
              </w:rPr>
              <w:fldChar w:fldCharType="separate"/>
            </w:r>
            <w:r>
              <w:rPr>
                <w:noProof/>
                <w:webHidden/>
              </w:rPr>
              <w:t>10</w:t>
            </w:r>
            <w:r>
              <w:rPr>
                <w:noProof/>
                <w:webHidden/>
              </w:rPr>
              <w:fldChar w:fldCharType="end"/>
            </w:r>
          </w:hyperlink>
        </w:p>
        <w:p w14:paraId="3D99A536" w14:textId="6F1CB430" w:rsidR="00617D8E" w:rsidRDefault="00617D8E">
          <w:pPr>
            <w:pStyle w:val="T2"/>
            <w:tabs>
              <w:tab w:val="right" w:leader="dot" w:pos="9638"/>
            </w:tabs>
            <w:rPr>
              <w:rFonts w:asciiTheme="minorHAnsi" w:eastAsiaTheme="minorEastAsia" w:hAnsiTheme="minorHAnsi"/>
              <w:noProof/>
              <w:kern w:val="2"/>
              <w:szCs w:val="24"/>
              <w:lang w:val="tr-TR" w:eastAsia="tr-TR"/>
              <w14:ligatures w14:val="standardContextual"/>
            </w:rPr>
          </w:pPr>
          <w:hyperlink w:anchor="_Toc230351653" w:history="1">
            <w:r w:rsidRPr="00034DA4">
              <w:rPr>
                <w:rStyle w:val="Kpr"/>
                <w:rFonts w:eastAsiaTheme="majorEastAsia"/>
                <w:noProof/>
              </w:rPr>
              <w:t>6. Bulgular ve Analizler</w:t>
            </w:r>
            <w:r>
              <w:rPr>
                <w:noProof/>
                <w:webHidden/>
              </w:rPr>
              <w:tab/>
            </w:r>
            <w:r>
              <w:rPr>
                <w:noProof/>
                <w:webHidden/>
              </w:rPr>
              <w:fldChar w:fldCharType="begin"/>
            </w:r>
            <w:r>
              <w:rPr>
                <w:noProof/>
                <w:webHidden/>
              </w:rPr>
              <w:instrText xml:space="preserve"> PAGEREF _Toc230351653 \h </w:instrText>
            </w:r>
            <w:r>
              <w:rPr>
                <w:noProof/>
                <w:webHidden/>
              </w:rPr>
            </w:r>
            <w:r>
              <w:rPr>
                <w:noProof/>
                <w:webHidden/>
              </w:rPr>
              <w:fldChar w:fldCharType="separate"/>
            </w:r>
            <w:r>
              <w:rPr>
                <w:noProof/>
                <w:webHidden/>
              </w:rPr>
              <w:t>11</w:t>
            </w:r>
            <w:r>
              <w:rPr>
                <w:noProof/>
                <w:webHidden/>
              </w:rPr>
              <w:fldChar w:fldCharType="end"/>
            </w:r>
          </w:hyperlink>
        </w:p>
        <w:p w14:paraId="4A63D32C" w14:textId="28F27FFD" w:rsidR="00617D8E" w:rsidRDefault="00617D8E">
          <w:pPr>
            <w:pStyle w:val="T3"/>
            <w:tabs>
              <w:tab w:val="right" w:leader="dot" w:pos="9638"/>
            </w:tabs>
            <w:rPr>
              <w:rFonts w:asciiTheme="minorHAnsi" w:eastAsiaTheme="minorEastAsia" w:hAnsiTheme="minorHAnsi"/>
              <w:noProof/>
              <w:kern w:val="2"/>
              <w:szCs w:val="24"/>
              <w:lang w:val="tr-TR" w:eastAsia="tr-TR"/>
              <w14:ligatures w14:val="standardContextual"/>
            </w:rPr>
          </w:pPr>
          <w:hyperlink w:anchor="_Toc230351654" w:history="1">
            <w:r w:rsidRPr="00034DA4">
              <w:rPr>
                <w:rStyle w:val="Kpr"/>
                <w:rFonts w:eastAsiaTheme="majorEastAsia"/>
                <w:noProof/>
              </w:rPr>
              <w:t>6.1 Korelasyon Analizi Bulguları</w:t>
            </w:r>
            <w:r>
              <w:rPr>
                <w:noProof/>
                <w:webHidden/>
              </w:rPr>
              <w:tab/>
            </w:r>
            <w:r>
              <w:rPr>
                <w:noProof/>
                <w:webHidden/>
              </w:rPr>
              <w:fldChar w:fldCharType="begin"/>
            </w:r>
            <w:r>
              <w:rPr>
                <w:noProof/>
                <w:webHidden/>
              </w:rPr>
              <w:instrText xml:space="preserve"> PAGEREF _Toc230351654 \h </w:instrText>
            </w:r>
            <w:r>
              <w:rPr>
                <w:noProof/>
                <w:webHidden/>
              </w:rPr>
            </w:r>
            <w:r>
              <w:rPr>
                <w:noProof/>
                <w:webHidden/>
              </w:rPr>
              <w:fldChar w:fldCharType="separate"/>
            </w:r>
            <w:r>
              <w:rPr>
                <w:noProof/>
                <w:webHidden/>
              </w:rPr>
              <w:t>11</w:t>
            </w:r>
            <w:r>
              <w:rPr>
                <w:noProof/>
                <w:webHidden/>
              </w:rPr>
              <w:fldChar w:fldCharType="end"/>
            </w:r>
          </w:hyperlink>
        </w:p>
        <w:p w14:paraId="72A90E8E" w14:textId="710EEF73" w:rsidR="00617D8E" w:rsidRDefault="00617D8E">
          <w:pPr>
            <w:pStyle w:val="T3"/>
            <w:tabs>
              <w:tab w:val="right" w:leader="dot" w:pos="9638"/>
            </w:tabs>
            <w:rPr>
              <w:rFonts w:asciiTheme="minorHAnsi" w:eastAsiaTheme="minorEastAsia" w:hAnsiTheme="minorHAnsi"/>
              <w:noProof/>
              <w:kern w:val="2"/>
              <w:szCs w:val="24"/>
              <w:lang w:val="tr-TR" w:eastAsia="tr-TR"/>
              <w14:ligatures w14:val="standardContextual"/>
            </w:rPr>
          </w:pPr>
          <w:hyperlink w:anchor="_Toc230351655" w:history="1">
            <w:r w:rsidRPr="00034DA4">
              <w:rPr>
                <w:rStyle w:val="Kpr"/>
                <w:rFonts w:eastAsiaTheme="majorEastAsia"/>
                <w:noProof/>
              </w:rPr>
              <w:t>6.2 Ağ Görselleştirmesi</w:t>
            </w:r>
            <w:r>
              <w:rPr>
                <w:noProof/>
                <w:webHidden/>
              </w:rPr>
              <w:tab/>
            </w:r>
            <w:r>
              <w:rPr>
                <w:noProof/>
                <w:webHidden/>
              </w:rPr>
              <w:fldChar w:fldCharType="begin"/>
            </w:r>
            <w:r>
              <w:rPr>
                <w:noProof/>
                <w:webHidden/>
              </w:rPr>
              <w:instrText xml:space="preserve"> PAGEREF _Toc230351655 \h </w:instrText>
            </w:r>
            <w:r>
              <w:rPr>
                <w:noProof/>
                <w:webHidden/>
              </w:rPr>
            </w:r>
            <w:r>
              <w:rPr>
                <w:noProof/>
                <w:webHidden/>
              </w:rPr>
              <w:fldChar w:fldCharType="separate"/>
            </w:r>
            <w:r>
              <w:rPr>
                <w:noProof/>
                <w:webHidden/>
              </w:rPr>
              <w:t>13</w:t>
            </w:r>
            <w:r>
              <w:rPr>
                <w:noProof/>
                <w:webHidden/>
              </w:rPr>
              <w:fldChar w:fldCharType="end"/>
            </w:r>
          </w:hyperlink>
        </w:p>
        <w:p w14:paraId="5AA05A0A" w14:textId="0D8CCB66" w:rsidR="00617D8E" w:rsidRDefault="00617D8E">
          <w:pPr>
            <w:pStyle w:val="T3"/>
            <w:tabs>
              <w:tab w:val="right" w:leader="dot" w:pos="9638"/>
            </w:tabs>
            <w:rPr>
              <w:rFonts w:asciiTheme="minorHAnsi" w:eastAsiaTheme="minorEastAsia" w:hAnsiTheme="minorHAnsi"/>
              <w:noProof/>
              <w:kern w:val="2"/>
              <w:szCs w:val="24"/>
              <w:lang w:val="tr-TR" w:eastAsia="tr-TR"/>
              <w14:ligatures w14:val="standardContextual"/>
            </w:rPr>
          </w:pPr>
          <w:hyperlink w:anchor="_Toc230351656" w:history="1">
            <w:r w:rsidRPr="00034DA4">
              <w:rPr>
                <w:rStyle w:val="Kpr"/>
                <w:rFonts w:eastAsiaTheme="majorEastAsia"/>
                <w:noProof/>
              </w:rPr>
              <w:t>6.3 Edge List ve Ağ Veri Seti</w:t>
            </w:r>
            <w:r>
              <w:rPr>
                <w:noProof/>
                <w:webHidden/>
              </w:rPr>
              <w:tab/>
            </w:r>
            <w:r>
              <w:rPr>
                <w:noProof/>
                <w:webHidden/>
              </w:rPr>
              <w:fldChar w:fldCharType="begin"/>
            </w:r>
            <w:r>
              <w:rPr>
                <w:noProof/>
                <w:webHidden/>
              </w:rPr>
              <w:instrText xml:space="preserve"> PAGEREF _Toc230351656 \h </w:instrText>
            </w:r>
            <w:r>
              <w:rPr>
                <w:noProof/>
                <w:webHidden/>
              </w:rPr>
            </w:r>
            <w:r>
              <w:rPr>
                <w:noProof/>
                <w:webHidden/>
              </w:rPr>
              <w:fldChar w:fldCharType="separate"/>
            </w:r>
            <w:r>
              <w:rPr>
                <w:noProof/>
                <w:webHidden/>
              </w:rPr>
              <w:t>14</w:t>
            </w:r>
            <w:r>
              <w:rPr>
                <w:noProof/>
                <w:webHidden/>
              </w:rPr>
              <w:fldChar w:fldCharType="end"/>
            </w:r>
          </w:hyperlink>
        </w:p>
        <w:p w14:paraId="54AB2698" w14:textId="293A5E42" w:rsidR="00617D8E" w:rsidRDefault="00617D8E">
          <w:pPr>
            <w:pStyle w:val="T3"/>
            <w:tabs>
              <w:tab w:val="right" w:leader="dot" w:pos="9638"/>
            </w:tabs>
            <w:rPr>
              <w:rFonts w:asciiTheme="minorHAnsi" w:eastAsiaTheme="minorEastAsia" w:hAnsiTheme="minorHAnsi"/>
              <w:noProof/>
              <w:kern w:val="2"/>
              <w:szCs w:val="24"/>
              <w:lang w:val="tr-TR" w:eastAsia="tr-TR"/>
              <w14:ligatures w14:val="standardContextual"/>
            </w:rPr>
          </w:pPr>
          <w:hyperlink w:anchor="_Toc230351657" w:history="1">
            <w:r w:rsidRPr="00034DA4">
              <w:rPr>
                <w:rStyle w:val="Kpr"/>
                <w:rFonts w:eastAsiaTheme="majorEastAsia"/>
                <w:noProof/>
              </w:rPr>
              <w:t>6.4 Merkeziyet Analizi</w:t>
            </w:r>
            <w:r>
              <w:rPr>
                <w:noProof/>
                <w:webHidden/>
              </w:rPr>
              <w:tab/>
            </w:r>
            <w:r>
              <w:rPr>
                <w:noProof/>
                <w:webHidden/>
              </w:rPr>
              <w:fldChar w:fldCharType="begin"/>
            </w:r>
            <w:r>
              <w:rPr>
                <w:noProof/>
                <w:webHidden/>
              </w:rPr>
              <w:instrText xml:space="preserve"> PAGEREF _Toc230351657 \h </w:instrText>
            </w:r>
            <w:r>
              <w:rPr>
                <w:noProof/>
                <w:webHidden/>
              </w:rPr>
            </w:r>
            <w:r>
              <w:rPr>
                <w:noProof/>
                <w:webHidden/>
              </w:rPr>
              <w:fldChar w:fldCharType="separate"/>
            </w:r>
            <w:r>
              <w:rPr>
                <w:noProof/>
                <w:webHidden/>
              </w:rPr>
              <w:t>14</w:t>
            </w:r>
            <w:r>
              <w:rPr>
                <w:noProof/>
                <w:webHidden/>
              </w:rPr>
              <w:fldChar w:fldCharType="end"/>
            </w:r>
          </w:hyperlink>
        </w:p>
        <w:p w14:paraId="44F483D0" w14:textId="664FCD4B" w:rsidR="00617D8E" w:rsidRDefault="00617D8E">
          <w:pPr>
            <w:pStyle w:val="T3"/>
            <w:tabs>
              <w:tab w:val="right" w:leader="dot" w:pos="9638"/>
            </w:tabs>
            <w:rPr>
              <w:rFonts w:asciiTheme="minorHAnsi" w:eastAsiaTheme="minorEastAsia" w:hAnsiTheme="minorHAnsi"/>
              <w:noProof/>
              <w:kern w:val="2"/>
              <w:szCs w:val="24"/>
              <w:lang w:val="tr-TR" w:eastAsia="tr-TR"/>
              <w14:ligatures w14:val="standardContextual"/>
            </w:rPr>
          </w:pPr>
          <w:hyperlink w:anchor="_Toc230351658" w:history="1">
            <w:r w:rsidRPr="00034DA4">
              <w:rPr>
                <w:rStyle w:val="Kpr"/>
                <w:rFonts w:eastAsiaTheme="majorEastAsia"/>
                <w:noProof/>
              </w:rPr>
              <w:t>6.5 Global Ağ Ölçütleri</w:t>
            </w:r>
            <w:r>
              <w:rPr>
                <w:noProof/>
                <w:webHidden/>
              </w:rPr>
              <w:tab/>
            </w:r>
            <w:r>
              <w:rPr>
                <w:noProof/>
                <w:webHidden/>
              </w:rPr>
              <w:fldChar w:fldCharType="begin"/>
            </w:r>
            <w:r>
              <w:rPr>
                <w:noProof/>
                <w:webHidden/>
              </w:rPr>
              <w:instrText xml:space="preserve"> PAGEREF _Toc230351658 \h </w:instrText>
            </w:r>
            <w:r>
              <w:rPr>
                <w:noProof/>
                <w:webHidden/>
              </w:rPr>
            </w:r>
            <w:r>
              <w:rPr>
                <w:noProof/>
                <w:webHidden/>
              </w:rPr>
              <w:fldChar w:fldCharType="separate"/>
            </w:r>
            <w:r>
              <w:rPr>
                <w:noProof/>
                <w:webHidden/>
              </w:rPr>
              <w:t>16</w:t>
            </w:r>
            <w:r>
              <w:rPr>
                <w:noProof/>
                <w:webHidden/>
              </w:rPr>
              <w:fldChar w:fldCharType="end"/>
            </w:r>
          </w:hyperlink>
        </w:p>
        <w:p w14:paraId="7371A04C" w14:textId="38CB2733" w:rsidR="00617D8E" w:rsidRDefault="00617D8E">
          <w:pPr>
            <w:pStyle w:val="T3"/>
            <w:tabs>
              <w:tab w:val="right" w:leader="dot" w:pos="9638"/>
            </w:tabs>
            <w:rPr>
              <w:rFonts w:asciiTheme="minorHAnsi" w:eastAsiaTheme="minorEastAsia" w:hAnsiTheme="minorHAnsi"/>
              <w:noProof/>
              <w:kern w:val="2"/>
              <w:szCs w:val="24"/>
              <w:lang w:val="tr-TR" w:eastAsia="tr-TR"/>
              <w14:ligatures w14:val="standardContextual"/>
            </w:rPr>
          </w:pPr>
          <w:hyperlink w:anchor="_Toc230351659" w:history="1">
            <w:r w:rsidRPr="00034DA4">
              <w:rPr>
                <w:rStyle w:val="Kpr"/>
                <w:rFonts w:eastAsiaTheme="majorEastAsia"/>
                <w:noProof/>
              </w:rPr>
              <w:t>6.6 Topluluk Analizi Bulguları</w:t>
            </w:r>
            <w:r>
              <w:rPr>
                <w:noProof/>
                <w:webHidden/>
              </w:rPr>
              <w:tab/>
            </w:r>
            <w:r>
              <w:rPr>
                <w:noProof/>
                <w:webHidden/>
              </w:rPr>
              <w:fldChar w:fldCharType="begin"/>
            </w:r>
            <w:r>
              <w:rPr>
                <w:noProof/>
                <w:webHidden/>
              </w:rPr>
              <w:instrText xml:space="preserve"> PAGEREF _Toc230351659 \h </w:instrText>
            </w:r>
            <w:r>
              <w:rPr>
                <w:noProof/>
                <w:webHidden/>
              </w:rPr>
            </w:r>
            <w:r>
              <w:rPr>
                <w:noProof/>
                <w:webHidden/>
              </w:rPr>
              <w:fldChar w:fldCharType="separate"/>
            </w:r>
            <w:r>
              <w:rPr>
                <w:noProof/>
                <w:webHidden/>
              </w:rPr>
              <w:t>17</w:t>
            </w:r>
            <w:r>
              <w:rPr>
                <w:noProof/>
                <w:webHidden/>
              </w:rPr>
              <w:fldChar w:fldCharType="end"/>
            </w:r>
          </w:hyperlink>
        </w:p>
        <w:p w14:paraId="691F665D" w14:textId="2659E62C" w:rsidR="00617D8E" w:rsidRDefault="00617D8E">
          <w:pPr>
            <w:pStyle w:val="T3"/>
            <w:tabs>
              <w:tab w:val="right" w:leader="dot" w:pos="9638"/>
            </w:tabs>
            <w:rPr>
              <w:rFonts w:asciiTheme="minorHAnsi" w:eastAsiaTheme="minorEastAsia" w:hAnsiTheme="minorHAnsi"/>
              <w:noProof/>
              <w:kern w:val="2"/>
              <w:szCs w:val="24"/>
              <w:lang w:val="tr-TR" w:eastAsia="tr-TR"/>
              <w14:ligatures w14:val="standardContextual"/>
            </w:rPr>
          </w:pPr>
          <w:hyperlink w:anchor="_Toc230351660" w:history="1">
            <w:r w:rsidRPr="00034DA4">
              <w:rPr>
                <w:rStyle w:val="Kpr"/>
                <w:rFonts w:eastAsiaTheme="majorEastAsia"/>
                <w:noProof/>
              </w:rPr>
              <w:t>6.7 Köprü Düğümler ve Finansal Yorum</w:t>
            </w:r>
            <w:r>
              <w:rPr>
                <w:noProof/>
                <w:webHidden/>
              </w:rPr>
              <w:tab/>
            </w:r>
            <w:r>
              <w:rPr>
                <w:noProof/>
                <w:webHidden/>
              </w:rPr>
              <w:fldChar w:fldCharType="begin"/>
            </w:r>
            <w:r>
              <w:rPr>
                <w:noProof/>
                <w:webHidden/>
              </w:rPr>
              <w:instrText xml:space="preserve"> PAGEREF _Toc230351660 \h </w:instrText>
            </w:r>
            <w:r>
              <w:rPr>
                <w:noProof/>
                <w:webHidden/>
              </w:rPr>
            </w:r>
            <w:r>
              <w:rPr>
                <w:noProof/>
                <w:webHidden/>
              </w:rPr>
              <w:fldChar w:fldCharType="separate"/>
            </w:r>
            <w:r>
              <w:rPr>
                <w:noProof/>
                <w:webHidden/>
              </w:rPr>
              <w:t>18</w:t>
            </w:r>
            <w:r>
              <w:rPr>
                <w:noProof/>
                <w:webHidden/>
              </w:rPr>
              <w:fldChar w:fldCharType="end"/>
            </w:r>
          </w:hyperlink>
        </w:p>
        <w:p w14:paraId="74A6E735" w14:textId="63E592B1" w:rsidR="00617D8E" w:rsidRDefault="00617D8E">
          <w:pPr>
            <w:pStyle w:val="T3"/>
            <w:tabs>
              <w:tab w:val="right" w:leader="dot" w:pos="9638"/>
            </w:tabs>
            <w:rPr>
              <w:rFonts w:asciiTheme="minorHAnsi" w:eastAsiaTheme="minorEastAsia" w:hAnsiTheme="minorHAnsi"/>
              <w:noProof/>
              <w:kern w:val="2"/>
              <w:szCs w:val="24"/>
              <w:lang w:val="tr-TR" w:eastAsia="tr-TR"/>
              <w14:ligatures w14:val="standardContextual"/>
            </w:rPr>
          </w:pPr>
          <w:hyperlink w:anchor="_Toc230351661" w:history="1">
            <w:r w:rsidRPr="00034DA4">
              <w:rPr>
                <w:rStyle w:val="Kpr"/>
                <w:rFonts w:eastAsiaTheme="majorEastAsia"/>
                <w:noProof/>
              </w:rPr>
              <w:t>6.8 Ağın Dayanıklılığı Üzerine Tartışma</w:t>
            </w:r>
            <w:r>
              <w:rPr>
                <w:noProof/>
                <w:webHidden/>
              </w:rPr>
              <w:tab/>
            </w:r>
            <w:r>
              <w:rPr>
                <w:noProof/>
                <w:webHidden/>
              </w:rPr>
              <w:fldChar w:fldCharType="begin"/>
            </w:r>
            <w:r>
              <w:rPr>
                <w:noProof/>
                <w:webHidden/>
              </w:rPr>
              <w:instrText xml:space="preserve"> PAGEREF _Toc230351661 \h </w:instrText>
            </w:r>
            <w:r>
              <w:rPr>
                <w:noProof/>
                <w:webHidden/>
              </w:rPr>
            </w:r>
            <w:r>
              <w:rPr>
                <w:noProof/>
                <w:webHidden/>
              </w:rPr>
              <w:fldChar w:fldCharType="separate"/>
            </w:r>
            <w:r>
              <w:rPr>
                <w:noProof/>
                <w:webHidden/>
              </w:rPr>
              <w:t>18</w:t>
            </w:r>
            <w:r>
              <w:rPr>
                <w:noProof/>
                <w:webHidden/>
              </w:rPr>
              <w:fldChar w:fldCharType="end"/>
            </w:r>
          </w:hyperlink>
        </w:p>
        <w:p w14:paraId="4200CBE6" w14:textId="2E418F5E" w:rsidR="00617D8E" w:rsidRDefault="00617D8E">
          <w:pPr>
            <w:pStyle w:val="T2"/>
            <w:tabs>
              <w:tab w:val="right" w:leader="dot" w:pos="9638"/>
            </w:tabs>
            <w:rPr>
              <w:rFonts w:asciiTheme="minorHAnsi" w:eastAsiaTheme="minorEastAsia" w:hAnsiTheme="minorHAnsi"/>
              <w:noProof/>
              <w:kern w:val="2"/>
              <w:szCs w:val="24"/>
              <w:lang w:val="tr-TR" w:eastAsia="tr-TR"/>
              <w14:ligatures w14:val="standardContextual"/>
            </w:rPr>
          </w:pPr>
          <w:hyperlink w:anchor="_Toc230351662" w:history="1">
            <w:r w:rsidRPr="00034DA4">
              <w:rPr>
                <w:rStyle w:val="Kpr"/>
                <w:rFonts w:eastAsiaTheme="majorEastAsia"/>
                <w:noProof/>
              </w:rPr>
              <w:t>7. Dönemsel Analiz Deneyimi ve Kapsam Kararı</w:t>
            </w:r>
            <w:r>
              <w:rPr>
                <w:noProof/>
                <w:webHidden/>
              </w:rPr>
              <w:tab/>
            </w:r>
            <w:r>
              <w:rPr>
                <w:noProof/>
                <w:webHidden/>
              </w:rPr>
              <w:fldChar w:fldCharType="begin"/>
            </w:r>
            <w:r>
              <w:rPr>
                <w:noProof/>
                <w:webHidden/>
              </w:rPr>
              <w:instrText xml:space="preserve"> PAGEREF _Toc230351662 \h </w:instrText>
            </w:r>
            <w:r>
              <w:rPr>
                <w:noProof/>
                <w:webHidden/>
              </w:rPr>
            </w:r>
            <w:r>
              <w:rPr>
                <w:noProof/>
                <w:webHidden/>
              </w:rPr>
              <w:fldChar w:fldCharType="separate"/>
            </w:r>
            <w:r>
              <w:rPr>
                <w:noProof/>
                <w:webHidden/>
              </w:rPr>
              <w:t>19</w:t>
            </w:r>
            <w:r>
              <w:rPr>
                <w:noProof/>
                <w:webHidden/>
              </w:rPr>
              <w:fldChar w:fldCharType="end"/>
            </w:r>
          </w:hyperlink>
        </w:p>
        <w:p w14:paraId="339B02E8" w14:textId="5A4E6EEE" w:rsidR="00617D8E" w:rsidRDefault="00617D8E">
          <w:pPr>
            <w:pStyle w:val="T2"/>
            <w:tabs>
              <w:tab w:val="right" w:leader="dot" w:pos="9638"/>
            </w:tabs>
            <w:rPr>
              <w:rFonts w:asciiTheme="minorHAnsi" w:eastAsiaTheme="minorEastAsia" w:hAnsiTheme="minorHAnsi"/>
              <w:noProof/>
              <w:kern w:val="2"/>
              <w:szCs w:val="24"/>
              <w:lang w:val="tr-TR" w:eastAsia="tr-TR"/>
              <w14:ligatures w14:val="standardContextual"/>
            </w:rPr>
          </w:pPr>
          <w:hyperlink w:anchor="_Toc230351663" w:history="1">
            <w:r w:rsidRPr="00034DA4">
              <w:rPr>
                <w:rStyle w:val="Kpr"/>
                <w:rFonts w:eastAsiaTheme="majorEastAsia"/>
                <w:noProof/>
              </w:rPr>
              <w:t>8. Sonuç ve Değerlendirme</w:t>
            </w:r>
            <w:r>
              <w:rPr>
                <w:noProof/>
                <w:webHidden/>
              </w:rPr>
              <w:tab/>
            </w:r>
            <w:r>
              <w:rPr>
                <w:noProof/>
                <w:webHidden/>
              </w:rPr>
              <w:fldChar w:fldCharType="begin"/>
            </w:r>
            <w:r>
              <w:rPr>
                <w:noProof/>
                <w:webHidden/>
              </w:rPr>
              <w:instrText xml:space="preserve"> PAGEREF _Toc230351663 \h </w:instrText>
            </w:r>
            <w:r>
              <w:rPr>
                <w:noProof/>
                <w:webHidden/>
              </w:rPr>
            </w:r>
            <w:r>
              <w:rPr>
                <w:noProof/>
                <w:webHidden/>
              </w:rPr>
              <w:fldChar w:fldCharType="separate"/>
            </w:r>
            <w:r>
              <w:rPr>
                <w:noProof/>
                <w:webHidden/>
              </w:rPr>
              <w:t>20</w:t>
            </w:r>
            <w:r>
              <w:rPr>
                <w:noProof/>
                <w:webHidden/>
              </w:rPr>
              <w:fldChar w:fldCharType="end"/>
            </w:r>
          </w:hyperlink>
        </w:p>
        <w:p w14:paraId="5CCB5BA4" w14:textId="1059EACD" w:rsidR="00617D8E" w:rsidRDefault="00617D8E">
          <w:pPr>
            <w:pStyle w:val="T2"/>
            <w:tabs>
              <w:tab w:val="right" w:leader="dot" w:pos="9638"/>
            </w:tabs>
            <w:rPr>
              <w:rFonts w:asciiTheme="minorHAnsi" w:eastAsiaTheme="minorEastAsia" w:hAnsiTheme="minorHAnsi"/>
              <w:noProof/>
              <w:kern w:val="2"/>
              <w:szCs w:val="24"/>
              <w:lang w:val="tr-TR" w:eastAsia="tr-TR"/>
              <w14:ligatures w14:val="standardContextual"/>
            </w:rPr>
          </w:pPr>
          <w:hyperlink w:anchor="_Toc230351664" w:history="1">
            <w:r w:rsidRPr="00034DA4">
              <w:rPr>
                <w:rStyle w:val="Kpr"/>
                <w:rFonts w:eastAsiaTheme="majorEastAsia"/>
                <w:noProof/>
              </w:rPr>
              <w:t>9. Sınırlılıklar ve Gelecek Çalışmalar</w:t>
            </w:r>
            <w:r>
              <w:rPr>
                <w:noProof/>
                <w:webHidden/>
              </w:rPr>
              <w:tab/>
            </w:r>
            <w:r>
              <w:rPr>
                <w:noProof/>
                <w:webHidden/>
              </w:rPr>
              <w:fldChar w:fldCharType="begin"/>
            </w:r>
            <w:r>
              <w:rPr>
                <w:noProof/>
                <w:webHidden/>
              </w:rPr>
              <w:instrText xml:space="preserve"> PAGEREF _Toc230351664 \h </w:instrText>
            </w:r>
            <w:r>
              <w:rPr>
                <w:noProof/>
                <w:webHidden/>
              </w:rPr>
            </w:r>
            <w:r>
              <w:rPr>
                <w:noProof/>
                <w:webHidden/>
              </w:rPr>
              <w:fldChar w:fldCharType="separate"/>
            </w:r>
            <w:r>
              <w:rPr>
                <w:noProof/>
                <w:webHidden/>
              </w:rPr>
              <w:t>20</w:t>
            </w:r>
            <w:r>
              <w:rPr>
                <w:noProof/>
                <w:webHidden/>
              </w:rPr>
              <w:fldChar w:fldCharType="end"/>
            </w:r>
          </w:hyperlink>
        </w:p>
        <w:p w14:paraId="008788DC" w14:textId="3DCBAB91" w:rsidR="00617D8E" w:rsidRDefault="00617D8E">
          <w:pPr>
            <w:pStyle w:val="T2"/>
            <w:tabs>
              <w:tab w:val="right" w:leader="dot" w:pos="9638"/>
            </w:tabs>
            <w:rPr>
              <w:rFonts w:asciiTheme="minorHAnsi" w:eastAsiaTheme="minorEastAsia" w:hAnsiTheme="minorHAnsi"/>
              <w:noProof/>
              <w:kern w:val="2"/>
              <w:szCs w:val="24"/>
              <w:lang w:val="tr-TR" w:eastAsia="tr-TR"/>
              <w14:ligatures w14:val="standardContextual"/>
            </w:rPr>
          </w:pPr>
          <w:hyperlink w:anchor="_Toc230351665" w:history="1">
            <w:r w:rsidRPr="00034DA4">
              <w:rPr>
                <w:rStyle w:val="Kpr"/>
                <w:rFonts w:eastAsiaTheme="majorEastAsia"/>
                <w:noProof/>
              </w:rPr>
              <w:t>10. Kaynakça</w:t>
            </w:r>
            <w:r>
              <w:rPr>
                <w:noProof/>
                <w:webHidden/>
              </w:rPr>
              <w:tab/>
            </w:r>
            <w:r>
              <w:rPr>
                <w:noProof/>
                <w:webHidden/>
              </w:rPr>
              <w:fldChar w:fldCharType="begin"/>
            </w:r>
            <w:r>
              <w:rPr>
                <w:noProof/>
                <w:webHidden/>
              </w:rPr>
              <w:instrText xml:space="preserve"> PAGEREF _Toc230351665 \h </w:instrText>
            </w:r>
            <w:r>
              <w:rPr>
                <w:noProof/>
                <w:webHidden/>
              </w:rPr>
            </w:r>
            <w:r>
              <w:rPr>
                <w:noProof/>
                <w:webHidden/>
              </w:rPr>
              <w:fldChar w:fldCharType="separate"/>
            </w:r>
            <w:r>
              <w:rPr>
                <w:noProof/>
                <w:webHidden/>
              </w:rPr>
              <w:t>21</w:t>
            </w:r>
            <w:r>
              <w:rPr>
                <w:noProof/>
                <w:webHidden/>
              </w:rPr>
              <w:fldChar w:fldCharType="end"/>
            </w:r>
          </w:hyperlink>
        </w:p>
        <w:p w14:paraId="6A9A1113" w14:textId="0D977A3C" w:rsidR="00617D8E" w:rsidRDefault="00617D8E">
          <w:pPr>
            <w:pStyle w:val="T2"/>
            <w:tabs>
              <w:tab w:val="right" w:leader="dot" w:pos="9638"/>
            </w:tabs>
            <w:rPr>
              <w:rFonts w:asciiTheme="minorHAnsi" w:eastAsiaTheme="minorEastAsia" w:hAnsiTheme="minorHAnsi"/>
              <w:noProof/>
              <w:kern w:val="2"/>
              <w:szCs w:val="24"/>
              <w:lang w:val="tr-TR" w:eastAsia="tr-TR"/>
              <w14:ligatures w14:val="standardContextual"/>
            </w:rPr>
          </w:pPr>
          <w:hyperlink w:anchor="_Toc230351666" w:history="1">
            <w:r w:rsidRPr="00034DA4">
              <w:rPr>
                <w:rStyle w:val="Kpr"/>
                <w:rFonts w:eastAsiaTheme="majorEastAsia"/>
                <w:noProof/>
              </w:rPr>
              <w:t>Github Link</w:t>
            </w:r>
            <w:r>
              <w:rPr>
                <w:noProof/>
                <w:webHidden/>
              </w:rPr>
              <w:tab/>
            </w:r>
            <w:r>
              <w:rPr>
                <w:noProof/>
                <w:webHidden/>
              </w:rPr>
              <w:fldChar w:fldCharType="begin"/>
            </w:r>
            <w:r>
              <w:rPr>
                <w:noProof/>
                <w:webHidden/>
              </w:rPr>
              <w:instrText xml:space="preserve"> PAGEREF _Toc230351666 \h </w:instrText>
            </w:r>
            <w:r>
              <w:rPr>
                <w:noProof/>
                <w:webHidden/>
              </w:rPr>
            </w:r>
            <w:r>
              <w:rPr>
                <w:noProof/>
                <w:webHidden/>
              </w:rPr>
              <w:fldChar w:fldCharType="separate"/>
            </w:r>
            <w:r>
              <w:rPr>
                <w:noProof/>
                <w:webHidden/>
              </w:rPr>
              <w:t>21</w:t>
            </w:r>
            <w:r>
              <w:rPr>
                <w:noProof/>
                <w:webHidden/>
              </w:rPr>
              <w:fldChar w:fldCharType="end"/>
            </w:r>
          </w:hyperlink>
        </w:p>
        <w:p w14:paraId="338DE5BD" w14:textId="32BAD508" w:rsidR="00617D8E" w:rsidRDefault="00617D8E">
          <w:pPr>
            <w:pStyle w:val="T2"/>
            <w:tabs>
              <w:tab w:val="right" w:leader="dot" w:pos="9638"/>
            </w:tabs>
            <w:rPr>
              <w:rFonts w:asciiTheme="minorHAnsi" w:eastAsiaTheme="minorEastAsia" w:hAnsiTheme="minorHAnsi"/>
              <w:noProof/>
              <w:kern w:val="2"/>
              <w:szCs w:val="24"/>
              <w:lang w:val="tr-TR" w:eastAsia="tr-TR"/>
              <w14:ligatures w14:val="standardContextual"/>
            </w:rPr>
          </w:pPr>
          <w:hyperlink w:anchor="_Toc230351667" w:history="1">
            <w:r w:rsidRPr="00034DA4">
              <w:rPr>
                <w:rStyle w:val="Kpr"/>
                <w:rFonts w:eastAsiaTheme="majorEastAsia"/>
                <w:noProof/>
              </w:rPr>
              <w:t>Ekler</w:t>
            </w:r>
            <w:r>
              <w:rPr>
                <w:noProof/>
                <w:webHidden/>
              </w:rPr>
              <w:tab/>
            </w:r>
            <w:r>
              <w:rPr>
                <w:noProof/>
                <w:webHidden/>
              </w:rPr>
              <w:fldChar w:fldCharType="begin"/>
            </w:r>
            <w:r>
              <w:rPr>
                <w:noProof/>
                <w:webHidden/>
              </w:rPr>
              <w:instrText xml:space="preserve"> PAGEREF _Toc230351667 \h </w:instrText>
            </w:r>
            <w:r>
              <w:rPr>
                <w:noProof/>
                <w:webHidden/>
              </w:rPr>
            </w:r>
            <w:r>
              <w:rPr>
                <w:noProof/>
                <w:webHidden/>
              </w:rPr>
              <w:fldChar w:fldCharType="separate"/>
            </w:r>
            <w:r>
              <w:rPr>
                <w:noProof/>
                <w:webHidden/>
              </w:rPr>
              <w:t>22</w:t>
            </w:r>
            <w:r>
              <w:rPr>
                <w:noProof/>
                <w:webHidden/>
              </w:rPr>
              <w:fldChar w:fldCharType="end"/>
            </w:r>
          </w:hyperlink>
        </w:p>
        <w:p w14:paraId="65B34ED0" w14:textId="32E456BC" w:rsidR="00617D8E" w:rsidRDefault="00617D8E">
          <w:pPr>
            <w:pStyle w:val="T3"/>
            <w:tabs>
              <w:tab w:val="right" w:leader="dot" w:pos="9638"/>
            </w:tabs>
            <w:rPr>
              <w:rFonts w:asciiTheme="minorHAnsi" w:eastAsiaTheme="minorEastAsia" w:hAnsiTheme="minorHAnsi"/>
              <w:noProof/>
              <w:kern w:val="2"/>
              <w:szCs w:val="24"/>
              <w:lang w:val="tr-TR" w:eastAsia="tr-TR"/>
              <w14:ligatures w14:val="standardContextual"/>
            </w:rPr>
          </w:pPr>
          <w:hyperlink w:anchor="_Toc230351668" w:history="1">
            <w:r w:rsidRPr="00034DA4">
              <w:rPr>
                <w:rStyle w:val="Kpr"/>
                <w:rFonts w:eastAsiaTheme="majorEastAsia"/>
                <w:noProof/>
              </w:rPr>
              <w:t>Ek A - Proje Klasör Yapısı</w:t>
            </w:r>
            <w:r>
              <w:rPr>
                <w:noProof/>
                <w:webHidden/>
              </w:rPr>
              <w:tab/>
            </w:r>
            <w:r>
              <w:rPr>
                <w:noProof/>
                <w:webHidden/>
              </w:rPr>
              <w:fldChar w:fldCharType="begin"/>
            </w:r>
            <w:r>
              <w:rPr>
                <w:noProof/>
                <w:webHidden/>
              </w:rPr>
              <w:instrText xml:space="preserve"> PAGEREF _Toc230351668 \h </w:instrText>
            </w:r>
            <w:r>
              <w:rPr>
                <w:noProof/>
                <w:webHidden/>
              </w:rPr>
            </w:r>
            <w:r>
              <w:rPr>
                <w:noProof/>
                <w:webHidden/>
              </w:rPr>
              <w:fldChar w:fldCharType="separate"/>
            </w:r>
            <w:r>
              <w:rPr>
                <w:noProof/>
                <w:webHidden/>
              </w:rPr>
              <w:t>22</w:t>
            </w:r>
            <w:r>
              <w:rPr>
                <w:noProof/>
                <w:webHidden/>
              </w:rPr>
              <w:fldChar w:fldCharType="end"/>
            </w:r>
          </w:hyperlink>
        </w:p>
        <w:p w14:paraId="2AE36285" w14:textId="3FD9E476" w:rsidR="00617D8E" w:rsidRDefault="00617D8E">
          <w:pPr>
            <w:pStyle w:val="T3"/>
            <w:tabs>
              <w:tab w:val="right" w:leader="dot" w:pos="9638"/>
            </w:tabs>
            <w:rPr>
              <w:rFonts w:asciiTheme="minorHAnsi" w:eastAsiaTheme="minorEastAsia" w:hAnsiTheme="minorHAnsi"/>
              <w:noProof/>
              <w:kern w:val="2"/>
              <w:szCs w:val="24"/>
              <w:lang w:val="tr-TR" w:eastAsia="tr-TR"/>
              <w14:ligatures w14:val="standardContextual"/>
            </w:rPr>
          </w:pPr>
          <w:hyperlink w:anchor="_Toc230351669" w:history="1">
            <w:r w:rsidRPr="00034DA4">
              <w:rPr>
                <w:rStyle w:val="Kpr"/>
                <w:rFonts w:eastAsiaTheme="majorEastAsia"/>
                <w:noProof/>
              </w:rPr>
              <w:t>Ek B - Şekil Yerleşim Listesi</w:t>
            </w:r>
            <w:r>
              <w:rPr>
                <w:noProof/>
                <w:webHidden/>
              </w:rPr>
              <w:tab/>
            </w:r>
            <w:r>
              <w:rPr>
                <w:noProof/>
                <w:webHidden/>
              </w:rPr>
              <w:fldChar w:fldCharType="begin"/>
            </w:r>
            <w:r>
              <w:rPr>
                <w:noProof/>
                <w:webHidden/>
              </w:rPr>
              <w:instrText xml:space="preserve"> PAGEREF _Toc230351669 \h </w:instrText>
            </w:r>
            <w:r>
              <w:rPr>
                <w:noProof/>
                <w:webHidden/>
              </w:rPr>
            </w:r>
            <w:r>
              <w:rPr>
                <w:noProof/>
                <w:webHidden/>
              </w:rPr>
              <w:fldChar w:fldCharType="separate"/>
            </w:r>
            <w:r>
              <w:rPr>
                <w:noProof/>
                <w:webHidden/>
              </w:rPr>
              <w:t>22</w:t>
            </w:r>
            <w:r>
              <w:rPr>
                <w:noProof/>
                <w:webHidden/>
              </w:rPr>
              <w:fldChar w:fldCharType="end"/>
            </w:r>
          </w:hyperlink>
        </w:p>
        <w:p w14:paraId="08BBCBB7" w14:textId="704763CD" w:rsidR="007F44B3" w:rsidRDefault="007F44B3">
          <w:r>
            <w:rPr>
              <w:b/>
              <w:bCs/>
            </w:rPr>
            <w:fldChar w:fldCharType="end"/>
          </w:r>
        </w:p>
      </w:sdtContent>
    </w:sdt>
    <w:p w14:paraId="2782EE8B" w14:textId="2AA204DE" w:rsidR="00401385" w:rsidRPr="007F44B3" w:rsidRDefault="00401385">
      <w:pPr>
        <w:rPr>
          <w:b/>
          <w:bCs/>
          <w:szCs w:val="24"/>
        </w:rPr>
      </w:pPr>
    </w:p>
    <w:p w14:paraId="650613C6" w14:textId="6A04E32A" w:rsidR="00CE00C4" w:rsidRPr="00CE00C4" w:rsidRDefault="00000000" w:rsidP="00CE00C4">
      <w:pPr>
        <w:pStyle w:val="Balk2"/>
        <w:rPr>
          <w:rFonts w:cs="Times New Roman"/>
          <w:szCs w:val="36"/>
        </w:rPr>
      </w:pPr>
      <w:bookmarkStart w:id="2" w:name="_Toc230351633"/>
      <w:proofErr w:type="spellStart"/>
      <w:r w:rsidRPr="002956CE">
        <w:rPr>
          <w:rFonts w:cs="Times New Roman"/>
          <w:szCs w:val="36"/>
        </w:rPr>
        <w:t>Özet</w:t>
      </w:r>
      <w:bookmarkEnd w:id="2"/>
      <w:proofErr w:type="spellEnd"/>
    </w:p>
    <w:p w14:paraId="3531857F" w14:textId="77777777" w:rsidR="00401385" w:rsidRPr="002956CE" w:rsidRDefault="00000000">
      <w:pPr>
        <w:ind w:firstLine="360"/>
        <w:rPr>
          <w:szCs w:val="24"/>
        </w:rPr>
      </w:pPr>
      <w:r w:rsidRPr="002956CE">
        <w:rPr>
          <w:szCs w:val="24"/>
        </w:rPr>
        <w:t xml:space="preserve">Bu </w:t>
      </w:r>
      <w:proofErr w:type="spellStart"/>
      <w:r w:rsidRPr="002956CE">
        <w:rPr>
          <w:szCs w:val="24"/>
        </w:rPr>
        <w:t>çalışmada</w:t>
      </w:r>
      <w:proofErr w:type="spellEnd"/>
      <w:r w:rsidRPr="002956CE">
        <w:rPr>
          <w:szCs w:val="24"/>
        </w:rPr>
        <w:t xml:space="preserve">, </w:t>
      </w:r>
      <w:proofErr w:type="spellStart"/>
      <w:r w:rsidRPr="002956CE">
        <w:rPr>
          <w:szCs w:val="24"/>
        </w:rPr>
        <w:t>farklı</w:t>
      </w:r>
      <w:proofErr w:type="spellEnd"/>
      <w:r w:rsidRPr="002956CE">
        <w:rPr>
          <w:szCs w:val="24"/>
        </w:rPr>
        <w:t xml:space="preserve"> </w:t>
      </w:r>
      <w:proofErr w:type="spellStart"/>
      <w:r w:rsidRPr="002956CE">
        <w:rPr>
          <w:szCs w:val="24"/>
        </w:rPr>
        <w:t>finansal</w:t>
      </w:r>
      <w:proofErr w:type="spellEnd"/>
      <w:r w:rsidRPr="002956CE">
        <w:rPr>
          <w:szCs w:val="24"/>
        </w:rPr>
        <w:t xml:space="preserve"> </w:t>
      </w:r>
      <w:proofErr w:type="spellStart"/>
      <w:r w:rsidRPr="002956CE">
        <w:rPr>
          <w:szCs w:val="24"/>
        </w:rPr>
        <w:t>varlıklar</w:t>
      </w:r>
      <w:proofErr w:type="spellEnd"/>
      <w:r w:rsidRPr="002956CE">
        <w:rPr>
          <w:szCs w:val="24"/>
        </w:rPr>
        <w:t xml:space="preserve"> </w:t>
      </w:r>
      <w:proofErr w:type="spellStart"/>
      <w:r w:rsidRPr="002956CE">
        <w:rPr>
          <w:szCs w:val="24"/>
        </w:rPr>
        <w:t>arasındaki</w:t>
      </w:r>
      <w:proofErr w:type="spellEnd"/>
      <w:r w:rsidRPr="002956CE">
        <w:rPr>
          <w:szCs w:val="24"/>
        </w:rPr>
        <w:t xml:space="preserve"> </w:t>
      </w:r>
      <w:proofErr w:type="spellStart"/>
      <w:r w:rsidRPr="002956CE">
        <w:rPr>
          <w:szCs w:val="24"/>
        </w:rPr>
        <w:t>ilişki</w:t>
      </w:r>
      <w:proofErr w:type="spellEnd"/>
      <w:r w:rsidRPr="002956CE">
        <w:rPr>
          <w:szCs w:val="24"/>
        </w:rPr>
        <w:t xml:space="preserve"> </w:t>
      </w:r>
      <w:proofErr w:type="spellStart"/>
      <w:r w:rsidRPr="002956CE">
        <w:rPr>
          <w:szCs w:val="24"/>
        </w:rPr>
        <w:t>yapısı</w:t>
      </w:r>
      <w:proofErr w:type="spellEnd"/>
      <w:r w:rsidRPr="002956CE">
        <w:rPr>
          <w:szCs w:val="24"/>
        </w:rPr>
        <w:t xml:space="preserve"> </w:t>
      </w:r>
      <w:proofErr w:type="spellStart"/>
      <w:r w:rsidRPr="002956CE">
        <w:rPr>
          <w:szCs w:val="24"/>
        </w:rPr>
        <w:t>sosyal</w:t>
      </w:r>
      <w:proofErr w:type="spellEnd"/>
      <w:r w:rsidRPr="002956CE">
        <w:rPr>
          <w:szCs w:val="24"/>
        </w:rPr>
        <w:t xml:space="preserve"> </w:t>
      </w:r>
      <w:proofErr w:type="spellStart"/>
      <w:r w:rsidRPr="002956CE">
        <w:rPr>
          <w:szCs w:val="24"/>
        </w:rPr>
        <w:t>ağ</w:t>
      </w:r>
      <w:proofErr w:type="spellEnd"/>
      <w:r w:rsidRPr="002956CE">
        <w:rPr>
          <w:szCs w:val="24"/>
        </w:rPr>
        <w:t xml:space="preserve"> </w:t>
      </w:r>
      <w:proofErr w:type="spellStart"/>
      <w:r w:rsidRPr="002956CE">
        <w:rPr>
          <w:szCs w:val="24"/>
        </w:rPr>
        <w:t>analizi</w:t>
      </w:r>
      <w:proofErr w:type="spellEnd"/>
      <w:r w:rsidRPr="002956CE">
        <w:rPr>
          <w:szCs w:val="24"/>
        </w:rPr>
        <w:t xml:space="preserve"> </w:t>
      </w:r>
      <w:proofErr w:type="spellStart"/>
      <w:r w:rsidRPr="002956CE">
        <w:rPr>
          <w:szCs w:val="24"/>
        </w:rPr>
        <w:t>yöntemleriyle</w:t>
      </w:r>
      <w:proofErr w:type="spellEnd"/>
      <w:r w:rsidRPr="002956CE">
        <w:rPr>
          <w:szCs w:val="24"/>
        </w:rPr>
        <w:t xml:space="preserve"> </w:t>
      </w:r>
      <w:proofErr w:type="spellStart"/>
      <w:r w:rsidRPr="002956CE">
        <w:rPr>
          <w:szCs w:val="24"/>
        </w:rPr>
        <w:t>incelenmiştir</w:t>
      </w:r>
      <w:proofErr w:type="spellEnd"/>
      <w:r w:rsidRPr="002956CE">
        <w:rPr>
          <w:szCs w:val="24"/>
        </w:rPr>
        <w:t xml:space="preserve">. </w:t>
      </w:r>
      <w:proofErr w:type="spellStart"/>
      <w:r w:rsidRPr="002956CE">
        <w:rPr>
          <w:szCs w:val="24"/>
        </w:rPr>
        <w:t>Finansal</w:t>
      </w:r>
      <w:proofErr w:type="spellEnd"/>
      <w:r w:rsidRPr="002956CE">
        <w:rPr>
          <w:szCs w:val="24"/>
        </w:rPr>
        <w:t xml:space="preserve"> </w:t>
      </w:r>
      <w:proofErr w:type="spellStart"/>
      <w:r w:rsidRPr="002956CE">
        <w:rPr>
          <w:szCs w:val="24"/>
        </w:rPr>
        <w:t>piyasalar</w:t>
      </w:r>
      <w:proofErr w:type="spellEnd"/>
      <w:r w:rsidRPr="002956CE">
        <w:rPr>
          <w:szCs w:val="24"/>
        </w:rPr>
        <w:t xml:space="preserve"> </w:t>
      </w:r>
      <w:proofErr w:type="spellStart"/>
      <w:r w:rsidRPr="002956CE">
        <w:rPr>
          <w:szCs w:val="24"/>
        </w:rPr>
        <w:t>çoğu</w:t>
      </w:r>
      <w:proofErr w:type="spellEnd"/>
      <w:r w:rsidRPr="002956CE">
        <w:rPr>
          <w:szCs w:val="24"/>
        </w:rPr>
        <w:t xml:space="preserve"> zaman </w:t>
      </w:r>
      <w:proofErr w:type="spellStart"/>
      <w:r w:rsidRPr="002956CE">
        <w:rPr>
          <w:szCs w:val="24"/>
        </w:rPr>
        <w:t>tek</w:t>
      </w:r>
      <w:proofErr w:type="spellEnd"/>
      <w:r w:rsidRPr="002956CE">
        <w:rPr>
          <w:szCs w:val="24"/>
        </w:rPr>
        <w:t xml:space="preserve"> </w:t>
      </w:r>
      <w:proofErr w:type="spellStart"/>
      <w:r w:rsidRPr="002956CE">
        <w:rPr>
          <w:szCs w:val="24"/>
        </w:rPr>
        <w:t>tek</w:t>
      </w:r>
      <w:proofErr w:type="spellEnd"/>
      <w:r w:rsidRPr="002956CE">
        <w:rPr>
          <w:szCs w:val="24"/>
        </w:rPr>
        <w:t xml:space="preserve"> </w:t>
      </w:r>
      <w:proofErr w:type="spellStart"/>
      <w:r w:rsidRPr="002956CE">
        <w:rPr>
          <w:szCs w:val="24"/>
        </w:rPr>
        <w:t>varlıkların</w:t>
      </w:r>
      <w:proofErr w:type="spellEnd"/>
      <w:r w:rsidRPr="002956CE">
        <w:rPr>
          <w:szCs w:val="24"/>
        </w:rPr>
        <w:t xml:space="preserve"> </w:t>
      </w:r>
      <w:proofErr w:type="spellStart"/>
      <w:r w:rsidRPr="002956CE">
        <w:rPr>
          <w:szCs w:val="24"/>
        </w:rPr>
        <w:t>fiyat</w:t>
      </w:r>
      <w:proofErr w:type="spellEnd"/>
      <w:r w:rsidRPr="002956CE">
        <w:rPr>
          <w:szCs w:val="24"/>
        </w:rPr>
        <w:t xml:space="preserve"> </w:t>
      </w:r>
      <w:proofErr w:type="spellStart"/>
      <w:r w:rsidRPr="002956CE">
        <w:rPr>
          <w:szCs w:val="24"/>
        </w:rPr>
        <w:t>hareketleri</w:t>
      </w:r>
      <w:proofErr w:type="spellEnd"/>
      <w:r w:rsidRPr="002956CE">
        <w:rPr>
          <w:szCs w:val="24"/>
        </w:rPr>
        <w:t xml:space="preserve"> </w:t>
      </w:r>
      <w:proofErr w:type="spellStart"/>
      <w:r w:rsidRPr="002956CE">
        <w:rPr>
          <w:szCs w:val="24"/>
        </w:rPr>
        <w:t>üzerinden</w:t>
      </w:r>
      <w:proofErr w:type="spellEnd"/>
      <w:r w:rsidRPr="002956CE">
        <w:rPr>
          <w:szCs w:val="24"/>
        </w:rPr>
        <w:t xml:space="preserve"> </w:t>
      </w:r>
      <w:proofErr w:type="spellStart"/>
      <w:r w:rsidRPr="002956CE">
        <w:rPr>
          <w:szCs w:val="24"/>
        </w:rPr>
        <w:t>değerlendirilse</w:t>
      </w:r>
      <w:proofErr w:type="spellEnd"/>
      <w:r w:rsidRPr="002956CE">
        <w:rPr>
          <w:szCs w:val="24"/>
        </w:rPr>
        <w:t xml:space="preserve"> de, </w:t>
      </w:r>
      <w:proofErr w:type="spellStart"/>
      <w:r w:rsidRPr="002956CE">
        <w:rPr>
          <w:szCs w:val="24"/>
        </w:rPr>
        <w:t>piyasa</w:t>
      </w:r>
      <w:proofErr w:type="spellEnd"/>
      <w:r w:rsidRPr="002956CE">
        <w:rPr>
          <w:szCs w:val="24"/>
        </w:rPr>
        <w:t xml:space="preserve"> </w:t>
      </w:r>
      <w:proofErr w:type="spellStart"/>
      <w:r w:rsidRPr="002956CE">
        <w:rPr>
          <w:szCs w:val="24"/>
        </w:rPr>
        <w:t>sisteminin</w:t>
      </w:r>
      <w:proofErr w:type="spellEnd"/>
      <w:r w:rsidRPr="002956CE">
        <w:rPr>
          <w:szCs w:val="24"/>
        </w:rPr>
        <w:t xml:space="preserve"> </w:t>
      </w:r>
      <w:proofErr w:type="spellStart"/>
      <w:r w:rsidRPr="002956CE">
        <w:rPr>
          <w:szCs w:val="24"/>
        </w:rPr>
        <w:t>tamamı</w:t>
      </w:r>
      <w:proofErr w:type="spellEnd"/>
      <w:r w:rsidRPr="002956CE">
        <w:rPr>
          <w:szCs w:val="24"/>
        </w:rPr>
        <w:t xml:space="preserve"> </w:t>
      </w:r>
      <w:proofErr w:type="spellStart"/>
      <w:r w:rsidRPr="002956CE">
        <w:rPr>
          <w:szCs w:val="24"/>
        </w:rPr>
        <w:t>düşünüldüğünde</w:t>
      </w:r>
      <w:proofErr w:type="spellEnd"/>
      <w:r w:rsidRPr="002956CE">
        <w:rPr>
          <w:szCs w:val="24"/>
        </w:rPr>
        <w:t xml:space="preserve"> </w:t>
      </w:r>
      <w:proofErr w:type="spellStart"/>
      <w:r w:rsidRPr="002956CE">
        <w:rPr>
          <w:szCs w:val="24"/>
        </w:rPr>
        <w:t>varlıklar</w:t>
      </w:r>
      <w:proofErr w:type="spellEnd"/>
      <w:r w:rsidRPr="002956CE">
        <w:rPr>
          <w:szCs w:val="24"/>
        </w:rPr>
        <w:t xml:space="preserve"> </w:t>
      </w:r>
      <w:proofErr w:type="spellStart"/>
      <w:r w:rsidRPr="002956CE">
        <w:rPr>
          <w:szCs w:val="24"/>
        </w:rPr>
        <w:t>arasında</w:t>
      </w:r>
      <w:proofErr w:type="spellEnd"/>
      <w:r w:rsidRPr="002956CE">
        <w:rPr>
          <w:szCs w:val="24"/>
        </w:rPr>
        <w:t xml:space="preserve"> </w:t>
      </w:r>
      <w:proofErr w:type="spellStart"/>
      <w:r w:rsidRPr="002956CE">
        <w:rPr>
          <w:szCs w:val="24"/>
        </w:rPr>
        <w:t>oluşan</w:t>
      </w:r>
      <w:proofErr w:type="spellEnd"/>
      <w:r w:rsidRPr="002956CE">
        <w:rPr>
          <w:szCs w:val="24"/>
        </w:rPr>
        <w:t xml:space="preserve"> </w:t>
      </w:r>
      <w:proofErr w:type="spellStart"/>
      <w:r w:rsidRPr="002956CE">
        <w:rPr>
          <w:szCs w:val="24"/>
        </w:rPr>
        <w:t>ilişkiler</w:t>
      </w:r>
      <w:proofErr w:type="spellEnd"/>
      <w:r w:rsidRPr="002956CE">
        <w:rPr>
          <w:szCs w:val="24"/>
        </w:rPr>
        <w:t xml:space="preserve"> </w:t>
      </w:r>
      <w:proofErr w:type="spellStart"/>
      <w:r w:rsidRPr="002956CE">
        <w:rPr>
          <w:szCs w:val="24"/>
        </w:rPr>
        <w:t>bir</w:t>
      </w:r>
      <w:proofErr w:type="spellEnd"/>
      <w:r w:rsidRPr="002956CE">
        <w:rPr>
          <w:szCs w:val="24"/>
        </w:rPr>
        <w:t xml:space="preserve"> </w:t>
      </w:r>
      <w:proofErr w:type="spellStart"/>
      <w:r w:rsidRPr="002956CE">
        <w:rPr>
          <w:szCs w:val="24"/>
        </w:rPr>
        <w:t>ağ</w:t>
      </w:r>
      <w:proofErr w:type="spellEnd"/>
      <w:r w:rsidRPr="002956CE">
        <w:rPr>
          <w:szCs w:val="24"/>
        </w:rPr>
        <w:t xml:space="preserve"> </w:t>
      </w:r>
      <w:proofErr w:type="spellStart"/>
      <w:r w:rsidRPr="002956CE">
        <w:rPr>
          <w:szCs w:val="24"/>
        </w:rPr>
        <w:t>yapısı</w:t>
      </w:r>
      <w:proofErr w:type="spellEnd"/>
      <w:r w:rsidRPr="002956CE">
        <w:rPr>
          <w:szCs w:val="24"/>
        </w:rPr>
        <w:t xml:space="preserve"> </w:t>
      </w:r>
      <w:proofErr w:type="spellStart"/>
      <w:r w:rsidRPr="002956CE">
        <w:rPr>
          <w:szCs w:val="24"/>
        </w:rPr>
        <w:t>olarak</w:t>
      </w:r>
      <w:proofErr w:type="spellEnd"/>
      <w:r w:rsidRPr="002956CE">
        <w:rPr>
          <w:szCs w:val="24"/>
        </w:rPr>
        <w:t xml:space="preserve"> </w:t>
      </w:r>
      <w:proofErr w:type="spellStart"/>
      <w:r w:rsidRPr="002956CE">
        <w:rPr>
          <w:szCs w:val="24"/>
        </w:rPr>
        <w:t>modellenebilir</w:t>
      </w:r>
      <w:proofErr w:type="spellEnd"/>
      <w:r w:rsidRPr="002956CE">
        <w:rPr>
          <w:szCs w:val="24"/>
        </w:rPr>
        <w:t xml:space="preserve">. Bu </w:t>
      </w:r>
      <w:proofErr w:type="spellStart"/>
      <w:r w:rsidRPr="002956CE">
        <w:rPr>
          <w:szCs w:val="24"/>
        </w:rPr>
        <w:t>yaklaşımda</w:t>
      </w:r>
      <w:proofErr w:type="spellEnd"/>
      <w:r w:rsidRPr="002956CE">
        <w:rPr>
          <w:szCs w:val="24"/>
        </w:rPr>
        <w:t xml:space="preserve"> her </w:t>
      </w:r>
      <w:proofErr w:type="spellStart"/>
      <w:r w:rsidRPr="002956CE">
        <w:rPr>
          <w:szCs w:val="24"/>
        </w:rPr>
        <w:t>finansal</w:t>
      </w:r>
      <w:proofErr w:type="spellEnd"/>
      <w:r w:rsidRPr="002956CE">
        <w:rPr>
          <w:szCs w:val="24"/>
        </w:rPr>
        <w:t xml:space="preserve"> </w:t>
      </w:r>
      <w:proofErr w:type="spellStart"/>
      <w:r w:rsidRPr="002956CE">
        <w:rPr>
          <w:szCs w:val="24"/>
        </w:rPr>
        <w:t>varlık</w:t>
      </w:r>
      <w:proofErr w:type="spellEnd"/>
      <w:r w:rsidRPr="002956CE">
        <w:rPr>
          <w:szCs w:val="24"/>
        </w:rPr>
        <w:t xml:space="preserve"> </w:t>
      </w:r>
      <w:proofErr w:type="spellStart"/>
      <w:r w:rsidRPr="002956CE">
        <w:rPr>
          <w:szCs w:val="24"/>
        </w:rPr>
        <w:t>bir</w:t>
      </w:r>
      <w:proofErr w:type="spellEnd"/>
      <w:r w:rsidRPr="002956CE">
        <w:rPr>
          <w:szCs w:val="24"/>
        </w:rPr>
        <w:t xml:space="preserve"> </w:t>
      </w:r>
      <w:proofErr w:type="spellStart"/>
      <w:r w:rsidRPr="002956CE">
        <w:rPr>
          <w:szCs w:val="24"/>
        </w:rPr>
        <w:t>düğüm</w:t>
      </w:r>
      <w:proofErr w:type="spellEnd"/>
      <w:r w:rsidRPr="002956CE">
        <w:rPr>
          <w:szCs w:val="24"/>
        </w:rPr>
        <w:t xml:space="preserve">, </w:t>
      </w:r>
      <w:proofErr w:type="spellStart"/>
      <w:r w:rsidRPr="002956CE">
        <w:rPr>
          <w:szCs w:val="24"/>
        </w:rPr>
        <w:t>varlıklar</w:t>
      </w:r>
      <w:proofErr w:type="spellEnd"/>
      <w:r w:rsidRPr="002956CE">
        <w:rPr>
          <w:szCs w:val="24"/>
        </w:rPr>
        <w:t xml:space="preserve"> </w:t>
      </w:r>
      <w:proofErr w:type="spellStart"/>
      <w:r w:rsidRPr="002956CE">
        <w:rPr>
          <w:szCs w:val="24"/>
        </w:rPr>
        <w:t>arasındaki</w:t>
      </w:r>
      <w:proofErr w:type="spellEnd"/>
      <w:r w:rsidRPr="002956CE">
        <w:rPr>
          <w:szCs w:val="24"/>
        </w:rPr>
        <w:t xml:space="preserve"> </w:t>
      </w:r>
      <w:proofErr w:type="spellStart"/>
      <w:r w:rsidRPr="002956CE">
        <w:rPr>
          <w:szCs w:val="24"/>
        </w:rPr>
        <w:t>güçlü</w:t>
      </w:r>
      <w:proofErr w:type="spellEnd"/>
      <w:r w:rsidRPr="002956CE">
        <w:rPr>
          <w:szCs w:val="24"/>
        </w:rPr>
        <w:t xml:space="preserve"> </w:t>
      </w:r>
      <w:proofErr w:type="spellStart"/>
      <w:r w:rsidRPr="002956CE">
        <w:rPr>
          <w:szCs w:val="24"/>
        </w:rPr>
        <w:t>istatistiksel</w:t>
      </w:r>
      <w:proofErr w:type="spellEnd"/>
      <w:r w:rsidRPr="002956CE">
        <w:rPr>
          <w:szCs w:val="24"/>
        </w:rPr>
        <w:t xml:space="preserve"> </w:t>
      </w:r>
      <w:proofErr w:type="spellStart"/>
      <w:r w:rsidRPr="002956CE">
        <w:rPr>
          <w:szCs w:val="24"/>
        </w:rPr>
        <w:t>ilişkiler</w:t>
      </w:r>
      <w:proofErr w:type="spellEnd"/>
      <w:r w:rsidRPr="002956CE">
        <w:rPr>
          <w:szCs w:val="24"/>
        </w:rPr>
        <w:t xml:space="preserve"> </w:t>
      </w:r>
      <w:proofErr w:type="spellStart"/>
      <w:r w:rsidRPr="002956CE">
        <w:rPr>
          <w:szCs w:val="24"/>
        </w:rPr>
        <w:t>ise</w:t>
      </w:r>
      <w:proofErr w:type="spellEnd"/>
      <w:r w:rsidRPr="002956CE">
        <w:rPr>
          <w:szCs w:val="24"/>
        </w:rPr>
        <w:t xml:space="preserve"> </w:t>
      </w:r>
      <w:proofErr w:type="spellStart"/>
      <w:r w:rsidRPr="002956CE">
        <w:rPr>
          <w:szCs w:val="24"/>
        </w:rPr>
        <w:t>kenar</w:t>
      </w:r>
      <w:proofErr w:type="spellEnd"/>
      <w:r w:rsidRPr="002956CE">
        <w:rPr>
          <w:szCs w:val="24"/>
        </w:rPr>
        <w:t xml:space="preserve"> </w:t>
      </w:r>
      <w:proofErr w:type="spellStart"/>
      <w:r w:rsidRPr="002956CE">
        <w:rPr>
          <w:szCs w:val="24"/>
        </w:rPr>
        <w:t>olarak</w:t>
      </w:r>
      <w:proofErr w:type="spellEnd"/>
      <w:r w:rsidRPr="002956CE">
        <w:rPr>
          <w:szCs w:val="24"/>
        </w:rPr>
        <w:t xml:space="preserve"> </w:t>
      </w:r>
      <w:proofErr w:type="spellStart"/>
      <w:r w:rsidRPr="002956CE">
        <w:rPr>
          <w:szCs w:val="24"/>
        </w:rPr>
        <w:t>ele</w:t>
      </w:r>
      <w:proofErr w:type="spellEnd"/>
      <w:r w:rsidRPr="002956CE">
        <w:rPr>
          <w:szCs w:val="24"/>
        </w:rPr>
        <w:t xml:space="preserve"> </w:t>
      </w:r>
      <w:proofErr w:type="spellStart"/>
      <w:r w:rsidRPr="002956CE">
        <w:rPr>
          <w:szCs w:val="24"/>
        </w:rPr>
        <w:t>alınmaktadır</w:t>
      </w:r>
      <w:proofErr w:type="spellEnd"/>
      <w:r w:rsidRPr="002956CE">
        <w:rPr>
          <w:szCs w:val="24"/>
        </w:rPr>
        <w:t xml:space="preserve">. </w:t>
      </w:r>
      <w:proofErr w:type="spellStart"/>
      <w:r w:rsidRPr="002956CE">
        <w:rPr>
          <w:szCs w:val="24"/>
        </w:rPr>
        <w:t>Böylece</w:t>
      </w:r>
      <w:proofErr w:type="spellEnd"/>
      <w:r w:rsidRPr="002956CE">
        <w:rPr>
          <w:szCs w:val="24"/>
        </w:rPr>
        <w:t xml:space="preserve"> </w:t>
      </w:r>
      <w:proofErr w:type="spellStart"/>
      <w:r w:rsidRPr="002956CE">
        <w:rPr>
          <w:szCs w:val="24"/>
        </w:rPr>
        <w:t>finansal</w:t>
      </w:r>
      <w:proofErr w:type="spellEnd"/>
      <w:r w:rsidRPr="002956CE">
        <w:rPr>
          <w:szCs w:val="24"/>
        </w:rPr>
        <w:t xml:space="preserve"> </w:t>
      </w:r>
      <w:proofErr w:type="spellStart"/>
      <w:r w:rsidRPr="002956CE">
        <w:rPr>
          <w:szCs w:val="24"/>
        </w:rPr>
        <w:t>sistem</w:t>
      </w:r>
      <w:proofErr w:type="spellEnd"/>
      <w:r w:rsidRPr="002956CE">
        <w:rPr>
          <w:szCs w:val="24"/>
        </w:rPr>
        <w:t xml:space="preserve"> </w:t>
      </w:r>
      <w:proofErr w:type="spellStart"/>
      <w:r w:rsidRPr="002956CE">
        <w:rPr>
          <w:szCs w:val="24"/>
        </w:rPr>
        <w:t>yalnızca</w:t>
      </w:r>
      <w:proofErr w:type="spellEnd"/>
      <w:r w:rsidRPr="002956CE">
        <w:rPr>
          <w:szCs w:val="24"/>
        </w:rPr>
        <w:t xml:space="preserve"> </w:t>
      </w:r>
      <w:proofErr w:type="spellStart"/>
      <w:r w:rsidRPr="002956CE">
        <w:rPr>
          <w:szCs w:val="24"/>
        </w:rPr>
        <w:t>ikili</w:t>
      </w:r>
      <w:proofErr w:type="spellEnd"/>
      <w:r w:rsidRPr="002956CE">
        <w:rPr>
          <w:szCs w:val="24"/>
        </w:rPr>
        <w:t xml:space="preserve"> </w:t>
      </w:r>
      <w:proofErr w:type="spellStart"/>
      <w:r w:rsidRPr="002956CE">
        <w:rPr>
          <w:szCs w:val="24"/>
        </w:rPr>
        <w:t>ilişkiler</w:t>
      </w:r>
      <w:proofErr w:type="spellEnd"/>
      <w:r w:rsidRPr="002956CE">
        <w:rPr>
          <w:szCs w:val="24"/>
        </w:rPr>
        <w:t xml:space="preserve"> </w:t>
      </w:r>
      <w:proofErr w:type="spellStart"/>
      <w:r w:rsidRPr="002956CE">
        <w:rPr>
          <w:szCs w:val="24"/>
        </w:rPr>
        <w:t>üzerinden</w:t>
      </w:r>
      <w:proofErr w:type="spellEnd"/>
      <w:r w:rsidRPr="002956CE">
        <w:rPr>
          <w:szCs w:val="24"/>
        </w:rPr>
        <w:t xml:space="preserve"> </w:t>
      </w:r>
      <w:proofErr w:type="spellStart"/>
      <w:r w:rsidRPr="002956CE">
        <w:rPr>
          <w:szCs w:val="24"/>
        </w:rPr>
        <w:t>değil</w:t>
      </w:r>
      <w:proofErr w:type="spellEnd"/>
      <w:r w:rsidRPr="002956CE">
        <w:rPr>
          <w:szCs w:val="24"/>
        </w:rPr>
        <w:t xml:space="preserve">, </w:t>
      </w:r>
      <w:proofErr w:type="spellStart"/>
      <w:r w:rsidRPr="002956CE">
        <w:rPr>
          <w:szCs w:val="24"/>
        </w:rPr>
        <w:t>tüm</w:t>
      </w:r>
      <w:proofErr w:type="spellEnd"/>
      <w:r w:rsidRPr="002956CE">
        <w:rPr>
          <w:szCs w:val="24"/>
        </w:rPr>
        <w:t xml:space="preserve"> </w:t>
      </w:r>
      <w:proofErr w:type="spellStart"/>
      <w:r w:rsidRPr="002956CE">
        <w:rPr>
          <w:szCs w:val="24"/>
        </w:rPr>
        <w:t>yapının</w:t>
      </w:r>
      <w:proofErr w:type="spellEnd"/>
      <w:r w:rsidRPr="002956CE">
        <w:rPr>
          <w:szCs w:val="24"/>
        </w:rPr>
        <w:t xml:space="preserve"> </w:t>
      </w:r>
      <w:proofErr w:type="spellStart"/>
      <w:r w:rsidRPr="002956CE">
        <w:rPr>
          <w:szCs w:val="24"/>
        </w:rPr>
        <w:t>bağlantısallığı</w:t>
      </w:r>
      <w:proofErr w:type="spellEnd"/>
      <w:r w:rsidRPr="002956CE">
        <w:rPr>
          <w:szCs w:val="24"/>
        </w:rPr>
        <w:t xml:space="preserve">, </w:t>
      </w:r>
      <w:proofErr w:type="spellStart"/>
      <w:r w:rsidRPr="002956CE">
        <w:rPr>
          <w:szCs w:val="24"/>
        </w:rPr>
        <w:t>merkeziliği</w:t>
      </w:r>
      <w:proofErr w:type="spellEnd"/>
      <w:r w:rsidRPr="002956CE">
        <w:rPr>
          <w:szCs w:val="24"/>
        </w:rPr>
        <w:t xml:space="preserve">, </w:t>
      </w:r>
      <w:proofErr w:type="spellStart"/>
      <w:r w:rsidRPr="002956CE">
        <w:rPr>
          <w:szCs w:val="24"/>
        </w:rPr>
        <w:t>toplulukları</w:t>
      </w:r>
      <w:proofErr w:type="spellEnd"/>
      <w:r w:rsidRPr="002956CE">
        <w:rPr>
          <w:szCs w:val="24"/>
        </w:rPr>
        <w:t xml:space="preserve"> </w:t>
      </w:r>
      <w:proofErr w:type="spellStart"/>
      <w:r w:rsidRPr="002956CE">
        <w:rPr>
          <w:szCs w:val="24"/>
        </w:rPr>
        <w:t>ve</w:t>
      </w:r>
      <w:proofErr w:type="spellEnd"/>
      <w:r w:rsidRPr="002956CE">
        <w:rPr>
          <w:szCs w:val="24"/>
        </w:rPr>
        <w:t xml:space="preserve"> </w:t>
      </w:r>
      <w:proofErr w:type="spellStart"/>
      <w:r w:rsidRPr="002956CE">
        <w:rPr>
          <w:szCs w:val="24"/>
        </w:rPr>
        <w:t>dayanıklılığı</w:t>
      </w:r>
      <w:proofErr w:type="spellEnd"/>
      <w:r w:rsidRPr="002956CE">
        <w:rPr>
          <w:szCs w:val="24"/>
        </w:rPr>
        <w:t xml:space="preserve"> </w:t>
      </w:r>
      <w:proofErr w:type="spellStart"/>
      <w:r w:rsidRPr="002956CE">
        <w:rPr>
          <w:szCs w:val="24"/>
        </w:rPr>
        <w:t>açısından</w:t>
      </w:r>
      <w:proofErr w:type="spellEnd"/>
      <w:r w:rsidRPr="002956CE">
        <w:rPr>
          <w:szCs w:val="24"/>
        </w:rPr>
        <w:t xml:space="preserve"> </w:t>
      </w:r>
      <w:proofErr w:type="spellStart"/>
      <w:r w:rsidRPr="002956CE">
        <w:rPr>
          <w:szCs w:val="24"/>
        </w:rPr>
        <w:t>incelenebilir</w:t>
      </w:r>
      <w:proofErr w:type="spellEnd"/>
      <w:r w:rsidRPr="002956CE">
        <w:rPr>
          <w:szCs w:val="24"/>
        </w:rPr>
        <w:t>.</w:t>
      </w:r>
    </w:p>
    <w:p w14:paraId="47DB2890" w14:textId="77777777" w:rsidR="00401385" w:rsidRPr="002956CE" w:rsidRDefault="00000000">
      <w:pPr>
        <w:ind w:firstLine="360"/>
        <w:rPr>
          <w:szCs w:val="24"/>
        </w:rPr>
      </w:pPr>
      <w:proofErr w:type="spellStart"/>
      <w:r w:rsidRPr="002956CE">
        <w:rPr>
          <w:szCs w:val="24"/>
        </w:rPr>
        <w:t>Çalışmada</w:t>
      </w:r>
      <w:proofErr w:type="spellEnd"/>
      <w:r w:rsidRPr="002956CE">
        <w:rPr>
          <w:szCs w:val="24"/>
        </w:rPr>
        <w:t xml:space="preserve"> 2014-2024 </w:t>
      </w:r>
      <w:proofErr w:type="spellStart"/>
      <w:r w:rsidRPr="002956CE">
        <w:rPr>
          <w:szCs w:val="24"/>
        </w:rPr>
        <w:t>dönemine</w:t>
      </w:r>
      <w:proofErr w:type="spellEnd"/>
      <w:r w:rsidRPr="002956CE">
        <w:rPr>
          <w:szCs w:val="24"/>
        </w:rPr>
        <w:t xml:space="preserve"> </w:t>
      </w:r>
      <w:proofErr w:type="spellStart"/>
      <w:r w:rsidRPr="002956CE">
        <w:rPr>
          <w:szCs w:val="24"/>
        </w:rPr>
        <w:t>ait</w:t>
      </w:r>
      <w:proofErr w:type="spellEnd"/>
      <w:r w:rsidRPr="002956CE">
        <w:rPr>
          <w:szCs w:val="24"/>
        </w:rPr>
        <w:t xml:space="preserve"> </w:t>
      </w:r>
      <w:proofErr w:type="spellStart"/>
      <w:r w:rsidRPr="002956CE">
        <w:rPr>
          <w:szCs w:val="24"/>
        </w:rPr>
        <w:t>günlük</w:t>
      </w:r>
      <w:proofErr w:type="spellEnd"/>
      <w:r w:rsidRPr="002956CE">
        <w:rPr>
          <w:szCs w:val="24"/>
        </w:rPr>
        <w:t xml:space="preserve"> </w:t>
      </w:r>
      <w:proofErr w:type="spellStart"/>
      <w:r w:rsidRPr="002956CE">
        <w:rPr>
          <w:szCs w:val="24"/>
        </w:rPr>
        <w:t>finansal</w:t>
      </w:r>
      <w:proofErr w:type="spellEnd"/>
      <w:r w:rsidRPr="002956CE">
        <w:rPr>
          <w:szCs w:val="24"/>
        </w:rPr>
        <w:t xml:space="preserve"> </w:t>
      </w:r>
      <w:proofErr w:type="spellStart"/>
      <w:r w:rsidRPr="002956CE">
        <w:rPr>
          <w:szCs w:val="24"/>
        </w:rPr>
        <w:t>veriler</w:t>
      </w:r>
      <w:proofErr w:type="spellEnd"/>
      <w:r w:rsidRPr="002956CE">
        <w:rPr>
          <w:szCs w:val="24"/>
        </w:rPr>
        <w:t xml:space="preserve"> Python </w:t>
      </w:r>
      <w:proofErr w:type="spellStart"/>
      <w:r w:rsidRPr="002956CE">
        <w:rPr>
          <w:szCs w:val="24"/>
        </w:rPr>
        <w:t>ortamında</w:t>
      </w:r>
      <w:proofErr w:type="spellEnd"/>
      <w:r w:rsidRPr="002956CE">
        <w:rPr>
          <w:szCs w:val="24"/>
        </w:rPr>
        <w:t xml:space="preserve"> </w:t>
      </w:r>
      <w:proofErr w:type="spellStart"/>
      <w:r w:rsidRPr="002956CE">
        <w:rPr>
          <w:szCs w:val="24"/>
        </w:rPr>
        <w:t>yfinance</w:t>
      </w:r>
      <w:proofErr w:type="spellEnd"/>
      <w:r w:rsidRPr="002956CE">
        <w:rPr>
          <w:szCs w:val="24"/>
        </w:rPr>
        <w:t xml:space="preserve"> </w:t>
      </w:r>
      <w:proofErr w:type="spellStart"/>
      <w:r w:rsidRPr="002956CE">
        <w:rPr>
          <w:szCs w:val="24"/>
        </w:rPr>
        <w:t>kütüphanesi</w:t>
      </w:r>
      <w:proofErr w:type="spellEnd"/>
      <w:r w:rsidRPr="002956CE">
        <w:rPr>
          <w:szCs w:val="24"/>
        </w:rPr>
        <w:t xml:space="preserve"> </w:t>
      </w:r>
      <w:proofErr w:type="spellStart"/>
      <w:r w:rsidRPr="002956CE">
        <w:rPr>
          <w:szCs w:val="24"/>
        </w:rPr>
        <w:t>ile</w:t>
      </w:r>
      <w:proofErr w:type="spellEnd"/>
      <w:r w:rsidRPr="002956CE">
        <w:rPr>
          <w:szCs w:val="24"/>
        </w:rPr>
        <w:t xml:space="preserve"> Yahoo Finance </w:t>
      </w:r>
      <w:proofErr w:type="spellStart"/>
      <w:r w:rsidRPr="002956CE">
        <w:rPr>
          <w:szCs w:val="24"/>
        </w:rPr>
        <w:t>kaynaklı</w:t>
      </w:r>
      <w:proofErr w:type="spellEnd"/>
      <w:r w:rsidRPr="002956CE">
        <w:rPr>
          <w:szCs w:val="24"/>
        </w:rPr>
        <w:t xml:space="preserve"> </w:t>
      </w:r>
      <w:proofErr w:type="spellStart"/>
      <w:r w:rsidRPr="002956CE">
        <w:rPr>
          <w:szCs w:val="24"/>
        </w:rPr>
        <w:t>olarak</w:t>
      </w:r>
      <w:proofErr w:type="spellEnd"/>
      <w:r w:rsidRPr="002956CE">
        <w:rPr>
          <w:szCs w:val="24"/>
        </w:rPr>
        <w:t xml:space="preserve"> </w:t>
      </w:r>
      <w:proofErr w:type="spellStart"/>
      <w:r w:rsidRPr="002956CE">
        <w:rPr>
          <w:szCs w:val="24"/>
        </w:rPr>
        <w:t>elde</w:t>
      </w:r>
      <w:proofErr w:type="spellEnd"/>
      <w:r w:rsidRPr="002956CE">
        <w:rPr>
          <w:szCs w:val="24"/>
        </w:rPr>
        <w:t xml:space="preserve"> </w:t>
      </w:r>
      <w:proofErr w:type="spellStart"/>
      <w:r w:rsidRPr="002956CE">
        <w:rPr>
          <w:szCs w:val="24"/>
        </w:rPr>
        <w:t>edilmiştir</w:t>
      </w:r>
      <w:proofErr w:type="spellEnd"/>
      <w:r w:rsidRPr="002956CE">
        <w:rPr>
          <w:szCs w:val="24"/>
        </w:rPr>
        <w:t xml:space="preserve">. Veri </w:t>
      </w:r>
      <w:proofErr w:type="spellStart"/>
      <w:r w:rsidRPr="002956CE">
        <w:rPr>
          <w:szCs w:val="24"/>
        </w:rPr>
        <w:t>seti</w:t>
      </w:r>
      <w:proofErr w:type="spellEnd"/>
      <w:r w:rsidRPr="002956CE">
        <w:rPr>
          <w:szCs w:val="24"/>
        </w:rPr>
        <w:t xml:space="preserve"> </w:t>
      </w:r>
      <w:proofErr w:type="spellStart"/>
      <w:r w:rsidRPr="002956CE">
        <w:rPr>
          <w:szCs w:val="24"/>
        </w:rPr>
        <w:t>hazır</w:t>
      </w:r>
      <w:proofErr w:type="spellEnd"/>
      <w:r w:rsidRPr="002956CE">
        <w:rPr>
          <w:szCs w:val="24"/>
        </w:rPr>
        <w:t xml:space="preserve"> </w:t>
      </w:r>
      <w:proofErr w:type="spellStart"/>
      <w:r w:rsidRPr="002956CE">
        <w:rPr>
          <w:szCs w:val="24"/>
        </w:rPr>
        <w:t>bir</w:t>
      </w:r>
      <w:proofErr w:type="spellEnd"/>
      <w:r w:rsidRPr="002956CE">
        <w:rPr>
          <w:szCs w:val="24"/>
        </w:rPr>
        <w:t xml:space="preserve"> </w:t>
      </w:r>
      <w:proofErr w:type="spellStart"/>
      <w:r w:rsidRPr="002956CE">
        <w:rPr>
          <w:szCs w:val="24"/>
        </w:rPr>
        <w:t>veri</w:t>
      </w:r>
      <w:proofErr w:type="spellEnd"/>
      <w:r w:rsidRPr="002956CE">
        <w:rPr>
          <w:szCs w:val="24"/>
        </w:rPr>
        <w:t xml:space="preserve"> </w:t>
      </w:r>
      <w:proofErr w:type="spellStart"/>
      <w:r w:rsidRPr="002956CE">
        <w:rPr>
          <w:szCs w:val="24"/>
        </w:rPr>
        <w:t>dosyası</w:t>
      </w:r>
      <w:proofErr w:type="spellEnd"/>
      <w:r w:rsidRPr="002956CE">
        <w:rPr>
          <w:szCs w:val="24"/>
        </w:rPr>
        <w:t xml:space="preserve"> </w:t>
      </w:r>
      <w:proofErr w:type="spellStart"/>
      <w:r w:rsidRPr="002956CE">
        <w:rPr>
          <w:szCs w:val="24"/>
        </w:rPr>
        <w:t>olarak</w:t>
      </w:r>
      <w:proofErr w:type="spellEnd"/>
      <w:r w:rsidRPr="002956CE">
        <w:rPr>
          <w:szCs w:val="24"/>
        </w:rPr>
        <w:t xml:space="preserve"> </w:t>
      </w:r>
      <w:proofErr w:type="spellStart"/>
      <w:r w:rsidRPr="002956CE">
        <w:rPr>
          <w:szCs w:val="24"/>
        </w:rPr>
        <w:t>kullanılmamış</w:t>
      </w:r>
      <w:proofErr w:type="spellEnd"/>
      <w:r w:rsidRPr="002956CE">
        <w:rPr>
          <w:szCs w:val="24"/>
        </w:rPr>
        <w:t xml:space="preserve">, ham </w:t>
      </w:r>
      <w:proofErr w:type="spellStart"/>
      <w:r w:rsidRPr="002956CE">
        <w:rPr>
          <w:szCs w:val="24"/>
        </w:rPr>
        <w:t>fiyat</w:t>
      </w:r>
      <w:proofErr w:type="spellEnd"/>
      <w:r w:rsidRPr="002956CE">
        <w:rPr>
          <w:szCs w:val="24"/>
        </w:rPr>
        <w:t xml:space="preserve"> </w:t>
      </w:r>
      <w:proofErr w:type="spellStart"/>
      <w:r w:rsidRPr="002956CE">
        <w:rPr>
          <w:szCs w:val="24"/>
        </w:rPr>
        <w:t>verileri</w:t>
      </w:r>
      <w:proofErr w:type="spellEnd"/>
      <w:r w:rsidRPr="002956CE">
        <w:rPr>
          <w:szCs w:val="24"/>
        </w:rPr>
        <w:t xml:space="preserve"> </w:t>
      </w:r>
      <w:proofErr w:type="spellStart"/>
      <w:r w:rsidRPr="002956CE">
        <w:rPr>
          <w:szCs w:val="24"/>
        </w:rPr>
        <w:t>çekilmiş</w:t>
      </w:r>
      <w:proofErr w:type="spellEnd"/>
      <w:r w:rsidRPr="002956CE">
        <w:rPr>
          <w:szCs w:val="24"/>
        </w:rPr>
        <w:t xml:space="preserve">, </w:t>
      </w:r>
      <w:proofErr w:type="spellStart"/>
      <w:r w:rsidRPr="002956CE">
        <w:rPr>
          <w:szCs w:val="24"/>
        </w:rPr>
        <w:t>temizlenmiş</w:t>
      </w:r>
      <w:proofErr w:type="spellEnd"/>
      <w:r w:rsidRPr="002956CE">
        <w:rPr>
          <w:szCs w:val="24"/>
        </w:rPr>
        <w:t xml:space="preserve">, </w:t>
      </w:r>
      <w:proofErr w:type="spellStart"/>
      <w:r w:rsidRPr="002956CE">
        <w:rPr>
          <w:szCs w:val="24"/>
        </w:rPr>
        <w:t>günlük</w:t>
      </w:r>
      <w:proofErr w:type="spellEnd"/>
      <w:r w:rsidRPr="002956CE">
        <w:rPr>
          <w:szCs w:val="24"/>
        </w:rPr>
        <w:t xml:space="preserve"> </w:t>
      </w:r>
      <w:proofErr w:type="spellStart"/>
      <w:r w:rsidRPr="002956CE">
        <w:rPr>
          <w:szCs w:val="24"/>
        </w:rPr>
        <w:t>getirilere</w:t>
      </w:r>
      <w:proofErr w:type="spellEnd"/>
      <w:r w:rsidRPr="002956CE">
        <w:rPr>
          <w:szCs w:val="24"/>
        </w:rPr>
        <w:t xml:space="preserve"> </w:t>
      </w:r>
      <w:proofErr w:type="spellStart"/>
      <w:r w:rsidRPr="002956CE">
        <w:rPr>
          <w:szCs w:val="24"/>
        </w:rPr>
        <w:t>dönüştürülmüş</w:t>
      </w:r>
      <w:proofErr w:type="spellEnd"/>
      <w:r w:rsidRPr="002956CE">
        <w:rPr>
          <w:szCs w:val="24"/>
        </w:rPr>
        <w:t xml:space="preserve"> </w:t>
      </w:r>
      <w:proofErr w:type="spellStart"/>
      <w:r w:rsidRPr="002956CE">
        <w:rPr>
          <w:szCs w:val="24"/>
        </w:rPr>
        <w:t>ve</w:t>
      </w:r>
      <w:proofErr w:type="spellEnd"/>
      <w:r w:rsidRPr="002956CE">
        <w:rPr>
          <w:szCs w:val="24"/>
        </w:rPr>
        <w:t xml:space="preserve"> </w:t>
      </w:r>
      <w:proofErr w:type="spellStart"/>
      <w:r w:rsidRPr="002956CE">
        <w:rPr>
          <w:szCs w:val="24"/>
        </w:rPr>
        <w:t>daha</w:t>
      </w:r>
      <w:proofErr w:type="spellEnd"/>
      <w:r w:rsidRPr="002956CE">
        <w:rPr>
          <w:szCs w:val="24"/>
        </w:rPr>
        <w:t xml:space="preserve"> </w:t>
      </w:r>
      <w:proofErr w:type="spellStart"/>
      <w:r w:rsidRPr="002956CE">
        <w:rPr>
          <w:szCs w:val="24"/>
        </w:rPr>
        <w:t>sonra</w:t>
      </w:r>
      <w:proofErr w:type="spellEnd"/>
      <w:r w:rsidRPr="002956CE">
        <w:rPr>
          <w:szCs w:val="24"/>
        </w:rPr>
        <w:t xml:space="preserve"> </w:t>
      </w:r>
      <w:proofErr w:type="spellStart"/>
      <w:r w:rsidRPr="002956CE">
        <w:rPr>
          <w:szCs w:val="24"/>
        </w:rPr>
        <w:t>korelasyon</w:t>
      </w:r>
      <w:proofErr w:type="spellEnd"/>
      <w:r w:rsidRPr="002956CE">
        <w:rPr>
          <w:szCs w:val="24"/>
        </w:rPr>
        <w:t xml:space="preserve"> </w:t>
      </w:r>
      <w:proofErr w:type="spellStart"/>
      <w:r w:rsidRPr="002956CE">
        <w:rPr>
          <w:szCs w:val="24"/>
        </w:rPr>
        <w:t>tabanlı</w:t>
      </w:r>
      <w:proofErr w:type="spellEnd"/>
      <w:r w:rsidRPr="002956CE">
        <w:rPr>
          <w:szCs w:val="24"/>
        </w:rPr>
        <w:t xml:space="preserve"> </w:t>
      </w:r>
      <w:proofErr w:type="spellStart"/>
      <w:r w:rsidRPr="002956CE">
        <w:rPr>
          <w:szCs w:val="24"/>
        </w:rPr>
        <w:t>bir</w:t>
      </w:r>
      <w:proofErr w:type="spellEnd"/>
      <w:r w:rsidRPr="002956CE">
        <w:rPr>
          <w:szCs w:val="24"/>
        </w:rPr>
        <w:t xml:space="preserve"> </w:t>
      </w:r>
      <w:proofErr w:type="spellStart"/>
      <w:r w:rsidRPr="002956CE">
        <w:rPr>
          <w:szCs w:val="24"/>
        </w:rPr>
        <w:t>ağ</w:t>
      </w:r>
      <w:proofErr w:type="spellEnd"/>
      <w:r w:rsidRPr="002956CE">
        <w:rPr>
          <w:szCs w:val="24"/>
        </w:rPr>
        <w:t xml:space="preserve"> </w:t>
      </w:r>
      <w:proofErr w:type="spellStart"/>
      <w:r w:rsidRPr="002956CE">
        <w:rPr>
          <w:szCs w:val="24"/>
        </w:rPr>
        <w:t>veri</w:t>
      </w:r>
      <w:proofErr w:type="spellEnd"/>
      <w:r w:rsidRPr="002956CE">
        <w:rPr>
          <w:szCs w:val="24"/>
        </w:rPr>
        <w:t xml:space="preserve"> </w:t>
      </w:r>
      <w:proofErr w:type="spellStart"/>
      <w:r w:rsidRPr="002956CE">
        <w:rPr>
          <w:szCs w:val="24"/>
        </w:rPr>
        <w:t>seti</w:t>
      </w:r>
      <w:proofErr w:type="spellEnd"/>
      <w:r w:rsidRPr="002956CE">
        <w:rPr>
          <w:szCs w:val="24"/>
        </w:rPr>
        <w:t xml:space="preserve"> </w:t>
      </w:r>
      <w:proofErr w:type="spellStart"/>
      <w:r w:rsidRPr="002956CE">
        <w:rPr>
          <w:szCs w:val="24"/>
        </w:rPr>
        <w:t>üretilmiştir</w:t>
      </w:r>
      <w:proofErr w:type="spellEnd"/>
      <w:r w:rsidRPr="002956CE">
        <w:rPr>
          <w:szCs w:val="24"/>
        </w:rPr>
        <w:t xml:space="preserve">. Bu </w:t>
      </w:r>
      <w:proofErr w:type="spellStart"/>
      <w:r w:rsidRPr="002956CE">
        <w:rPr>
          <w:szCs w:val="24"/>
        </w:rPr>
        <w:t>yönüyle</w:t>
      </w:r>
      <w:proofErr w:type="spellEnd"/>
      <w:r w:rsidRPr="002956CE">
        <w:rPr>
          <w:szCs w:val="24"/>
        </w:rPr>
        <w:t xml:space="preserve"> </w:t>
      </w:r>
      <w:proofErr w:type="spellStart"/>
      <w:r w:rsidRPr="002956CE">
        <w:rPr>
          <w:szCs w:val="24"/>
        </w:rPr>
        <w:t>çalışma</w:t>
      </w:r>
      <w:proofErr w:type="spellEnd"/>
      <w:r w:rsidRPr="002956CE">
        <w:rPr>
          <w:szCs w:val="24"/>
        </w:rPr>
        <w:t xml:space="preserve"> </w:t>
      </w:r>
      <w:proofErr w:type="spellStart"/>
      <w:r w:rsidRPr="002956CE">
        <w:rPr>
          <w:szCs w:val="24"/>
        </w:rPr>
        <w:t>kapsamında</w:t>
      </w:r>
      <w:proofErr w:type="spellEnd"/>
      <w:r w:rsidRPr="002956CE">
        <w:rPr>
          <w:szCs w:val="24"/>
        </w:rPr>
        <w:t xml:space="preserve"> </w:t>
      </w:r>
      <w:proofErr w:type="spellStart"/>
      <w:r w:rsidRPr="002956CE">
        <w:rPr>
          <w:szCs w:val="24"/>
        </w:rPr>
        <w:t>özgün</w:t>
      </w:r>
      <w:proofErr w:type="spellEnd"/>
      <w:r w:rsidRPr="002956CE">
        <w:rPr>
          <w:szCs w:val="24"/>
        </w:rPr>
        <w:t xml:space="preserve"> </w:t>
      </w:r>
      <w:proofErr w:type="spellStart"/>
      <w:r w:rsidRPr="002956CE">
        <w:rPr>
          <w:szCs w:val="24"/>
        </w:rPr>
        <w:t>bir</w:t>
      </w:r>
      <w:proofErr w:type="spellEnd"/>
      <w:r w:rsidRPr="002956CE">
        <w:rPr>
          <w:szCs w:val="24"/>
        </w:rPr>
        <w:t xml:space="preserve"> </w:t>
      </w:r>
      <w:proofErr w:type="spellStart"/>
      <w:r w:rsidRPr="002956CE">
        <w:rPr>
          <w:szCs w:val="24"/>
        </w:rPr>
        <w:t>ağ</w:t>
      </w:r>
      <w:proofErr w:type="spellEnd"/>
      <w:r w:rsidRPr="002956CE">
        <w:rPr>
          <w:szCs w:val="24"/>
        </w:rPr>
        <w:t xml:space="preserve"> </w:t>
      </w:r>
      <w:proofErr w:type="spellStart"/>
      <w:r w:rsidRPr="002956CE">
        <w:rPr>
          <w:szCs w:val="24"/>
        </w:rPr>
        <w:t>veri</w:t>
      </w:r>
      <w:proofErr w:type="spellEnd"/>
      <w:r w:rsidRPr="002956CE">
        <w:rPr>
          <w:szCs w:val="24"/>
        </w:rPr>
        <w:t xml:space="preserve"> </w:t>
      </w:r>
      <w:proofErr w:type="spellStart"/>
      <w:r w:rsidRPr="002956CE">
        <w:rPr>
          <w:szCs w:val="24"/>
        </w:rPr>
        <w:t>seti</w:t>
      </w:r>
      <w:proofErr w:type="spellEnd"/>
      <w:r w:rsidRPr="002956CE">
        <w:rPr>
          <w:szCs w:val="24"/>
        </w:rPr>
        <w:t xml:space="preserve"> </w:t>
      </w:r>
      <w:proofErr w:type="spellStart"/>
      <w:r w:rsidRPr="002956CE">
        <w:rPr>
          <w:szCs w:val="24"/>
        </w:rPr>
        <w:t>oluşturulmuştur</w:t>
      </w:r>
      <w:proofErr w:type="spellEnd"/>
      <w:r w:rsidRPr="002956CE">
        <w:rPr>
          <w:szCs w:val="24"/>
        </w:rPr>
        <w:t xml:space="preserve">. Analiz </w:t>
      </w:r>
      <w:proofErr w:type="spellStart"/>
      <w:r w:rsidRPr="002956CE">
        <w:rPr>
          <w:szCs w:val="24"/>
        </w:rPr>
        <w:t>kapsamına</w:t>
      </w:r>
      <w:proofErr w:type="spellEnd"/>
      <w:r w:rsidRPr="002956CE">
        <w:rPr>
          <w:szCs w:val="24"/>
        </w:rPr>
        <w:t xml:space="preserve"> </w:t>
      </w:r>
      <w:proofErr w:type="spellStart"/>
      <w:r w:rsidRPr="002956CE">
        <w:rPr>
          <w:szCs w:val="24"/>
        </w:rPr>
        <w:t>değerli</w:t>
      </w:r>
      <w:proofErr w:type="spellEnd"/>
      <w:r w:rsidRPr="002956CE">
        <w:rPr>
          <w:szCs w:val="24"/>
        </w:rPr>
        <w:t xml:space="preserve"> </w:t>
      </w:r>
      <w:proofErr w:type="spellStart"/>
      <w:r w:rsidRPr="002956CE">
        <w:rPr>
          <w:szCs w:val="24"/>
        </w:rPr>
        <w:t>metaller</w:t>
      </w:r>
      <w:proofErr w:type="spellEnd"/>
      <w:r w:rsidRPr="002956CE">
        <w:rPr>
          <w:szCs w:val="24"/>
        </w:rPr>
        <w:t xml:space="preserve">, </w:t>
      </w:r>
      <w:proofErr w:type="spellStart"/>
      <w:r w:rsidRPr="002956CE">
        <w:rPr>
          <w:szCs w:val="24"/>
        </w:rPr>
        <w:t>enerji</w:t>
      </w:r>
      <w:proofErr w:type="spellEnd"/>
      <w:r w:rsidRPr="002956CE">
        <w:rPr>
          <w:szCs w:val="24"/>
        </w:rPr>
        <w:t xml:space="preserve"> </w:t>
      </w:r>
      <w:proofErr w:type="spellStart"/>
      <w:r w:rsidRPr="002956CE">
        <w:rPr>
          <w:szCs w:val="24"/>
        </w:rPr>
        <w:t>varlıkları</w:t>
      </w:r>
      <w:proofErr w:type="spellEnd"/>
      <w:r w:rsidRPr="002956CE">
        <w:rPr>
          <w:szCs w:val="24"/>
        </w:rPr>
        <w:t xml:space="preserve">, </w:t>
      </w:r>
      <w:proofErr w:type="spellStart"/>
      <w:r w:rsidRPr="002956CE">
        <w:rPr>
          <w:szCs w:val="24"/>
        </w:rPr>
        <w:t>küresel</w:t>
      </w:r>
      <w:proofErr w:type="spellEnd"/>
      <w:r w:rsidRPr="002956CE">
        <w:rPr>
          <w:szCs w:val="24"/>
        </w:rPr>
        <w:t xml:space="preserve"> </w:t>
      </w:r>
      <w:proofErr w:type="spellStart"/>
      <w:r w:rsidRPr="002956CE">
        <w:rPr>
          <w:szCs w:val="24"/>
        </w:rPr>
        <w:t>hisse</w:t>
      </w:r>
      <w:proofErr w:type="spellEnd"/>
      <w:r w:rsidRPr="002956CE">
        <w:rPr>
          <w:szCs w:val="24"/>
        </w:rPr>
        <w:t xml:space="preserve"> </w:t>
      </w:r>
      <w:proofErr w:type="spellStart"/>
      <w:r w:rsidRPr="002956CE">
        <w:rPr>
          <w:szCs w:val="24"/>
        </w:rPr>
        <w:t>senedi</w:t>
      </w:r>
      <w:proofErr w:type="spellEnd"/>
      <w:r w:rsidRPr="002956CE">
        <w:rPr>
          <w:szCs w:val="24"/>
        </w:rPr>
        <w:t xml:space="preserve"> </w:t>
      </w:r>
      <w:proofErr w:type="spellStart"/>
      <w:r w:rsidRPr="002956CE">
        <w:rPr>
          <w:szCs w:val="24"/>
        </w:rPr>
        <w:t>endeksleri</w:t>
      </w:r>
      <w:proofErr w:type="spellEnd"/>
      <w:r w:rsidRPr="002956CE">
        <w:rPr>
          <w:szCs w:val="24"/>
        </w:rPr>
        <w:t xml:space="preserve">, Türkiye </w:t>
      </w:r>
      <w:proofErr w:type="spellStart"/>
      <w:r w:rsidRPr="002956CE">
        <w:rPr>
          <w:szCs w:val="24"/>
        </w:rPr>
        <w:t>piyasasına</w:t>
      </w:r>
      <w:proofErr w:type="spellEnd"/>
      <w:r w:rsidRPr="002956CE">
        <w:rPr>
          <w:szCs w:val="24"/>
        </w:rPr>
        <w:t xml:space="preserve"> </w:t>
      </w:r>
      <w:proofErr w:type="spellStart"/>
      <w:r w:rsidRPr="002956CE">
        <w:rPr>
          <w:szCs w:val="24"/>
        </w:rPr>
        <w:t>ait</w:t>
      </w:r>
      <w:proofErr w:type="spellEnd"/>
      <w:r w:rsidRPr="002956CE">
        <w:rPr>
          <w:szCs w:val="24"/>
        </w:rPr>
        <w:t xml:space="preserve"> </w:t>
      </w:r>
      <w:proofErr w:type="spellStart"/>
      <w:r w:rsidRPr="002956CE">
        <w:rPr>
          <w:szCs w:val="24"/>
        </w:rPr>
        <w:t>göstergeler</w:t>
      </w:r>
      <w:proofErr w:type="spellEnd"/>
      <w:r w:rsidRPr="002956CE">
        <w:rPr>
          <w:szCs w:val="24"/>
        </w:rPr>
        <w:t xml:space="preserve">, </w:t>
      </w:r>
      <w:proofErr w:type="spellStart"/>
      <w:r w:rsidRPr="002956CE">
        <w:rPr>
          <w:szCs w:val="24"/>
        </w:rPr>
        <w:t>döviz</w:t>
      </w:r>
      <w:proofErr w:type="spellEnd"/>
      <w:r w:rsidRPr="002956CE">
        <w:rPr>
          <w:szCs w:val="24"/>
        </w:rPr>
        <w:t xml:space="preserve"> </w:t>
      </w:r>
      <w:proofErr w:type="spellStart"/>
      <w:r w:rsidRPr="002956CE">
        <w:rPr>
          <w:szCs w:val="24"/>
        </w:rPr>
        <w:t>kurları</w:t>
      </w:r>
      <w:proofErr w:type="spellEnd"/>
      <w:r w:rsidRPr="002956CE">
        <w:rPr>
          <w:szCs w:val="24"/>
        </w:rPr>
        <w:t xml:space="preserve">, </w:t>
      </w:r>
      <w:proofErr w:type="spellStart"/>
      <w:r w:rsidRPr="002956CE">
        <w:rPr>
          <w:szCs w:val="24"/>
        </w:rPr>
        <w:t>kripto</w:t>
      </w:r>
      <w:proofErr w:type="spellEnd"/>
      <w:r w:rsidRPr="002956CE">
        <w:rPr>
          <w:szCs w:val="24"/>
        </w:rPr>
        <w:t xml:space="preserve"> </w:t>
      </w:r>
      <w:proofErr w:type="spellStart"/>
      <w:r w:rsidRPr="002956CE">
        <w:rPr>
          <w:szCs w:val="24"/>
        </w:rPr>
        <w:t>varlık</w:t>
      </w:r>
      <w:proofErr w:type="spellEnd"/>
      <w:r w:rsidRPr="002956CE">
        <w:rPr>
          <w:szCs w:val="24"/>
        </w:rPr>
        <w:t xml:space="preserve"> </w:t>
      </w:r>
      <w:proofErr w:type="spellStart"/>
      <w:r w:rsidRPr="002956CE">
        <w:rPr>
          <w:szCs w:val="24"/>
        </w:rPr>
        <w:t>ve</w:t>
      </w:r>
      <w:proofErr w:type="spellEnd"/>
      <w:r w:rsidRPr="002956CE">
        <w:rPr>
          <w:szCs w:val="24"/>
        </w:rPr>
        <w:t xml:space="preserve"> risk </w:t>
      </w:r>
      <w:proofErr w:type="spellStart"/>
      <w:r w:rsidRPr="002956CE">
        <w:rPr>
          <w:szCs w:val="24"/>
        </w:rPr>
        <w:t>göstergeleri</w:t>
      </w:r>
      <w:proofErr w:type="spellEnd"/>
      <w:r w:rsidRPr="002956CE">
        <w:rPr>
          <w:szCs w:val="24"/>
        </w:rPr>
        <w:t xml:space="preserve"> </w:t>
      </w:r>
      <w:proofErr w:type="spellStart"/>
      <w:r w:rsidRPr="002956CE">
        <w:rPr>
          <w:szCs w:val="24"/>
        </w:rPr>
        <w:t>dahil</w:t>
      </w:r>
      <w:proofErr w:type="spellEnd"/>
      <w:r w:rsidRPr="002956CE">
        <w:rPr>
          <w:szCs w:val="24"/>
        </w:rPr>
        <w:t xml:space="preserve"> </w:t>
      </w:r>
      <w:proofErr w:type="spellStart"/>
      <w:r w:rsidRPr="002956CE">
        <w:rPr>
          <w:szCs w:val="24"/>
        </w:rPr>
        <w:t>edilmiştir</w:t>
      </w:r>
      <w:proofErr w:type="spellEnd"/>
      <w:r w:rsidRPr="002956CE">
        <w:rPr>
          <w:szCs w:val="24"/>
        </w:rPr>
        <w:t>.</w:t>
      </w:r>
    </w:p>
    <w:p w14:paraId="3DAFE478" w14:textId="77777777" w:rsidR="00401385" w:rsidRPr="002956CE" w:rsidRDefault="00000000">
      <w:pPr>
        <w:ind w:firstLine="360"/>
        <w:rPr>
          <w:szCs w:val="24"/>
        </w:rPr>
      </w:pPr>
      <w:proofErr w:type="spellStart"/>
      <w:r w:rsidRPr="002956CE">
        <w:rPr>
          <w:szCs w:val="24"/>
        </w:rPr>
        <w:t>Varlıklar</w:t>
      </w:r>
      <w:proofErr w:type="spellEnd"/>
      <w:r w:rsidRPr="002956CE">
        <w:rPr>
          <w:szCs w:val="24"/>
        </w:rPr>
        <w:t xml:space="preserve"> </w:t>
      </w:r>
      <w:proofErr w:type="spellStart"/>
      <w:r w:rsidRPr="002956CE">
        <w:rPr>
          <w:szCs w:val="24"/>
        </w:rPr>
        <w:t>arasındaki</w:t>
      </w:r>
      <w:proofErr w:type="spellEnd"/>
      <w:r w:rsidRPr="002956CE">
        <w:rPr>
          <w:szCs w:val="24"/>
        </w:rPr>
        <w:t xml:space="preserve"> </w:t>
      </w:r>
      <w:proofErr w:type="spellStart"/>
      <w:r w:rsidRPr="002956CE">
        <w:rPr>
          <w:szCs w:val="24"/>
        </w:rPr>
        <w:t>ilişkiler</w:t>
      </w:r>
      <w:proofErr w:type="spellEnd"/>
      <w:r w:rsidRPr="002956CE">
        <w:rPr>
          <w:szCs w:val="24"/>
        </w:rPr>
        <w:t xml:space="preserve"> Pearson </w:t>
      </w:r>
      <w:proofErr w:type="spellStart"/>
      <w:r w:rsidRPr="002956CE">
        <w:rPr>
          <w:szCs w:val="24"/>
        </w:rPr>
        <w:t>korelasyon</w:t>
      </w:r>
      <w:proofErr w:type="spellEnd"/>
      <w:r w:rsidRPr="002956CE">
        <w:rPr>
          <w:szCs w:val="24"/>
        </w:rPr>
        <w:t xml:space="preserve"> </w:t>
      </w:r>
      <w:proofErr w:type="spellStart"/>
      <w:r w:rsidRPr="002956CE">
        <w:rPr>
          <w:szCs w:val="24"/>
        </w:rPr>
        <w:t>katsayısı</w:t>
      </w:r>
      <w:proofErr w:type="spellEnd"/>
      <w:r w:rsidRPr="002956CE">
        <w:rPr>
          <w:szCs w:val="24"/>
        </w:rPr>
        <w:t xml:space="preserve"> </w:t>
      </w:r>
      <w:proofErr w:type="spellStart"/>
      <w:r w:rsidRPr="002956CE">
        <w:rPr>
          <w:szCs w:val="24"/>
        </w:rPr>
        <w:t>ile</w:t>
      </w:r>
      <w:proofErr w:type="spellEnd"/>
      <w:r w:rsidRPr="002956CE">
        <w:rPr>
          <w:szCs w:val="24"/>
        </w:rPr>
        <w:t xml:space="preserve"> </w:t>
      </w:r>
      <w:proofErr w:type="spellStart"/>
      <w:r w:rsidRPr="002956CE">
        <w:rPr>
          <w:szCs w:val="24"/>
        </w:rPr>
        <w:t>hesaplanmış</w:t>
      </w:r>
      <w:proofErr w:type="spellEnd"/>
      <w:r w:rsidRPr="002956CE">
        <w:rPr>
          <w:szCs w:val="24"/>
        </w:rPr>
        <w:t xml:space="preserve"> </w:t>
      </w:r>
      <w:proofErr w:type="spellStart"/>
      <w:r w:rsidRPr="002956CE">
        <w:rPr>
          <w:szCs w:val="24"/>
        </w:rPr>
        <w:t>ve</w:t>
      </w:r>
      <w:proofErr w:type="spellEnd"/>
      <w:r w:rsidRPr="002956CE">
        <w:rPr>
          <w:szCs w:val="24"/>
        </w:rPr>
        <w:t xml:space="preserve"> </w:t>
      </w:r>
      <w:proofErr w:type="spellStart"/>
      <w:r w:rsidRPr="002956CE">
        <w:rPr>
          <w:szCs w:val="24"/>
        </w:rPr>
        <w:t>mutlak</w:t>
      </w:r>
      <w:proofErr w:type="spellEnd"/>
      <w:r w:rsidRPr="002956CE">
        <w:rPr>
          <w:szCs w:val="24"/>
        </w:rPr>
        <w:t xml:space="preserve"> </w:t>
      </w:r>
      <w:proofErr w:type="spellStart"/>
      <w:r w:rsidRPr="002956CE">
        <w:rPr>
          <w:szCs w:val="24"/>
        </w:rPr>
        <w:t>korelasyon</w:t>
      </w:r>
      <w:proofErr w:type="spellEnd"/>
      <w:r w:rsidRPr="002956CE">
        <w:rPr>
          <w:szCs w:val="24"/>
        </w:rPr>
        <w:t xml:space="preserve"> </w:t>
      </w:r>
      <w:proofErr w:type="spellStart"/>
      <w:r w:rsidRPr="002956CE">
        <w:rPr>
          <w:szCs w:val="24"/>
        </w:rPr>
        <w:t>değeri</w:t>
      </w:r>
      <w:proofErr w:type="spellEnd"/>
      <w:r w:rsidRPr="002956CE">
        <w:rPr>
          <w:szCs w:val="24"/>
        </w:rPr>
        <w:t xml:space="preserve"> 0.40 </w:t>
      </w:r>
      <w:proofErr w:type="spellStart"/>
      <w:r w:rsidRPr="002956CE">
        <w:rPr>
          <w:szCs w:val="24"/>
        </w:rPr>
        <w:t>ve</w:t>
      </w:r>
      <w:proofErr w:type="spellEnd"/>
      <w:r w:rsidRPr="002956CE">
        <w:rPr>
          <w:szCs w:val="24"/>
        </w:rPr>
        <w:t xml:space="preserve"> </w:t>
      </w:r>
      <w:proofErr w:type="spellStart"/>
      <w:r w:rsidRPr="002956CE">
        <w:rPr>
          <w:szCs w:val="24"/>
        </w:rPr>
        <w:t>üzerinde</w:t>
      </w:r>
      <w:proofErr w:type="spellEnd"/>
      <w:r w:rsidRPr="002956CE">
        <w:rPr>
          <w:szCs w:val="24"/>
        </w:rPr>
        <w:t xml:space="preserve"> </w:t>
      </w:r>
      <w:proofErr w:type="spellStart"/>
      <w:r w:rsidRPr="002956CE">
        <w:rPr>
          <w:szCs w:val="24"/>
        </w:rPr>
        <w:t>olan</w:t>
      </w:r>
      <w:proofErr w:type="spellEnd"/>
      <w:r w:rsidRPr="002956CE">
        <w:rPr>
          <w:szCs w:val="24"/>
        </w:rPr>
        <w:t xml:space="preserve"> </w:t>
      </w:r>
      <w:proofErr w:type="spellStart"/>
      <w:r w:rsidRPr="002956CE">
        <w:rPr>
          <w:szCs w:val="24"/>
        </w:rPr>
        <w:t>ilişkiler</w:t>
      </w:r>
      <w:proofErr w:type="spellEnd"/>
      <w:r w:rsidRPr="002956CE">
        <w:rPr>
          <w:szCs w:val="24"/>
        </w:rPr>
        <w:t xml:space="preserve"> </w:t>
      </w:r>
      <w:proofErr w:type="spellStart"/>
      <w:r w:rsidRPr="002956CE">
        <w:rPr>
          <w:szCs w:val="24"/>
        </w:rPr>
        <w:t>ağ</w:t>
      </w:r>
      <w:proofErr w:type="spellEnd"/>
      <w:r w:rsidRPr="002956CE">
        <w:rPr>
          <w:szCs w:val="24"/>
        </w:rPr>
        <w:t xml:space="preserve"> </w:t>
      </w:r>
      <w:proofErr w:type="spellStart"/>
      <w:r w:rsidRPr="002956CE">
        <w:rPr>
          <w:szCs w:val="24"/>
        </w:rPr>
        <w:t>kenarı</w:t>
      </w:r>
      <w:proofErr w:type="spellEnd"/>
      <w:r w:rsidRPr="002956CE">
        <w:rPr>
          <w:szCs w:val="24"/>
        </w:rPr>
        <w:t xml:space="preserve"> </w:t>
      </w:r>
      <w:proofErr w:type="spellStart"/>
      <w:r w:rsidRPr="002956CE">
        <w:rPr>
          <w:szCs w:val="24"/>
        </w:rPr>
        <w:t>olarak</w:t>
      </w:r>
      <w:proofErr w:type="spellEnd"/>
      <w:r w:rsidRPr="002956CE">
        <w:rPr>
          <w:szCs w:val="24"/>
        </w:rPr>
        <w:t xml:space="preserve"> </w:t>
      </w:r>
      <w:proofErr w:type="spellStart"/>
      <w:r w:rsidRPr="002956CE">
        <w:rPr>
          <w:szCs w:val="24"/>
        </w:rPr>
        <w:t>tanımlanmıştır</w:t>
      </w:r>
      <w:proofErr w:type="spellEnd"/>
      <w:r w:rsidRPr="002956CE">
        <w:rPr>
          <w:szCs w:val="24"/>
        </w:rPr>
        <w:t xml:space="preserve">. </w:t>
      </w:r>
      <w:proofErr w:type="spellStart"/>
      <w:r w:rsidRPr="002956CE">
        <w:rPr>
          <w:szCs w:val="24"/>
        </w:rPr>
        <w:t>Oluşturulan</w:t>
      </w:r>
      <w:proofErr w:type="spellEnd"/>
      <w:r w:rsidRPr="002956CE">
        <w:rPr>
          <w:szCs w:val="24"/>
        </w:rPr>
        <w:t xml:space="preserve"> </w:t>
      </w:r>
      <w:proofErr w:type="spellStart"/>
      <w:r w:rsidRPr="002956CE">
        <w:rPr>
          <w:szCs w:val="24"/>
        </w:rPr>
        <w:t>ağ</w:t>
      </w:r>
      <w:proofErr w:type="spellEnd"/>
      <w:r w:rsidRPr="002956CE">
        <w:rPr>
          <w:szCs w:val="24"/>
        </w:rPr>
        <w:t xml:space="preserve"> </w:t>
      </w:r>
      <w:proofErr w:type="spellStart"/>
      <w:r w:rsidRPr="002956CE">
        <w:rPr>
          <w:szCs w:val="24"/>
        </w:rPr>
        <w:t>üzerinde</w:t>
      </w:r>
      <w:proofErr w:type="spellEnd"/>
      <w:r w:rsidRPr="002956CE">
        <w:rPr>
          <w:szCs w:val="24"/>
        </w:rPr>
        <w:t xml:space="preserve"> degree centrality, betweenness centrality, closeness centrality, eigenvector centrality, clustering coefficient, density </w:t>
      </w:r>
      <w:proofErr w:type="spellStart"/>
      <w:r w:rsidRPr="002956CE">
        <w:rPr>
          <w:szCs w:val="24"/>
        </w:rPr>
        <w:t>ve</w:t>
      </w:r>
      <w:proofErr w:type="spellEnd"/>
      <w:r w:rsidRPr="002956CE">
        <w:rPr>
          <w:szCs w:val="24"/>
        </w:rPr>
        <w:t xml:space="preserve"> connected components </w:t>
      </w:r>
      <w:proofErr w:type="spellStart"/>
      <w:r w:rsidRPr="002956CE">
        <w:rPr>
          <w:szCs w:val="24"/>
        </w:rPr>
        <w:t>gibi</w:t>
      </w:r>
      <w:proofErr w:type="spellEnd"/>
      <w:r w:rsidRPr="002956CE">
        <w:rPr>
          <w:szCs w:val="24"/>
        </w:rPr>
        <w:t xml:space="preserve"> </w:t>
      </w:r>
      <w:proofErr w:type="spellStart"/>
      <w:r w:rsidRPr="002956CE">
        <w:rPr>
          <w:szCs w:val="24"/>
        </w:rPr>
        <w:t>temel</w:t>
      </w:r>
      <w:proofErr w:type="spellEnd"/>
      <w:r w:rsidRPr="002956CE">
        <w:rPr>
          <w:szCs w:val="24"/>
        </w:rPr>
        <w:t xml:space="preserve"> </w:t>
      </w:r>
      <w:proofErr w:type="spellStart"/>
      <w:r w:rsidRPr="002956CE">
        <w:rPr>
          <w:szCs w:val="24"/>
        </w:rPr>
        <w:t>ağ</w:t>
      </w:r>
      <w:proofErr w:type="spellEnd"/>
      <w:r w:rsidRPr="002956CE">
        <w:rPr>
          <w:szCs w:val="24"/>
        </w:rPr>
        <w:t xml:space="preserve"> </w:t>
      </w:r>
      <w:proofErr w:type="spellStart"/>
      <w:r w:rsidRPr="002956CE">
        <w:rPr>
          <w:szCs w:val="24"/>
        </w:rPr>
        <w:t>ölçütleri</w:t>
      </w:r>
      <w:proofErr w:type="spellEnd"/>
      <w:r w:rsidRPr="002956CE">
        <w:rPr>
          <w:szCs w:val="24"/>
        </w:rPr>
        <w:t xml:space="preserve"> </w:t>
      </w:r>
      <w:proofErr w:type="spellStart"/>
      <w:r w:rsidRPr="002956CE">
        <w:rPr>
          <w:szCs w:val="24"/>
        </w:rPr>
        <w:t>hesaplanmıştır</w:t>
      </w:r>
      <w:proofErr w:type="spellEnd"/>
      <w:r w:rsidRPr="002956CE">
        <w:rPr>
          <w:szCs w:val="24"/>
        </w:rPr>
        <w:t xml:space="preserve">. </w:t>
      </w:r>
      <w:proofErr w:type="spellStart"/>
      <w:r w:rsidRPr="002956CE">
        <w:rPr>
          <w:szCs w:val="24"/>
        </w:rPr>
        <w:t>Ayrıca</w:t>
      </w:r>
      <w:proofErr w:type="spellEnd"/>
      <w:r w:rsidRPr="002956CE">
        <w:rPr>
          <w:szCs w:val="24"/>
        </w:rPr>
        <w:t xml:space="preserve"> Louvain </w:t>
      </w:r>
      <w:proofErr w:type="spellStart"/>
      <w:r w:rsidRPr="002956CE">
        <w:rPr>
          <w:szCs w:val="24"/>
        </w:rPr>
        <w:t>yöntemi</w:t>
      </w:r>
      <w:proofErr w:type="spellEnd"/>
      <w:r w:rsidRPr="002956CE">
        <w:rPr>
          <w:szCs w:val="24"/>
        </w:rPr>
        <w:t xml:space="preserve"> </w:t>
      </w:r>
      <w:proofErr w:type="spellStart"/>
      <w:r w:rsidRPr="002956CE">
        <w:rPr>
          <w:szCs w:val="24"/>
        </w:rPr>
        <w:t>ile</w:t>
      </w:r>
      <w:proofErr w:type="spellEnd"/>
      <w:r w:rsidRPr="002956CE">
        <w:rPr>
          <w:szCs w:val="24"/>
        </w:rPr>
        <w:t xml:space="preserve"> </w:t>
      </w:r>
      <w:proofErr w:type="spellStart"/>
      <w:r w:rsidRPr="002956CE">
        <w:rPr>
          <w:szCs w:val="24"/>
        </w:rPr>
        <w:t>topluluk</w:t>
      </w:r>
      <w:proofErr w:type="spellEnd"/>
      <w:r w:rsidRPr="002956CE">
        <w:rPr>
          <w:szCs w:val="24"/>
        </w:rPr>
        <w:t xml:space="preserve"> </w:t>
      </w:r>
      <w:proofErr w:type="spellStart"/>
      <w:r w:rsidRPr="002956CE">
        <w:rPr>
          <w:szCs w:val="24"/>
        </w:rPr>
        <w:t>analizi</w:t>
      </w:r>
      <w:proofErr w:type="spellEnd"/>
      <w:r w:rsidRPr="002956CE">
        <w:rPr>
          <w:szCs w:val="24"/>
        </w:rPr>
        <w:t xml:space="preserve"> </w:t>
      </w:r>
      <w:proofErr w:type="spellStart"/>
      <w:r w:rsidRPr="002956CE">
        <w:rPr>
          <w:szCs w:val="24"/>
        </w:rPr>
        <w:t>uygulanmıştır</w:t>
      </w:r>
      <w:proofErr w:type="spellEnd"/>
      <w:r w:rsidRPr="002956CE">
        <w:rPr>
          <w:szCs w:val="24"/>
        </w:rPr>
        <w:t xml:space="preserve">. Elde </w:t>
      </w:r>
      <w:proofErr w:type="spellStart"/>
      <w:r w:rsidRPr="002956CE">
        <w:rPr>
          <w:szCs w:val="24"/>
        </w:rPr>
        <w:t>edilen</w:t>
      </w:r>
      <w:proofErr w:type="spellEnd"/>
      <w:r w:rsidRPr="002956CE">
        <w:rPr>
          <w:szCs w:val="24"/>
        </w:rPr>
        <w:t xml:space="preserve"> </w:t>
      </w:r>
      <w:proofErr w:type="spellStart"/>
      <w:r w:rsidRPr="002956CE">
        <w:rPr>
          <w:szCs w:val="24"/>
        </w:rPr>
        <w:t>bulgular</w:t>
      </w:r>
      <w:proofErr w:type="spellEnd"/>
      <w:r w:rsidRPr="002956CE">
        <w:rPr>
          <w:szCs w:val="24"/>
        </w:rPr>
        <w:t xml:space="preserve">, </w:t>
      </w:r>
      <w:proofErr w:type="spellStart"/>
      <w:r w:rsidRPr="002956CE">
        <w:rPr>
          <w:szCs w:val="24"/>
        </w:rPr>
        <w:t>küresel</w:t>
      </w:r>
      <w:proofErr w:type="spellEnd"/>
      <w:r w:rsidRPr="002956CE">
        <w:rPr>
          <w:szCs w:val="24"/>
        </w:rPr>
        <w:t xml:space="preserve"> </w:t>
      </w:r>
      <w:proofErr w:type="spellStart"/>
      <w:r w:rsidRPr="002956CE">
        <w:rPr>
          <w:szCs w:val="24"/>
        </w:rPr>
        <w:t>hisse</w:t>
      </w:r>
      <w:proofErr w:type="spellEnd"/>
      <w:r w:rsidRPr="002956CE">
        <w:rPr>
          <w:szCs w:val="24"/>
        </w:rPr>
        <w:t xml:space="preserve"> </w:t>
      </w:r>
      <w:proofErr w:type="spellStart"/>
      <w:r w:rsidRPr="002956CE">
        <w:rPr>
          <w:szCs w:val="24"/>
        </w:rPr>
        <w:t>senedi</w:t>
      </w:r>
      <w:proofErr w:type="spellEnd"/>
      <w:r w:rsidRPr="002956CE">
        <w:rPr>
          <w:szCs w:val="24"/>
        </w:rPr>
        <w:t xml:space="preserve"> </w:t>
      </w:r>
      <w:proofErr w:type="spellStart"/>
      <w:r w:rsidRPr="002956CE">
        <w:rPr>
          <w:szCs w:val="24"/>
        </w:rPr>
        <w:t>piyasalarının</w:t>
      </w:r>
      <w:proofErr w:type="spellEnd"/>
      <w:r w:rsidRPr="002956CE">
        <w:rPr>
          <w:szCs w:val="24"/>
        </w:rPr>
        <w:t xml:space="preserve"> </w:t>
      </w:r>
      <w:proofErr w:type="spellStart"/>
      <w:r w:rsidRPr="002956CE">
        <w:rPr>
          <w:szCs w:val="24"/>
        </w:rPr>
        <w:t>güçlü</w:t>
      </w:r>
      <w:proofErr w:type="spellEnd"/>
      <w:r w:rsidRPr="002956CE">
        <w:rPr>
          <w:szCs w:val="24"/>
        </w:rPr>
        <w:t xml:space="preserve"> </w:t>
      </w:r>
      <w:proofErr w:type="spellStart"/>
      <w:r w:rsidRPr="002956CE">
        <w:rPr>
          <w:szCs w:val="24"/>
        </w:rPr>
        <w:t>bir</w:t>
      </w:r>
      <w:proofErr w:type="spellEnd"/>
      <w:r w:rsidRPr="002956CE">
        <w:rPr>
          <w:szCs w:val="24"/>
        </w:rPr>
        <w:t xml:space="preserve"> </w:t>
      </w:r>
      <w:proofErr w:type="spellStart"/>
      <w:r w:rsidRPr="002956CE">
        <w:rPr>
          <w:szCs w:val="24"/>
        </w:rPr>
        <w:t>çekirdek</w:t>
      </w:r>
      <w:proofErr w:type="spellEnd"/>
      <w:r w:rsidRPr="002956CE">
        <w:rPr>
          <w:szCs w:val="24"/>
        </w:rPr>
        <w:t xml:space="preserve"> </w:t>
      </w:r>
      <w:proofErr w:type="spellStart"/>
      <w:r w:rsidRPr="002956CE">
        <w:rPr>
          <w:szCs w:val="24"/>
        </w:rPr>
        <w:t>topluluk</w:t>
      </w:r>
      <w:proofErr w:type="spellEnd"/>
      <w:r w:rsidRPr="002956CE">
        <w:rPr>
          <w:szCs w:val="24"/>
        </w:rPr>
        <w:t xml:space="preserve"> </w:t>
      </w:r>
      <w:proofErr w:type="spellStart"/>
      <w:r w:rsidRPr="002956CE">
        <w:rPr>
          <w:szCs w:val="24"/>
        </w:rPr>
        <w:t>oluşturduğunu</w:t>
      </w:r>
      <w:proofErr w:type="spellEnd"/>
      <w:r w:rsidRPr="002956CE">
        <w:rPr>
          <w:szCs w:val="24"/>
        </w:rPr>
        <w:t xml:space="preserve">, VIX </w:t>
      </w:r>
      <w:proofErr w:type="spellStart"/>
      <w:r w:rsidRPr="002956CE">
        <w:rPr>
          <w:szCs w:val="24"/>
        </w:rPr>
        <w:t>endeksinin</w:t>
      </w:r>
      <w:proofErr w:type="spellEnd"/>
      <w:r w:rsidRPr="002956CE">
        <w:rPr>
          <w:szCs w:val="24"/>
        </w:rPr>
        <w:t xml:space="preserve"> </w:t>
      </w:r>
      <w:proofErr w:type="spellStart"/>
      <w:r w:rsidRPr="002956CE">
        <w:rPr>
          <w:szCs w:val="24"/>
        </w:rPr>
        <w:t>piyasa</w:t>
      </w:r>
      <w:proofErr w:type="spellEnd"/>
      <w:r w:rsidRPr="002956CE">
        <w:rPr>
          <w:szCs w:val="24"/>
        </w:rPr>
        <w:t xml:space="preserve"> </w:t>
      </w:r>
      <w:proofErr w:type="spellStart"/>
      <w:r w:rsidRPr="002956CE">
        <w:rPr>
          <w:szCs w:val="24"/>
        </w:rPr>
        <w:t>riskini</w:t>
      </w:r>
      <w:proofErr w:type="spellEnd"/>
      <w:r w:rsidRPr="002956CE">
        <w:rPr>
          <w:szCs w:val="24"/>
        </w:rPr>
        <w:t xml:space="preserve"> </w:t>
      </w:r>
      <w:proofErr w:type="spellStart"/>
      <w:r w:rsidRPr="002956CE">
        <w:rPr>
          <w:szCs w:val="24"/>
        </w:rPr>
        <w:t>temsil</w:t>
      </w:r>
      <w:proofErr w:type="spellEnd"/>
      <w:r w:rsidRPr="002956CE">
        <w:rPr>
          <w:szCs w:val="24"/>
        </w:rPr>
        <w:t xml:space="preserve"> </w:t>
      </w:r>
      <w:proofErr w:type="spellStart"/>
      <w:r w:rsidRPr="002956CE">
        <w:rPr>
          <w:szCs w:val="24"/>
        </w:rPr>
        <w:t>eden</w:t>
      </w:r>
      <w:proofErr w:type="spellEnd"/>
      <w:r w:rsidRPr="002956CE">
        <w:rPr>
          <w:szCs w:val="24"/>
        </w:rPr>
        <w:t xml:space="preserve"> </w:t>
      </w:r>
      <w:proofErr w:type="spellStart"/>
      <w:r w:rsidRPr="002956CE">
        <w:rPr>
          <w:szCs w:val="24"/>
        </w:rPr>
        <w:t>kritik</w:t>
      </w:r>
      <w:proofErr w:type="spellEnd"/>
      <w:r w:rsidRPr="002956CE">
        <w:rPr>
          <w:szCs w:val="24"/>
        </w:rPr>
        <w:t xml:space="preserve"> </w:t>
      </w:r>
      <w:proofErr w:type="spellStart"/>
      <w:r w:rsidRPr="002956CE">
        <w:rPr>
          <w:szCs w:val="24"/>
        </w:rPr>
        <w:t>bir</w:t>
      </w:r>
      <w:proofErr w:type="spellEnd"/>
      <w:r w:rsidRPr="002956CE">
        <w:rPr>
          <w:szCs w:val="24"/>
        </w:rPr>
        <w:t xml:space="preserve"> </w:t>
      </w:r>
      <w:proofErr w:type="spellStart"/>
      <w:r w:rsidRPr="002956CE">
        <w:rPr>
          <w:szCs w:val="24"/>
        </w:rPr>
        <w:t>düğüm</w:t>
      </w:r>
      <w:proofErr w:type="spellEnd"/>
      <w:r w:rsidRPr="002956CE">
        <w:rPr>
          <w:szCs w:val="24"/>
        </w:rPr>
        <w:t xml:space="preserve"> </w:t>
      </w:r>
      <w:proofErr w:type="spellStart"/>
      <w:r w:rsidRPr="002956CE">
        <w:rPr>
          <w:szCs w:val="24"/>
        </w:rPr>
        <w:t>olarak</w:t>
      </w:r>
      <w:proofErr w:type="spellEnd"/>
      <w:r w:rsidRPr="002956CE">
        <w:rPr>
          <w:szCs w:val="24"/>
        </w:rPr>
        <w:t xml:space="preserve"> </w:t>
      </w:r>
      <w:proofErr w:type="spellStart"/>
      <w:r w:rsidRPr="002956CE">
        <w:rPr>
          <w:szCs w:val="24"/>
        </w:rPr>
        <w:t>öne</w:t>
      </w:r>
      <w:proofErr w:type="spellEnd"/>
      <w:r w:rsidRPr="002956CE">
        <w:rPr>
          <w:szCs w:val="24"/>
        </w:rPr>
        <w:t xml:space="preserve"> </w:t>
      </w:r>
      <w:proofErr w:type="spellStart"/>
      <w:r w:rsidRPr="002956CE">
        <w:rPr>
          <w:szCs w:val="24"/>
        </w:rPr>
        <w:t>çıktığını</w:t>
      </w:r>
      <w:proofErr w:type="spellEnd"/>
      <w:r w:rsidRPr="002956CE">
        <w:rPr>
          <w:szCs w:val="24"/>
        </w:rPr>
        <w:t xml:space="preserve"> </w:t>
      </w:r>
      <w:proofErr w:type="spellStart"/>
      <w:r w:rsidRPr="002956CE">
        <w:rPr>
          <w:szCs w:val="24"/>
        </w:rPr>
        <w:t>ve</w:t>
      </w:r>
      <w:proofErr w:type="spellEnd"/>
      <w:r w:rsidRPr="002956CE">
        <w:rPr>
          <w:szCs w:val="24"/>
        </w:rPr>
        <w:t xml:space="preserve"> </w:t>
      </w:r>
      <w:proofErr w:type="spellStart"/>
      <w:r w:rsidRPr="002956CE">
        <w:rPr>
          <w:szCs w:val="24"/>
        </w:rPr>
        <w:t>finansal</w:t>
      </w:r>
      <w:proofErr w:type="spellEnd"/>
      <w:r w:rsidRPr="002956CE">
        <w:rPr>
          <w:szCs w:val="24"/>
        </w:rPr>
        <w:t xml:space="preserve"> </w:t>
      </w:r>
      <w:proofErr w:type="spellStart"/>
      <w:r w:rsidRPr="002956CE">
        <w:rPr>
          <w:szCs w:val="24"/>
        </w:rPr>
        <w:t>varlıkların</w:t>
      </w:r>
      <w:proofErr w:type="spellEnd"/>
      <w:r w:rsidRPr="002956CE">
        <w:rPr>
          <w:szCs w:val="24"/>
        </w:rPr>
        <w:t xml:space="preserve"> </w:t>
      </w:r>
      <w:proofErr w:type="spellStart"/>
      <w:r w:rsidRPr="002956CE">
        <w:rPr>
          <w:szCs w:val="24"/>
        </w:rPr>
        <w:t>belirli</w:t>
      </w:r>
      <w:proofErr w:type="spellEnd"/>
      <w:r w:rsidRPr="002956CE">
        <w:rPr>
          <w:szCs w:val="24"/>
        </w:rPr>
        <w:t xml:space="preserve"> alt </w:t>
      </w:r>
      <w:proofErr w:type="spellStart"/>
      <w:r w:rsidRPr="002956CE">
        <w:rPr>
          <w:szCs w:val="24"/>
        </w:rPr>
        <w:t>piyasa</w:t>
      </w:r>
      <w:proofErr w:type="spellEnd"/>
      <w:r w:rsidRPr="002956CE">
        <w:rPr>
          <w:szCs w:val="24"/>
        </w:rPr>
        <w:t xml:space="preserve"> </w:t>
      </w:r>
      <w:proofErr w:type="spellStart"/>
      <w:r w:rsidRPr="002956CE">
        <w:rPr>
          <w:szCs w:val="24"/>
        </w:rPr>
        <w:t>segmentleri</w:t>
      </w:r>
      <w:proofErr w:type="spellEnd"/>
      <w:r w:rsidRPr="002956CE">
        <w:rPr>
          <w:szCs w:val="24"/>
        </w:rPr>
        <w:t xml:space="preserve"> </w:t>
      </w:r>
      <w:proofErr w:type="spellStart"/>
      <w:r w:rsidRPr="002956CE">
        <w:rPr>
          <w:szCs w:val="24"/>
        </w:rPr>
        <w:t>etrafında</w:t>
      </w:r>
      <w:proofErr w:type="spellEnd"/>
      <w:r w:rsidRPr="002956CE">
        <w:rPr>
          <w:szCs w:val="24"/>
        </w:rPr>
        <w:t xml:space="preserve"> </w:t>
      </w:r>
      <w:proofErr w:type="spellStart"/>
      <w:r w:rsidRPr="002956CE">
        <w:rPr>
          <w:szCs w:val="24"/>
        </w:rPr>
        <w:t>kümelendiğini</w:t>
      </w:r>
      <w:proofErr w:type="spellEnd"/>
      <w:r w:rsidRPr="002956CE">
        <w:rPr>
          <w:szCs w:val="24"/>
        </w:rPr>
        <w:t xml:space="preserve"> </w:t>
      </w:r>
      <w:proofErr w:type="spellStart"/>
      <w:r w:rsidRPr="002956CE">
        <w:rPr>
          <w:szCs w:val="24"/>
        </w:rPr>
        <w:t>göstermektedir</w:t>
      </w:r>
      <w:proofErr w:type="spellEnd"/>
      <w:r w:rsidRPr="002956CE">
        <w:rPr>
          <w:szCs w:val="24"/>
        </w:rPr>
        <w:t>.</w:t>
      </w:r>
    </w:p>
    <w:p w14:paraId="1FDCA65D" w14:textId="77777777" w:rsidR="00401385" w:rsidRPr="002956CE" w:rsidRDefault="00000000">
      <w:pPr>
        <w:ind w:firstLine="360"/>
        <w:rPr>
          <w:szCs w:val="24"/>
        </w:rPr>
      </w:pPr>
      <w:proofErr w:type="spellStart"/>
      <w:r w:rsidRPr="002956CE">
        <w:rPr>
          <w:szCs w:val="24"/>
        </w:rPr>
        <w:lastRenderedPageBreak/>
        <w:t>Anahtar</w:t>
      </w:r>
      <w:proofErr w:type="spellEnd"/>
      <w:r w:rsidRPr="002956CE">
        <w:rPr>
          <w:szCs w:val="24"/>
        </w:rPr>
        <w:t xml:space="preserve"> Kelimeler: </w:t>
      </w:r>
      <w:proofErr w:type="spellStart"/>
      <w:r w:rsidRPr="002956CE">
        <w:rPr>
          <w:szCs w:val="24"/>
        </w:rPr>
        <w:t>Sosyal</w:t>
      </w:r>
      <w:proofErr w:type="spellEnd"/>
      <w:r w:rsidRPr="002956CE">
        <w:rPr>
          <w:szCs w:val="24"/>
        </w:rPr>
        <w:t xml:space="preserve"> </w:t>
      </w:r>
      <w:proofErr w:type="spellStart"/>
      <w:r w:rsidRPr="002956CE">
        <w:rPr>
          <w:szCs w:val="24"/>
        </w:rPr>
        <w:t>ağ</w:t>
      </w:r>
      <w:proofErr w:type="spellEnd"/>
      <w:r w:rsidRPr="002956CE">
        <w:rPr>
          <w:szCs w:val="24"/>
        </w:rPr>
        <w:t xml:space="preserve"> </w:t>
      </w:r>
      <w:proofErr w:type="spellStart"/>
      <w:r w:rsidRPr="002956CE">
        <w:rPr>
          <w:szCs w:val="24"/>
        </w:rPr>
        <w:t>analizi</w:t>
      </w:r>
      <w:proofErr w:type="spellEnd"/>
      <w:r w:rsidRPr="002956CE">
        <w:rPr>
          <w:szCs w:val="24"/>
        </w:rPr>
        <w:t xml:space="preserve">, </w:t>
      </w:r>
      <w:proofErr w:type="spellStart"/>
      <w:r w:rsidRPr="002956CE">
        <w:rPr>
          <w:szCs w:val="24"/>
        </w:rPr>
        <w:t>finansal</w:t>
      </w:r>
      <w:proofErr w:type="spellEnd"/>
      <w:r w:rsidRPr="002956CE">
        <w:rPr>
          <w:szCs w:val="24"/>
        </w:rPr>
        <w:t xml:space="preserve"> </w:t>
      </w:r>
      <w:proofErr w:type="spellStart"/>
      <w:r w:rsidRPr="002956CE">
        <w:rPr>
          <w:szCs w:val="24"/>
        </w:rPr>
        <w:t>ağlar</w:t>
      </w:r>
      <w:proofErr w:type="spellEnd"/>
      <w:r w:rsidRPr="002956CE">
        <w:rPr>
          <w:szCs w:val="24"/>
        </w:rPr>
        <w:t xml:space="preserve">, </w:t>
      </w:r>
      <w:proofErr w:type="spellStart"/>
      <w:r w:rsidRPr="002956CE">
        <w:rPr>
          <w:szCs w:val="24"/>
        </w:rPr>
        <w:t>korelasyon</w:t>
      </w:r>
      <w:proofErr w:type="spellEnd"/>
      <w:r w:rsidRPr="002956CE">
        <w:rPr>
          <w:szCs w:val="24"/>
        </w:rPr>
        <w:t xml:space="preserve"> </w:t>
      </w:r>
      <w:proofErr w:type="spellStart"/>
      <w:r w:rsidRPr="002956CE">
        <w:rPr>
          <w:szCs w:val="24"/>
        </w:rPr>
        <w:t>ağı</w:t>
      </w:r>
      <w:proofErr w:type="spellEnd"/>
      <w:r w:rsidRPr="002956CE">
        <w:rPr>
          <w:szCs w:val="24"/>
        </w:rPr>
        <w:t xml:space="preserve">, </w:t>
      </w:r>
      <w:proofErr w:type="spellStart"/>
      <w:r w:rsidRPr="002956CE">
        <w:rPr>
          <w:szCs w:val="24"/>
        </w:rPr>
        <w:t>merkezilik</w:t>
      </w:r>
      <w:proofErr w:type="spellEnd"/>
      <w:r w:rsidRPr="002956CE">
        <w:rPr>
          <w:szCs w:val="24"/>
        </w:rPr>
        <w:t xml:space="preserve">, Louvain, VIX, </w:t>
      </w:r>
      <w:proofErr w:type="spellStart"/>
      <w:r w:rsidRPr="002956CE">
        <w:rPr>
          <w:szCs w:val="24"/>
        </w:rPr>
        <w:t>yfinance</w:t>
      </w:r>
      <w:proofErr w:type="spellEnd"/>
      <w:r w:rsidRPr="002956CE">
        <w:rPr>
          <w:szCs w:val="24"/>
        </w:rPr>
        <w:t xml:space="preserve">, </w:t>
      </w:r>
      <w:proofErr w:type="spellStart"/>
      <w:r w:rsidRPr="002956CE">
        <w:rPr>
          <w:szCs w:val="24"/>
        </w:rPr>
        <w:t>NetworkX</w:t>
      </w:r>
      <w:proofErr w:type="spellEnd"/>
      <w:r w:rsidRPr="002956CE">
        <w:rPr>
          <w:szCs w:val="24"/>
        </w:rPr>
        <w:t>.</w:t>
      </w:r>
    </w:p>
    <w:p w14:paraId="6EE6FE4C" w14:textId="77777777" w:rsidR="00401385" w:rsidRPr="002956CE" w:rsidRDefault="00000000" w:rsidP="001A1FC8">
      <w:pPr>
        <w:pStyle w:val="Balk2"/>
        <w:rPr>
          <w:rFonts w:cs="Times New Roman"/>
          <w:szCs w:val="36"/>
        </w:rPr>
      </w:pPr>
      <w:bookmarkStart w:id="3" w:name="_Toc230351634"/>
      <w:r w:rsidRPr="002956CE">
        <w:rPr>
          <w:rFonts w:cs="Times New Roman"/>
          <w:szCs w:val="36"/>
        </w:rPr>
        <w:t xml:space="preserve">1. </w:t>
      </w:r>
      <w:proofErr w:type="spellStart"/>
      <w:r w:rsidRPr="002956CE">
        <w:rPr>
          <w:rFonts w:cs="Times New Roman"/>
          <w:szCs w:val="36"/>
        </w:rPr>
        <w:t>Giriş</w:t>
      </w:r>
      <w:bookmarkEnd w:id="3"/>
      <w:proofErr w:type="spellEnd"/>
    </w:p>
    <w:p w14:paraId="2EB69283" w14:textId="77777777" w:rsidR="00401385" w:rsidRPr="002956CE" w:rsidRDefault="00000000">
      <w:pPr>
        <w:ind w:firstLine="360"/>
        <w:rPr>
          <w:szCs w:val="24"/>
        </w:rPr>
      </w:pPr>
      <w:proofErr w:type="spellStart"/>
      <w:r w:rsidRPr="002956CE">
        <w:rPr>
          <w:szCs w:val="24"/>
        </w:rPr>
        <w:t>Finansal</w:t>
      </w:r>
      <w:proofErr w:type="spellEnd"/>
      <w:r w:rsidRPr="002956CE">
        <w:rPr>
          <w:szCs w:val="24"/>
        </w:rPr>
        <w:t xml:space="preserve"> </w:t>
      </w:r>
      <w:proofErr w:type="spellStart"/>
      <w:r w:rsidRPr="002956CE">
        <w:rPr>
          <w:szCs w:val="24"/>
        </w:rPr>
        <w:t>piyasalar</w:t>
      </w:r>
      <w:proofErr w:type="spellEnd"/>
      <w:r w:rsidRPr="002956CE">
        <w:rPr>
          <w:szCs w:val="24"/>
        </w:rPr>
        <w:t xml:space="preserve"> </w:t>
      </w:r>
      <w:proofErr w:type="spellStart"/>
      <w:r w:rsidRPr="002956CE">
        <w:rPr>
          <w:szCs w:val="24"/>
        </w:rPr>
        <w:t>birbirinden</w:t>
      </w:r>
      <w:proofErr w:type="spellEnd"/>
      <w:r w:rsidRPr="002956CE">
        <w:rPr>
          <w:szCs w:val="24"/>
        </w:rPr>
        <w:t xml:space="preserve"> </w:t>
      </w:r>
      <w:proofErr w:type="spellStart"/>
      <w:r w:rsidRPr="002956CE">
        <w:rPr>
          <w:szCs w:val="24"/>
        </w:rPr>
        <w:t>tamamen</w:t>
      </w:r>
      <w:proofErr w:type="spellEnd"/>
      <w:r w:rsidRPr="002956CE">
        <w:rPr>
          <w:szCs w:val="24"/>
        </w:rPr>
        <w:t xml:space="preserve"> </w:t>
      </w:r>
      <w:proofErr w:type="spellStart"/>
      <w:r w:rsidRPr="002956CE">
        <w:rPr>
          <w:szCs w:val="24"/>
        </w:rPr>
        <w:t>bağımsız</w:t>
      </w:r>
      <w:proofErr w:type="spellEnd"/>
      <w:r w:rsidRPr="002956CE">
        <w:rPr>
          <w:szCs w:val="24"/>
        </w:rPr>
        <w:t xml:space="preserve"> </w:t>
      </w:r>
      <w:proofErr w:type="spellStart"/>
      <w:r w:rsidRPr="002956CE">
        <w:rPr>
          <w:szCs w:val="24"/>
        </w:rPr>
        <w:t>hareket</w:t>
      </w:r>
      <w:proofErr w:type="spellEnd"/>
      <w:r w:rsidRPr="002956CE">
        <w:rPr>
          <w:szCs w:val="24"/>
        </w:rPr>
        <w:t xml:space="preserve"> </w:t>
      </w:r>
      <w:proofErr w:type="spellStart"/>
      <w:r w:rsidRPr="002956CE">
        <w:rPr>
          <w:szCs w:val="24"/>
        </w:rPr>
        <w:t>eden</w:t>
      </w:r>
      <w:proofErr w:type="spellEnd"/>
      <w:r w:rsidRPr="002956CE">
        <w:rPr>
          <w:szCs w:val="24"/>
        </w:rPr>
        <w:t xml:space="preserve"> </w:t>
      </w:r>
      <w:proofErr w:type="spellStart"/>
      <w:r w:rsidRPr="002956CE">
        <w:rPr>
          <w:szCs w:val="24"/>
        </w:rPr>
        <w:t>yapılardan</w:t>
      </w:r>
      <w:proofErr w:type="spellEnd"/>
      <w:r w:rsidRPr="002956CE">
        <w:rPr>
          <w:szCs w:val="24"/>
        </w:rPr>
        <w:t xml:space="preserve"> </w:t>
      </w:r>
      <w:proofErr w:type="spellStart"/>
      <w:r w:rsidRPr="002956CE">
        <w:rPr>
          <w:szCs w:val="24"/>
        </w:rPr>
        <w:t>oluşmaz</w:t>
      </w:r>
      <w:proofErr w:type="spellEnd"/>
      <w:r w:rsidRPr="002956CE">
        <w:rPr>
          <w:szCs w:val="24"/>
        </w:rPr>
        <w:t xml:space="preserve">. Hisse </w:t>
      </w:r>
      <w:proofErr w:type="spellStart"/>
      <w:r w:rsidRPr="002956CE">
        <w:rPr>
          <w:szCs w:val="24"/>
        </w:rPr>
        <w:t>senedi</w:t>
      </w:r>
      <w:proofErr w:type="spellEnd"/>
      <w:r w:rsidRPr="002956CE">
        <w:rPr>
          <w:szCs w:val="24"/>
        </w:rPr>
        <w:t xml:space="preserve"> </w:t>
      </w:r>
      <w:proofErr w:type="spellStart"/>
      <w:r w:rsidRPr="002956CE">
        <w:rPr>
          <w:szCs w:val="24"/>
        </w:rPr>
        <w:t>endeksleri</w:t>
      </w:r>
      <w:proofErr w:type="spellEnd"/>
      <w:r w:rsidRPr="002956CE">
        <w:rPr>
          <w:szCs w:val="24"/>
        </w:rPr>
        <w:t xml:space="preserve">, </w:t>
      </w:r>
      <w:proofErr w:type="spellStart"/>
      <w:r w:rsidRPr="002956CE">
        <w:rPr>
          <w:szCs w:val="24"/>
        </w:rPr>
        <w:t>emtia</w:t>
      </w:r>
      <w:proofErr w:type="spellEnd"/>
      <w:r w:rsidRPr="002956CE">
        <w:rPr>
          <w:szCs w:val="24"/>
        </w:rPr>
        <w:t xml:space="preserve"> </w:t>
      </w:r>
      <w:proofErr w:type="spellStart"/>
      <w:r w:rsidRPr="002956CE">
        <w:rPr>
          <w:szCs w:val="24"/>
        </w:rPr>
        <w:t>fiyatları</w:t>
      </w:r>
      <w:proofErr w:type="spellEnd"/>
      <w:r w:rsidRPr="002956CE">
        <w:rPr>
          <w:szCs w:val="24"/>
        </w:rPr>
        <w:t xml:space="preserve">, </w:t>
      </w:r>
      <w:proofErr w:type="spellStart"/>
      <w:r w:rsidRPr="002956CE">
        <w:rPr>
          <w:szCs w:val="24"/>
        </w:rPr>
        <w:t>döviz</w:t>
      </w:r>
      <w:proofErr w:type="spellEnd"/>
      <w:r w:rsidRPr="002956CE">
        <w:rPr>
          <w:szCs w:val="24"/>
        </w:rPr>
        <w:t xml:space="preserve"> </w:t>
      </w:r>
      <w:proofErr w:type="spellStart"/>
      <w:r w:rsidRPr="002956CE">
        <w:rPr>
          <w:szCs w:val="24"/>
        </w:rPr>
        <w:t>kurları</w:t>
      </w:r>
      <w:proofErr w:type="spellEnd"/>
      <w:r w:rsidRPr="002956CE">
        <w:rPr>
          <w:szCs w:val="24"/>
        </w:rPr>
        <w:t xml:space="preserve">, </w:t>
      </w:r>
      <w:proofErr w:type="spellStart"/>
      <w:r w:rsidRPr="002956CE">
        <w:rPr>
          <w:szCs w:val="24"/>
        </w:rPr>
        <w:t>tahvil</w:t>
      </w:r>
      <w:proofErr w:type="spellEnd"/>
      <w:r w:rsidRPr="002956CE">
        <w:rPr>
          <w:szCs w:val="24"/>
        </w:rPr>
        <w:t xml:space="preserve"> </w:t>
      </w:r>
      <w:proofErr w:type="spellStart"/>
      <w:r w:rsidRPr="002956CE">
        <w:rPr>
          <w:szCs w:val="24"/>
        </w:rPr>
        <w:t>faizleri</w:t>
      </w:r>
      <w:proofErr w:type="spellEnd"/>
      <w:r w:rsidRPr="002956CE">
        <w:rPr>
          <w:szCs w:val="24"/>
        </w:rPr>
        <w:t xml:space="preserve">, </w:t>
      </w:r>
      <w:proofErr w:type="spellStart"/>
      <w:r w:rsidRPr="002956CE">
        <w:rPr>
          <w:szCs w:val="24"/>
        </w:rPr>
        <w:t>kripto</w:t>
      </w:r>
      <w:proofErr w:type="spellEnd"/>
      <w:r w:rsidRPr="002956CE">
        <w:rPr>
          <w:szCs w:val="24"/>
        </w:rPr>
        <w:t xml:space="preserve"> </w:t>
      </w:r>
      <w:proofErr w:type="spellStart"/>
      <w:r w:rsidRPr="002956CE">
        <w:rPr>
          <w:szCs w:val="24"/>
        </w:rPr>
        <w:t>varlıklar</w:t>
      </w:r>
      <w:proofErr w:type="spellEnd"/>
      <w:r w:rsidRPr="002956CE">
        <w:rPr>
          <w:szCs w:val="24"/>
        </w:rPr>
        <w:t xml:space="preserve"> </w:t>
      </w:r>
      <w:proofErr w:type="spellStart"/>
      <w:r w:rsidRPr="002956CE">
        <w:rPr>
          <w:szCs w:val="24"/>
        </w:rPr>
        <w:t>ve</w:t>
      </w:r>
      <w:proofErr w:type="spellEnd"/>
      <w:r w:rsidRPr="002956CE">
        <w:rPr>
          <w:szCs w:val="24"/>
        </w:rPr>
        <w:t xml:space="preserve"> risk </w:t>
      </w:r>
      <w:proofErr w:type="spellStart"/>
      <w:r w:rsidRPr="002956CE">
        <w:rPr>
          <w:szCs w:val="24"/>
        </w:rPr>
        <w:t>göstergeleri</w:t>
      </w:r>
      <w:proofErr w:type="spellEnd"/>
      <w:r w:rsidRPr="002956CE">
        <w:rPr>
          <w:szCs w:val="24"/>
        </w:rPr>
        <w:t xml:space="preserve"> </w:t>
      </w:r>
      <w:proofErr w:type="spellStart"/>
      <w:r w:rsidRPr="002956CE">
        <w:rPr>
          <w:szCs w:val="24"/>
        </w:rPr>
        <w:t>ekonomik</w:t>
      </w:r>
      <w:proofErr w:type="spellEnd"/>
      <w:r w:rsidRPr="002956CE">
        <w:rPr>
          <w:szCs w:val="24"/>
        </w:rPr>
        <w:t xml:space="preserve"> </w:t>
      </w:r>
      <w:proofErr w:type="spellStart"/>
      <w:r w:rsidRPr="002956CE">
        <w:rPr>
          <w:szCs w:val="24"/>
        </w:rPr>
        <w:t>gelişmelerden</w:t>
      </w:r>
      <w:proofErr w:type="spellEnd"/>
      <w:r w:rsidRPr="002956CE">
        <w:rPr>
          <w:szCs w:val="24"/>
        </w:rPr>
        <w:t xml:space="preserve">, </w:t>
      </w:r>
      <w:proofErr w:type="spellStart"/>
      <w:r w:rsidRPr="002956CE">
        <w:rPr>
          <w:szCs w:val="24"/>
        </w:rPr>
        <w:t>küresel</w:t>
      </w:r>
      <w:proofErr w:type="spellEnd"/>
      <w:r w:rsidRPr="002956CE">
        <w:rPr>
          <w:szCs w:val="24"/>
        </w:rPr>
        <w:t xml:space="preserve"> </w:t>
      </w:r>
      <w:proofErr w:type="spellStart"/>
      <w:r w:rsidRPr="002956CE">
        <w:rPr>
          <w:szCs w:val="24"/>
        </w:rPr>
        <w:t>haber</w:t>
      </w:r>
      <w:proofErr w:type="spellEnd"/>
      <w:r w:rsidRPr="002956CE">
        <w:rPr>
          <w:szCs w:val="24"/>
        </w:rPr>
        <w:t xml:space="preserve"> </w:t>
      </w:r>
      <w:proofErr w:type="spellStart"/>
      <w:r w:rsidRPr="002956CE">
        <w:rPr>
          <w:szCs w:val="24"/>
        </w:rPr>
        <w:t>akışından</w:t>
      </w:r>
      <w:proofErr w:type="spellEnd"/>
      <w:r w:rsidRPr="002956CE">
        <w:rPr>
          <w:szCs w:val="24"/>
        </w:rPr>
        <w:t xml:space="preserve">, </w:t>
      </w:r>
      <w:proofErr w:type="spellStart"/>
      <w:r w:rsidRPr="002956CE">
        <w:rPr>
          <w:szCs w:val="24"/>
        </w:rPr>
        <w:t>merkez</w:t>
      </w:r>
      <w:proofErr w:type="spellEnd"/>
      <w:r w:rsidRPr="002956CE">
        <w:rPr>
          <w:szCs w:val="24"/>
        </w:rPr>
        <w:t xml:space="preserve"> </w:t>
      </w:r>
      <w:proofErr w:type="spellStart"/>
      <w:r w:rsidRPr="002956CE">
        <w:rPr>
          <w:szCs w:val="24"/>
        </w:rPr>
        <w:t>bankası</w:t>
      </w:r>
      <w:proofErr w:type="spellEnd"/>
      <w:r w:rsidRPr="002956CE">
        <w:rPr>
          <w:szCs w:val="24"/>
        </w:rPr>
        <w:t xml:space="preserve"> </w:t>
      </w:r>
      <w:proofErr w:type="spellStart"/>
      <w:r w:rsidRPr="002956CE">
        <w:rPr>
          <w:szCs w:val="24"/>
        </w:rPr>
        <w:t>kararlarından</w:t>
      </w:r>
      <w:proofErr w:type="spellEnd"/>
      <w:r w:rsidRPr="002956CE">
        <w:rPr>
          <w:szCs w:val="24"/>
        </w:rPr>
        <w:t xml:space="preserve"> </w:t>
      </w:r>
      <w:proofErr w:type="spellStart"/>
      <w:r w:rsidRPr="002956CE">
        <w:rPr>
          <w:szCs w:val="24"/>
        </w:rPr>
        <w:t>ve</w:t>
      </w:r>
      <w:proofErr w:type="spellEnd"/>
      <w:r w:rsidRPr="002956CE">
        <w:rPr>
          <w:szCs w:val="24"/>
        </w:rPr>
        <w:t xml:space="preserve"> </w:t>
      </w:r>
      <w:proofErr w:type="spellStart"/>
      <w:r w:rsidRPr="002956CE">
        <w:rPr>
          <w:szCs w:val="24"/>
        </w:rPr>
        <w:t>yatırımcı</w:t>
      </w:r>
      <w:proofErr w:type="spellEnd"/>
      <w:r w:rsidRPr="002956CE">
        <w:rPr>
          <w:szCs w:val="24"/>
        </w:rPr>
        <w:t xml:space="preserve"> </w:t>
      </w:r>
      <w:proofErr w:type="spellStart"/>
      <w:r w:rsidRPr="002956CE">
        <w:rPr>
          <w:szCs w:val="24"/>
        </w:rPr>
        <w:t>davranışlarından</w:t>
      </w:r>
      <w:proofErr w:type="spellEnd"/>
      <w:r w:rsidRPr="002956CE">
        <w:rPr>
          <w:szCs w:val="24"/>
        </w:rPr>
        <w:t xml:space="preserve"> </w:t>
      </w:r>
      <w:proofErr w:type="spellStart"/>
      <w:r w:rsidRPr="002956CE">
        <w:rPr>
          <w:szCs w:val="24"/>
        </w:rPr>
        <w:t>aynı</w:t>
      </w:r>
      <w:proofErr w:type="spellEnd"/>
      <w:r w:rsidRPr="002956CE">
        <w:rPr>
          <w:szCs w:val="24"/>
        </w:rPr>
        <w:t xml:space="preserve"> </w:t>
      </w:r>
      <w:proofErr w:type="spellStart"/>
      <w:r w:rsidRPr="002956CE">
        <w:rPr>
          <w:szCs w:val="24"/>
        </w:rPr>
        <w:t>anda</w:t>
      </w:r>
      <w:proofErr w:type="spellEnd"/>
      <w:r w:rsidRPr="002956CE">
        <w:rPr>
          <w:szCs w:val="24"/>
        </w:rPr>
        <w:t xml:space="preserve"> </w:t>
      </w:r>
      <w:proofErr w:type="spellStart"/>
      <w:r w:rsidRPr="002956CE">
        <w:rPr>
          <w:szCs w:val="24"/>
        </w:rPr>
        <w:t>etkilenebilir</w:t>
      </w:r>
      <w:proofErr w:type="spellEnd"/>
      <w:r w:rsidRPr="002956CE">
        <w:rPr>
          <w:szCs w:val="24"/>
        </w:rPr>
        <w:t xml:space="preserve">. Bu </w:t>
      </w:r>
      <w:proofErr w:type="spellStart"/>
      <w:r w:rsidRPr="002956CE">
        <w:rPr>
          <w:szCs w:val="24"/>
        </w:rPr>
        <w:t>nedenle</w:t>
      </w:r>
      <w:proofErr w:type="spellEnd"/>
      <w:r w:rsidRPr="002956CE">
        <w:rPr>
          <w:szCs w:val="24"/>
        </w:rPr>
        <w:t xml:space="preserve"> </w:t>
      </w:r>
      <w:proofErr w:type="spellStart"/>
      <w:r w:rsidRPr="002956CE">
        <w:rPr>
          <w:szCs w:val="24"/>
        </w:rPr>
        <w:t>finansal</w:t>
      </w:r>
      <w:proofErr w:type="spellEnd"/>
      <w:r w:rsidRPr="002956CE">
        <w:rPr>
          <w:szCs w:val="24"/>
        </w:rPr>
        <w:t xml:space="preserve"> </w:t>
      </w:r>
      <w:proofErr w:type="spellStart"/>
      <w:r w:rsidRPr="002956CE">
        <w:rPr>
          <w:szCs w:val="24"/>
        </w:rPr>
        <w:t>varlıklar</w:t>
      </w:r>
      <w:proofErr w:type="spellEnd"/>
      <w:r w:rsidRPr="002956CE">
        <w:rPr>
          <w:szCs w:val="24"/>
        </w:rPr>
        <w:t xml:space="preserve"> </w:t>
      </w:r>
      <w:proofErr w:type="spellStart"/>
      <w:r w:rsidRPr="002956CE">
        <w:rPr>
          <w:szCs w:val="24"/>
        </w:rPr>
        <w:t>arasında</w:t>
      </w:r>
      <w:proofErr w:type="spellEnd"/>
      <w:r w:rsidRPr="002956CE">
        <w:rPr>
          <w:szCs w:val="24"/>
        </w:rPr>
        <w:t xml:space="preserve"> zaman </w:t>
      </w:r>
      <w:proofErr w:type="spellStart"/>
      <w:r w:rsidRPr="002956CE">
        <w:rPr>
          <w:szCs w:val="24"/>
        </w:rPr>
        <w:t>içinde</w:t>
      </w:r>
      <w:proofErr w:type="spellEnd"/>
      <w:r w:rsidRPr="002956CE">
        <w:rPr>
          <w:szCs w:val="24"/>
        </w:rPr>
        <w:t xml:space="preserve"> </w:t>
      </w:r>
      <w:proofErr w:type="spellStart"/>
      <w:r w:rsidRPr="002956CE">
        <w:rPr>
          <w:szCs w:val="24"/>
        </w:rPr>
        <w:t>benzer</w:t>
      </w:r>
      <w:proofErr w:type="spellEnd"/>
      <w:r w:rsidRPr="002956CE">
        <w:rPr>
          <w:szCs w:val="24"/>
        </w:rPr>
        <w:t xml:space="preserve">, </w:t>
      </w:r>
      <w:proofErr w:type="spellStart"/>
      <w:r w:rsidRPr="002956CE">
        <w:rPr>
          <w:szCs w:val="24"/>
        </w:rPr>
        <w:t>ters</w:t>
      </w:r>
      <w:proofErr w:type="spellEnd"/>
      <w:r w:rsidRPr="002956CE">
        <w:rPr>
          <w:szCs w:val="24"/>
        </w:rPr>
        <w:t xml:space="preserve"> </w:t>
      </w:r>
      <w:proofErr w:type="spellStart"/>
      <w:r w:rsidRPr="002956CE">
        <w:rPr>
          <w:szCs w:val="24"/>
        </w:rPr>
        <w:t>ya</w:t>
      </w:r>
      <w:proofErr w:type="spellEnd"/>
      <w:r w:rsidRPr="002956CE">
        <w:rPr>
          <w:szCs w:val="24"/>
        </w:rPr>
        <w:t xml:space="preserve"> da </w:t>
      </w:r>
      <w:proofErr w:type="spellStart"/>
      <w:r w:rsidRPr="002956CE">
        <w:rPr>
          <w:szCs w:val="24"/>
        </w:rPr>
        <w:t>zayıf</w:t>
      </w:r>
      <w:proofErr w:type="spellEnd"/>
      <w:r w:rsidRPr="002956CE">
        <w:rPr>
          <w:szCs w:val="24"/>
        </w:rPr>
        <w:t xml:space="preserve"> </w:t>
      </w:r>
      <w:proofErr w:type="spellStart"/>
      <w:r w:rsidRPr="002956CE">
        <w:rPr>
          <w:szCs w:val="24"/>
        </w:rPr>
        <w:t>ilişkiler</w:t>
      </w:r>
      <w:proofErr w:type="spellEnd"/>
      <w:r w:rsidRPr="002956CE">
        <w:rPr>
          <w:szCs w:val="24"/>
        </w:rPr>
        <w:t xml:space="preserve"> </w:t>
      </w:r>
      <w:proofErr w:type="spellStart"/>
      <w:r w:rsidRPr="002956CE">
        <w:rPr>
          <w:szCs w:val="24"/>
        </w:rPr>
        <w:t>oluşur</w:t>
      </w:r>
      <w:proofErr w:type="spellEnd"/>
      <w:r w:rsidRPr="002956CE">
        <w:rPr>
          <w:szCs w:val="24"/>
        </w:rPr>
        <w:t xml:space="preserve">. Bu </w:t>
      </w:r>
      <w:proofErr w:type="spellStart"/>
      <w:r w:rsidRPr="002956CE">
        <w:rPr>
          <w:szCs w:val="24"/>
        </w:rPr>
        <w:t>ilişkiler</w:t>
      </w:r>
      <w:proofErr w:type="spellEnd"/>
      <w:r w:rsidRPr="002956CE">
        <w:rPr>
          <w:szCs w:val="24"/>
        </w:rPr>
        <w:t xml:space="preserve"> </w:t>
      </w:r>
      <w:proofErr w:type="spellStart"/>
      <w:r w:rsidRPr="002956CE">
        <w:rPr>
          <w:szCs w:val="24"/>
        </w:rPr>
        <w:t>klasik</w:t>
      </w:r>
      <w:proofErr w:type="spellEnd"/>
      <w:r w:rsidRPr="002956CE">
        <w:rPr>
          <w:szCs w:val="24"/>
        </w:rPr>
        <w:t xml:space="preserve"> </w:t>
      </w:r>
      <w:proofErr w:type="spellStart"/>
      <w:r w:rsidRPr="002956CE">
        <w:rPr>
          <w:szCs w:val="24"/>
        </w:rPr>
        <w:t>finans</w:t>
      </w:r>
      <w:proofErr w:type="spellEnd"/>
      <w:r w:rsidRPr="002956CE">
        <w:rPr>
          <w:szCs w:val="24"/>
        </w:rPr>
        <w:t xml:space="preserve"> </w:t>
      </w:r>
      <w:proofErr w:type="spellStart"/>
      <w:r w:rsidRPr="002956CE">
        <w:rPr>
          <w:szCs w:val="24"/>
        </w:rPr>
        <w:t>analizlerinde</w:t>
      </w:r>
      <w:proofErr w:type="spellEnd"/>
      <w:r w:rsidRPr="002956CE">
        <w:rPr>
          <w:szCs w:val="24"/>
        </w:rPr>
        <w:t xml:space="preserve"> </w:t>
      </w:r>
      <w:proofErr w:type="spellStart"/>
      <w:r w:rsidRPr="002956CE">
        <w:rPr>
          <w:szCs w:val="24"/>
        </w:rPr>
        <w:t>çoğunlukla</w:t>
      </w:r>
      <w:proofErr w:type="spellEnd"/>
      <w:r w:rsidRPr="002956CE">
        <w:rPr>
          <w:szCs w:val="24"/>
        </w:rPr>
        <w:t xml:space="preserve"> </w:t>
      </w:r>
      <w:proofErr w:type="spellStart"/>
      <w:r w:rsidRPr="002956CE">
        <w:rPr>
          <w:szCs w:val="24"/>
        </w:rPr>
        <w:t>korelasyon</w:t>
      </w:r>
      <w:proofErr w:type="spellEnd"/>
      <w:r w:rsidRPr="002956CE">
        <w:rPr>
          <w:szCs w:val="24"/>
        </w:rPr>
        <w:t xml:space="preserve"> </w:t>
      </w:r>
      <w:proofErr w:type="spellStart"/>
      <w:r w:rsidRPr="002956CE">
        <w:rPr>
          <w:szCs w:val="24"/>
        </w:rPr>
        <w:t>tabloları</w:t>
      </w:r>
      <w:proofErr w:type="spellEnd"/>
      <w:r w:rsidRPr="002956CE">
        <w:rPr>
          <w:szCs w:val="24"/>
        </w:rPr>
        <w:t xml:space="preserve">, </w:t>
      </w:r>
      <w:proofErr w:type="spellStart"/>
      <w:r w:rsidRPr="002956CE">
        <w:rPr>
          <w:szCs w:val="24"/>
        </w:rPr>
        <w:t>fiyat</w:t>
      </w:r>
      <w:proofErr w:type="spellEnd"/>
      <w:r w:rsidRPr="002956CE">
        <w:rPr>
          <w:szCs w:val="24"/>
        </w:rPr>
        <w:t xml:space="preserve"> </w:t>
      </w:r>
      <w:proofErr w:type="spellStart"/>
      <w:r w:rsidRPr="002956CE">
        <w:rPr>
          <w:szCs w:val="24"/>
        </w:rPr>
        <w:t>grafikleri</w:t>
      </w:r>
      <w:proofErr w:type="spellEnd"/>
      <w:r w:rsidRPr="002956CE">
        <w:rPr>
          <w:szCs w:val="24"/>
        </w:rPr>
        <w:t xml:space="preserve"> </w:t>
      </w:r>
      <w:proofErr w:type="spellStart"/>
      <w:r w:rsidRPr="002956CE">
        <w:rPr>
          <w:szCs w:val="24"/>
        </w:rPr>
        <w:t>ya</w:t>
      </w:r>
      <w:proofErr w:type="spellEnd"/>
      <w:r w:rsidRPr="002956CE">
        <w:rPr>
          <w:szCs w:val="24"/>
        </w:rPr>
        <w:t xml:space="preserve"> da </w:t>
      </w:r>
      <w:proofErr w:type="spellStart"/>
      <w:r w:rsidRPr="002956CE">
        <w:rPr>
          <w:szCs w:val="24"/>
        </w:rPr>
        <w:t>getiri</w:t>
      </w:r>
      <w:proofErr w:type="spellEnd"/>
      <w:r w:rsidRPr="002956CE">
        <w:rPr>
          <w:szCs w:val="24"/>
        </w:rPr>
        <w:t xml:space="preserve"> </w:t>
      </w:r>
      <w:proofErr w:type="spellStart"/>
      <w:r w:rsidRPr="002956CE">
        <w:rPr>
          <w:szCs w:val="24"/>
        </w:rPr>
        <w:t>karşılaştırmaları</w:t>
      </w:r>
      <w:proofErr w:type="spellEnd"/>
      <w:r w:rsidRPr="002956CE">
        <w:rPr>
          <w:szCs w:val="24"/>
        </w:rPr>
        <w:t xml:space="preserve"> </w:t>
      </w:r>
      <w:proofErr w:type="spellStart"/>
      <w:r w:rsidRPr="002956CE">
        <w:rPr>
          <w:szCs w:val="24"/>
        </w:rPr>
        <w:t>ile</w:t>
      </w:r>
      <w:proofErr w:type="spellEnd"/>
      <w:r w:rsidRPr="002956CE">
        <w:rPr>
          <w:szCs w:val="24"/>
        </w:rPr>
        <w:t xml:space="preserve"> </w:t>
      </w:r>
      <w:proofErr w:type="spellStart"/>
      <w:r w:rsidRPr="002956CE">
        <w:rPr>
          <w:szCs w:val="24"/>
        </w:rPr>
        <w:t>incelenir</w:t>
      </w:r>
      <w:proofErr w:type="spellEnd"/>
      <w:r w:rsidRPr="002956CE">
        <w:rPr>
          <w:szCs w:val="24"/>
        </w:rPr>
        <w:t xml:space="preserve">. </w:t>
      </w:r>
      <w:proofErr w:type="spellStart"/>
      <w:r w:rsidRPr="002956CE">
        <w:rPr>
          <w:szCs w:val="24"/>
        </w:rPr>
        <w:t>Ancak</w:t>
      </w:r>
      <w:proofErr w:type="spellEnd"/>
      <w:r w:rsidRPr="002956CE">
        <w:rPr>
          <w:szCs w:val="24"/>
        </w:rPr>
        <w:t xml:space="preserve"> </w:t>
      </w:r>
      <w:proofErr w:type="spellStart"/>
      <w:r w:rsidRPr="002956CE">
        <w:rPr>
          <w:szCs w:val="24"/>
        </w:rPr>
        <w:t>bu</w:t>
      </w:r>
      <w:proofErr w:type="spellEnd"/>
      <w:r w:rsidRPr="002956CE">
        <w:rPr>
          <w:szCs w:val="24"/>
        </w:rPr>
        <w:t xml:space="preserve"> </w:t>
      </w:r>
      <w:proofErr w:type="spellStart"/>
      <w:r w:rsidRPr="002956CE">
        <w:rPr>
          <w:szCs w:val="24"/>
        </w:rPr>
        <w:t>yöntemler</w:t>
      </w:r>
      <w:proofErr w:type="spellEnd"/>
      <w:r w:rsidRPr="002956CE">
        <w:rPr>
          <w:szCs w:val="24"/>
        </w:rPr>
        <w:t xml:space="preserve"> </w:t>
      </w:r>
      <w:proofErr w:type="spellStart"/>
      <w:r w:rsidRPr="002956CE">
        <w:rPr>
          <w:szCs w:val="24"/>
        </w:rPr>
        <w:t>sistemin</w:t>
      </w:r>
      <w:proofErr w:type="spellEnd"/>
      <w:r w:rsidRPr="002956CE">
        <w:rPr>
          <w:szCs w:val="24"/>
        </w:rPr>
        <w:t xml:space="preserve"> </w:t>
      </w:r>
      <w:proofErr w:type="spellStart"/>
      <w:r w:rsidRPr="002956CE">
        <w:rPr>
          <w:szCs w:val="24"/>
        </w:rPr>
        <w:t>tamamındaki</w:t>
      </w:r>
      <w:proofErr w:type="spellEnd"/>
      <w:r w:rsidRPr="002956CE">
        <w:rPr>
          <w:szCs w:val="24"/>
        </w:rPr>
        <w:t xml:space="preserve"> </w:t>
      </w:r>
      <w:proofErr w:type="spellStart"/>
      <w:r w:rsidRPr="002956CE">
        <w:rPr>
          <w:szCs w:val="24"/>
        </w:rPr>
        <w:t>bağlantı</w:t>
      </w:r>
      <w:proofErr w:type="spellEnd"/>
      <w:r w:rsidRPr="002956CE">
        <w:rPr>
          <w:szCs w:val="24"/>
        </w:rPr>
        <w:t xml:space="preserve"> </w:t>
      </w:r>
      <w:proofErr w:type="spellStart"/>
      <w:r w:rsidRPr="002956CE">
        <w:rPr>
          <w:szCs w:val="24"/>
        </w:rPr>
        <w:t>düzenini</w:t>
      </w:r>
      <w:proofErr w:type="spellEnd"/>
      <w:r w:rsidRPr="002956CE">
        <w:rPr>
          <w:szCs w:val="24"/>
        </w:rPr>
        <w:t xml:space="preserve"> </w:t>
      </w:r>
      <w:proofErr w:type="spellStart"/>
      <w:r w:rsidRPr="002956CE">
        <w:rPr>
          <w:szCs w:val="24"/>
        </w:rPr>
        <w:t>göstermekte</w:t>
      </w:r>
      <w:proofErr w:type="spellEnd"/>
      <w:r w:rsidRPr="002956CE">
        <w:rPr>
          <w:szCs w:val="24"/>
        </w:rPr>
        <w:t xml:space="preserve"> </w:t>
      </w:r>
      <w:proofErr w:type="spellStart"/>
      <w:r w:rsidRPr="002956CE">
        <w:rPr>
          <w:szCs w:val="24"/>
        </w:rPr>
        <w:t>sınırlı</w:t>
      </w:r>
      <w:proofErr w:type="spellEnd"/>
      <w:r w:rsidRPr="002956CE">
        <w:rPr>
          <w:szCs w:val="24"/>
        </w:rPr>
        <w:t xml:space="preserve"> </w:t>
      </w:r>
      <w:proofErr w:type="spellStart"/>
      <w:r w:rsidRPr="002956CE">
        <w:rPr>
          <w:szCs w:val="24"/>
        </w:rPr>
        <w:t>kalabilir</w:t>
      </w:r>
      <w:proofErr w:type="spellEnd"/>
      <w:r w:rsidRPr="002956CE">
        <w:rPr>
          <w:szCs w:val="24"/>
        </w:rPr>
        <w:t>.</w:t>
      </w:r>
    </w:p>
    <w:p w14:paraId="2D1F6A75" w14:textId="77777777" w:rsidR="00401385" w:rsidRPr="002956CE" w:rsidRDefault="00000000">
      <w:pPr>
        <w:ind w:firstLine="360"/>
        <w:rPr>
          <w:szCs w:val="24"/>
        </w:rPr>
      </w:pPr>
      <w:proofErr w:type="spellStart"/>
      <w:r w:rsidRPr="002956CE">
        <w:rPr>
          <w:szCs w:val="24"/>
        </w:rPr>
        <w:t>Sosyal</w:t>
      </w:r>
      <w:proofErr w:type="spellEnd"/>
      <w:r w:rsidRPr="002956CE">
        <w:rPr>
          <w:szCs w:val="24"/>
        </w:rPr>
        <w:t xml:space="preserve"> </w:t>
      </w:r>
      <w:proofErr w:type="spellStart"/>
      <w:r w:rsidRPr="002956CE">
        <w:rPr>
          <w:szCs w:val="24"/>
        </w:rPr>
        <w:t>ağ</w:t>
      </w:r>
      <w:proofErr w:type="spellEnd"/>
      <w:r w:rsidRPr="002956CE">
        <w:rPr>
          <w:szCs w:val="24"/>
        </w:rPr>
        <w:t xml:space="preserve"> </w:t>
      </w:r>
      <w:proofErr w:type="spellStart"/>
      <w:r w:rsidRPr="002956CE">
        <w:rPr>
          <w:szCs w:val="24"/>
        </w:rPr>
        <w:t>analizi</w:t>
      </w:r>
      <w:proofErr w:type="spellEnd"/>
      <w:r w:rsidRPr="002956CE">
        <w:rPr>
          <w:szCs w:val="24"/>
        </w:rPr>
        <w:t xml:space="preserve">, </w:t>
      </w:r>
      <w:proofErr w:type="spellStart"/>
      <w:r w:rsidRPr="002956CE">
        <w:rPr>
          <w:szCs w:val="24"/>
        </w:rPr>
        <w:t>ilişkilerden</w:t>
      </w:r>
      <w:proofErr w:type="spellEnd"/>
      <w:r w:rsidRPr="002956CE">
        <w:rPr>
          <w:szCs w:val="24"/>
        </w:rPr>
        <w:t xml:space="preserve"> </w:t>
      </w:r>
      <w:proofErr w:type="spellStart"/>
      <w:r w:rsidRPr="002956CE">
        <w:rPr>
          <w:szCs w:val="24"/>
        </w:rPr>
        <w:t>oluşan</w:t>
      </w:r>
      <w:proofErr w:type="spellEnd"/>
      <w:r w:rsidRPr="002956CE">
        <w:rPr>
          <w:szCs w:val="24"/>
        </w:rPr>
        <w:t xml:space="preserve"> </w:t>
      </w:r>
      <w:proofErr w:type="spellStart"/>
      <w:r w:rsidRPr="002956CE">
        <w:rPr>
          <w:szCs w:val="24"/>
        </w:rPr>
        <w:t>yapıları</w:t>
      </w:r>
      <w:proofErr w:type="spellEnd"/>
      <w:r w:rsidRPr="002956CE">
        <w:rPr>
          <w:szCs w:val="24"/>
        </w:rPr>
        <w:t xml:space="preserve"> </w:t>
      </w:r>
      <w:proofErr w:type="spellStart"/>
      <w:r w:rsidRPr="002956CE">
        <w:rPr>
          <w:szCs w:val="24"/>
        </w:rPr>
        <w:t>incelemek</w:t>
      </w:r>
      <w:proofErr w:type="spellEnd"/>
      <w:r w:rsidRPr="002956CE">
        <w:rPr>
          <w:szCs w:val="24"/>
        </w:rPr>
        <w:t xml:space="preserve"> </w:t>
      </w:r>
      <w:proofErr w:type="spellStart"/>
      <w:r w:rsidRPr="002956CE">
        <w:rPr>
          <w:szCs w:val="24"/>
        </w:rPr>
        <w:t>için</w:t>
      </w:r>
      <w:proofErr w:type="spellEnd"/>
      <w:r w:rsidRPr="002956CE">
        <w:rPr>
          <w:szCs w:val="24"/>
        </w:rPr>
        <w:t xml:space="preserve"> </w:t>
      </w:r>
      <w:proofErr w:type="spellStart"/>
      <w:r w:rsidRPr="002956CE">
        <w:rPr>
          <w:szCs w:val="24"/>
        </w:rPr>
        <w:t>kullanılan</w:t>
      </w:r>
      <w:proofErr w:type="spellEnd"/>
      <w:r w:rsidRPr="002956CE">
        <w:rPr>
          <w:szCs w:val="24"/>
        </w:rPr>
        <w:t xml:space="preserve"> </w:t>
      </w:r>
      <w:proofErr w:type="spellStart"/>
      <w:r w:rsidRPr="002956CE">
        <w:rPr>
          <w:szCs w:val="24"/>
        </w:rPr>
        <w:t>güçlü</w:t>
      </w:r>
      <w:proofErr w:type="spellEnd"/>
      <w:r w:rsidRPr="002956CE">
        <w:rPr>
          <w:szCs w:val="24"/>
        </w:rPr>
        <w:t xml:space="preserve"> </w:t>
      </w:r>
      <w:proofErr w:type="spellStart"/>
      <w:r w:rsidRPr="002956CE">
        <w:rPr>
          <w:szCs w:val="24"/>
        </w:rPr>
        <w:t>bir</w:t>
      </w:r>
      <w:proofErr w:type="spellEnd"/>
      <w:r w:rsidRPr="002956CE">
        <w:rPr>
          <w:szCs w:val="24"/>
        </w:rPr>
        <w:t xml:space="preserve"> </w:t>
      </w:r>
      <w:proofErr w:type="spellStart"/>
      <w:r w:rsidRPr="002956CE">
        <w:rPr>
          <w:szCs w:val="24"/>
        </w:rPr>
        <w:t>yöntemdir</w:t>
      </w:r>
      <w:proofErr w:type="spellEnd"/>
      <w:r w:rsidRPr="002956CE">
        <w:rPr>
          <w:szCs w:val="24"/>
        </w:rPr>
        <w:t xml:space="preserve">. </w:t>
      </w:r>
      <w:proofErr w:type="spellStart"/>
      <w:r w:rsidRPr="002956CE">
        <w:rPr>
          <w:szCs w:val="24"/>
        </w:rPr>
        <w:t>Sosyal</w:t>
      </w:r>
      <w:proofErr w:type="spellEnd"/>
      <w:r w:rsidRPr="002956CE">
        <w:rPr>
          <w:szCs w:val="24"/>
        </w:rPr>
        <w:t xml:space="preserve"> </w:t>
      </w:r>
      <w:proofErr w:type="spellStart"/>
      <w:r w:rsidRPr="002956CE">
        <w:rPr>
          <w:szCs w:val="24"/>
        </w:rPr>
        <w:t>ağlarda</w:t>
      </w:r>
      <w:proofErr w:type="spellEnd"/>
      <w:r w:rsidRPr="002956CE">
        <w:rPr>
          <w:szCs w:val="24"/>
        </w:rPr>
        <w:t xml:space="preserve"> </w:t>
      </w:r>
      <w:proofErr w:type="spellStart"/>
      <w:r w:rsidRPr="002956CE">
        <w:rPr>
          <w:szCs w:val="24"/>
        </w:rPr>
        <w:t>bireyler</w:t>
      </w:r>
      <w:proofErr w:type="spellEnd"/>
      <w:r w:rsidRPr="002956CE">
        <w:rPr>
          <w:szCs w:val="24"/>
        </w:rPr>
        <w:t xml:space="preserve">, </w:t>
      </w:r>
      <w:proofErr w:type="spellStart"/>
      <w:r w:rsidRPr="002956CE">
        <w:rPr>
          <w:szCs w:val="24"/>
        </w:rPr>
        <w:t>kurumlar</w:t>
      </w:r>
      <w:proofErr w:type="spellEnd"/>
      <w:r w:rsidRPr="002956CE">
        <w:rPr>
          <w:szCs w:val="24"/>
        </w:rPr>
        <w:t xml:space="preserve"> </w:t>
      </w:r>
      <w:proofErr w:type="spellStart"/>
      <w:r w:rsidRPr="002956CE">
        <w:rPr>
          <w:szCs w:val="24"/>
        </w:rPr>
        <w:t>ya</w:t>
      </w:r>
      <w:proofErr w:type="spellEnd"/>
      <w:r w:rsidRPr="002956CE">
        <w:rPr>
          <w:szCs w:val="24"/>
        </w:rPr>
        <w:t xml:space="preserve"> da </w:t>
      </w:r>
      <w:proofErr w:type="spellStart"/>
      <w:r w:rsidRPr="002956CE">
        <w:rPr>
          <w:szCs w:val="24"/>
        </w:rPr>
        <w:t>hesaplar</w:t>
      </w:r>
      <w:proofErr w:type="spellEnd"/>
      <w:r w:rsidRPr="002956CE">
        <w:rPr>
          <w:szCs w:val="24"/>
        </w:rPr>
        <w:t xml:space="preserve"> </w:t>
      </w:r>
      <w:proofErr w:type="spellStart"/>
      <w:r w:rsidRPr="002956CE">
        <w:rPr>
          <w:szCs w:val="24"/>
        </w:rPr>
        <w:t>düğüm</w:t>
      </w:r>
      <w:proofErr w:type="spellEnd"/>
      <w:r w:rsidRPr="002956CE">
        <w:rPr>
          <w:szCs w:val="24"/>
        </w:rPr>
        <w:t xml:space="preserve"> </w:t>
      </w:r>
      <w:proofErr w:type="spellStart"/>
      <w:r w:rsidRPr="002956CE">
        <w:rPr>
          <w:szCs w:val="24"/>
        </w:rPr>
        <w:t>olarak</w:t>
      </w:r>
      <w:proofErr w:type="spellEnd"/>
      <w:r w:rsidRPr="002956CE">
        <w:rPr>
          <w:szCs w:val="24"/>
        </w:rPr>
        <w:t xml:space="preserve">; </w:t>
      </w:r>
      <w:proofErr w:type="spellStart"/>
      <w:r w:rsidRPr="002956CE">
        <w:rPr>
          <w:szCs w:val="24"/>
        </w:rPr>
        <w:t>bu</w:t>
      </w:r>
      <w:proofErr w:type="spellEnd"/>
      <w:r w:rsidRPr="002956CE">
        <w:rPr>
          <w:szCs w:val="24"/>
        </w:rPr>
        <w:t xml:space="preserve"> </w:t>
      </w:r>
      <w:proofErr w:type="spellStart"/>
      <w:r w:rsidRPr="002956CE">
        <w:rPr>
          <w:szCs w:val="24"/>
        </w:rPr>
        <w:t>aktörler</w:t>
      </w:r>
      <w:proofErr w:type="spellEnd"/>
      <w:r w:rsidRPr="002956CE">
        <w:rPr>
          <w:szCs w:val="24"/>
        </w:rPr>
        <w:t xml:space="preserve"> </w:t>
      </w:r>
      <w:proofErr w:type="spellStart"/>
      <w:r w:rsidRPr="002956CE">
        <w:rPr>
          <w:szCs w:val="24"/>
        </w:rPr>
        <w:t>arasındaki</w:t>
      </w:r>
      <w:proofErr w:type="spellEnd"/>
      <w:r w:rsidRPr="002956CE">
        <w:rPr>
          <w:szCs w:val="24"/>
        </w:rPr>
        <w:t xml:space="preserve"> </w:t>
      </w:r>
      <w:proofErr w:type="spellStart"/>
      <w:r w:rsidRPr="002956CE">
        <w:rPr>
          <w:szCs w:val="24"/>
        </w:rPr>
        <w:t>arkadaşlık</w:t>
      </w:r>
      <w:proofErr w:type="spellEnd"/>
      <w:r w:rsidRPr="002956CE">
        <w:rPr>
          <w:szCs w:val="24"/>
        </w:rPr>
        <w:t xml:space="preserve">, </w:t>
      </w:r>
      <w:proofErr w:type="spellStart"/>
      <w:r w:rsidRPr="002956CE">
        <w:rPr>
          <w:szCs w:val="24"/>
        </w:rPr>
        <w:t>takip</w:t>
      </w:r>
      <w:proofErr w:type="spellEnd"/>
      <w:r w:rsidRPr="002956CE">
        <w:rPr>
          <w:szCs w:val="24"/>
        </w:rPr>
        <w:t xml:space="preserve">, </w:t>
      </w:r>
      <w:proofErr w:type="spellStart"/>
      <w:r w:rsidRPr="002956CE">
        <w:rPr>
          <w:szCs w:val="24"/>
        </w:rPr>
        <w:t>iletişim</w:t>
      </w:r>
      <w:proofErr w:type="spellEnd"/>
      <w:r w:rsidRPr="002956CE">
        <w:rPr>
          <w:szCs w:val="24"/>
        </w:rPr>
        <w:t xml:space="preserve"> </w:t>
      </w:r>
      <w:proofErr w:type="spellStart"/>
      <w:r w:rsidRPr="002956CE">
        <w:rPr>
          <w:szCs w:val="24"/>
        </w:rPr>
        <w:t>ya</w:t>
      </w:r>
      <w:proofErr w:type="spellEnd"/>
      <w:r w:rsidRPr="002956CE">
        <w:rPr>
          <w:szCs w:val="24"/>
        </w:rPr>
        <w:t xml:space="preserve"> da </w:t>
      </w:r>
      <w:proofErr w:type="spellStart"/>
      <w:r w:rsidRPr="002956CE">
        <w:rPr>
          <w:szCs w:val="24"/>
        </w:rPr>
        <w:t>etkileşim</w:t>
      </w:r>
      <w:proofErr w:type="spellEnd"/>
      <w:r w:rsidRPr="002956CE">
        <w:rPr>
          <w:szCs w:val="24"/>
        </w:rPr>
        <w:t xml:space="preserve"> </w:t>
      </w:r>
      <w:proofErr w:type="spellStart"/>
      <w:r w:rsidRPr="002956CE">
        <w:rPr>
          <w:szCs w:val="24"/>
        </w:rPr>
        <w:t>ilişkileri</w:t>
      </w:r>
      <w:proofErr w:type="spellEnd"/>
      <w:r w:rsidRPr="002956CE">
        <w:rPr>
          <w:szCs w:val="24"/>
        </w:rPr>
        <w:t xml:space="preserve"> </w:t>
      </w:r>
      <w:proofErr w:type="spellStart"/>
      <w:r w:rsidRPr="002956CE">
        <w:rPr>
          <w:szCs w:val="24"/>
        </w:rPr>
        <w:t>ise</w:t>
      </w:r>
      <w:proofErr w:type="spellEnd"/>
      <w:r w:rsidRPr="002956CE">
        <w:rPr>
          <w:szCs w:val="24"/>
        </w:rPr>
        <w:t xml:space="preserve"> </w:t>
      </w:r>
      <w:proofErr w:type="spellStart"/>
      <w:r w:rsidRPr="002956CE">
        <w:rPr>
          <w:szCs w:val="24"/>
        </w:rPr>
        <w:t>kenar</w:t>
      </w:r>
      <w:proofErr w:type="spellEnd"/>
      <w:r w:rsidRPr="002956CE">
        <w:rPr>
          <w:szCs w:val="24"/>
        </w:rPr>
        <w:t xml:space="preserve"> </w:t>
      </w:r>
      <w:proofErr w:type="spellStart"/>
      <w:r w:rsidRPr="002956CE">
        <w:rPr>
          <w:szCs w:val="24"/>
        </w:rPr>
        <w:t>olarak</w:t>
      </w:r>
      <w:proofErr w:type="spellEnd"/>
      <w:r w:rsidRPr="002956CE">
        <w:rPr>
          <w:szCs w:val="24"/>
        </w:rPr>
        <w:t xml:space="preserve"> </w:t>
      </w:r>
      <w:proofErr w:type="spellStart"/>
      <w:r w:rsidRPr="002956CE">
        <w:rPr>
          <w:szCs w:val="24"/>
        </w:rPr>
        <w:t>temsil</w:t>
      </w:r>
      <w:proofErr w:type="spellEnd"/>
      <w:r w:rsidRPr="002956CE">
        <w:rPr>
          <w:szCs w:val="24"/>
        </w:rPr>
        <w:t xml:space="preserve"> </w:t>
      </w:r>
      <w:proofErr w:type="spellStart"/>
      <w:r w:rsidRPr="002956CE">
        <w:rPr>
          <w:szCs w:val="24"/>
        </w:rPr>
        <w:t>edilir</w:t>
      </w:r>
      <w:proofErr w:type="spellEnd"/>
      <w:r w:rsidRPr="002956CE">
        <w:rPr>
          <w:szCs w:val="24"/>
        </w:rPr>
        <w:t xml:space="preserve">. </w:t>
      </w:r>
      <w:proofErr w:type="spellStart"/>
      <w:r w:rsidRPr="002956CE">
        <w:rPr>
          <w:szCs w:val="24"/>
        </w:rPr>
        <w:t>Aynı</w:t>
      </w:r>
      <w:proofErr w:type="spellEnd"/>
      <w:r w:rsidRPr="002956CE">
        <w:rPr>
          <w:szCs w:val="24"/>
        </w:rPr>
        <w:t xml:space="preserve"> </w:t>
      </w:r>
      <w:proofErr w:type="spellStart"/>
      <w:r w:rsidRPr="002956CE">
        <w:rPr>
          <w:szCs w:val="24"/>
        </w:rPr>
        <w:t>mantık</w:t>
      </w:r>
      <w:proofErr w:type="spellEnd"/>
      <w:r w:rsidRPr="002956CE">
        <w:rPr>
          <w:szCs w:val="24"/>
        </w:rPr>
        <w:t xml:space="preserve"> </w:t>
      </w:r>
      <w:proofErr w:type="spellStart"/>
      <w:r w:rsidRPr="002956CE">
        <w:rPr>
          <w:szCs w:val="24"/>
        </w:rPr>
        <w:t>finansal</w:t>
      </w:r>
      <w:proofErr w:type="spellEnd"/>
      <w:r w:rsidRPr="002956CE">
        <w:rPr>
          <w:szCs w:val="24"/>
        </w:rPr>
        <w:t xml:space="preserve"> </w:t>
      </w:r>
      <w:proofErr w:type="spellStart"/>
      <w:r w:rsidRPr="002956CE">
        <w:rPr>
          <w:szCs w:val="24"/>
        </w:rPr>
        <w:t>piyasalara</w:t>
      </w:r>
      <w:proofErr w:type="spellEnd"/>
      <w:r w:rsidRPr="002956CE">
        <w:rPr>
          <w:szCs w:val="24"/>
        </w:rPr>
        <w:t xml:space="preserve"> da </w:t>
      </w:r>
      <w:proofErr w:type="spellStart"/>
      <w:r w:rsidRPr="002956CE">
        <w:rPr>
          <w:szCs w:val="24"/>
        </w:rPr>
        <w:t>uygulanabilir</w:t>
      </w:r>
      <w:proofErr w:type="spellEnd"/>
      <w:r w:rsidRPr="002956CE">
        <w:rPr>
          <w:szCs w:val="24"/>
        </w:rPr>
        <w:t xml:space="preserve">. Bu </w:t>
      </w:r>
      <w:proofErr w:type="spellStart"/>
      <w:r w:rsidRPr="002956CE">
        <w:rPr>
          <w:szCs w:val="24"/>
        </w:rPr>
        <w:t>çalışmada</w:t>
      </w:r>
      <w:proofErr w:type="spellEnd"/>
      <w:r w:rsidRPr="002956CE">
        <w:rPr>
          <w:szCs w:val="24"/>
        </w:rPr>
        <w:t xml:space="preserve"> </w:t>
      </w:r>
      <w:proofErr w:type="spellStart"/>
      <w:r w:rsidRPr="002956CE">
        <w:rPr>
          <w:szCs w:val="24"/>
        </w:rPr>
        <w:t>bireyler</w:t>
      </w:r>
      <w:proofErr w:type="spellEnd"/>
      <w:r w:rsidRPr="002956CE">
        <w:rPr>
          <w:szCs w:val="24"/>
        </w:rPr>
        <w:t xml:space="preserve"> </w:t>
      </w:r>
      <w:proofErr w:type="spellStart"/>
      <w:r w:rsidRPr="002956CE">
        <w:rPr>
          <w:szCs w:val="24"/>
        </w:rPr>
        <w:t>yerine</w:t>
      </w:r>
      <w:proofErr w:type="spellEnd"/>
      <w:r w:rsidRPr="002956CE">
        <w:rPr>
          <w:szCs w:val="24"/>
        </w:rPr>
        <w:t xml:space="preserve"> </w:t>
      </w:r>
      <w:proofErr w:type="spellStart"/>
      <w:r w:rsidRPr="002956CE">
        <w:rPr>
          <w:szCs w:val="24"/>
        </w:rPr>
        <w:t>finansal</w:t>
      </w:r>
      <w:proofErr w:type="spellEnd"/>
      <w:r w:rsidRPr="002956CE">
        <w:rPr>
          <w:szCs w:val="24"/>
        </w:rPr>
        <w:t xml:space="preserve"> </w:t>
      </w:r>
      <w:proofErr w:type="spellStart"/>
      <w:r w:rsidRPr="002956CE">
        <w:rPr>
          <w:szCs w:val="24"/>
        </w:rPr>
        <w:t>varlıklar</w:t>
      </w:r>
      <w:proofErr w:type="spellEnd"/>
      <w:r w:rsidRPr="002956CE">
        <w:rPr>
          <w:szCs w:val="24"/>
        </w:rPr>
        <w:t xml:space="preserve"> </w:t>
      </w:r>
      <w:proofErr w:type="spellStart"/>
      <w:r w:rsidRPr="002956CE">
        <w:rPr>
          <w:szCs w:val="24"/>
        </w:rPr>
        <w:t>düğüm</w:t>
      </w:r>
      <w:proofErr w:type="spellEnd"/>
      <w:r w:rsidRPr="002956CE">
        <w:rPr>
          <w:szCs w:val="24"/>
        </w:rPr>
        <w:t xml:space="preserve"> </w:t>
      </w:r>
      <w:proofErr w:type="spellStart"/>
      <w:r w:rsidRPr="002956CE">
        <w:rPr>
          <w:szCs w:val="24"/>
        </w:rPr>
        <w:t>olarak</w:t>
      </w:r>
      <w:proofErr w:type="spellEnd"/>
      <w:r w:rsidRPr="002956CE">
        <w:rPr>
          <w:szCs w:val="24"/>
        </w:rPr>
        <w:t xml:space="preserve"> </w:t>
      </w:r>
      <w:proofErr w:type="spellStart"/>
      <w:r w:rsidRPr="002956CE">
        <w:rPr>
          <w:szCs w:val="24"/>
        </w:rPr>
        <w:t>tanımlanmış</w:t>
      </w:r>
      <w:proofErr w:type="spellEnd"/>
      <w:r w:rsidRPr="002956CE">
        <w:rPr>
          <w:szCs w:val="24"/>
        </w:rPr>
        <w:t xml:space="preserve">, </w:t>
      </w:r>
      <w:proofErr w:type="spellStart"/>
      <w:r w:rsidRPr="002956CE">
        <w:rPr>
          <w:szCs w:val="24"/>
        </w:rPr>
        <w:t>bu</w:t>
      </w:r>
      <w:proofErr w:type="spellEnd"/>
      <w:r w:rsidRPr="002956CE">
        <w:rPr>
          <w:szCs w:val="24"/>
        </w:rPr>
        <w:t xml:space="preserve"> </w:t>
      </w:r>
      <w:proofErr w:type="spellStart"/>
      <w:r w:rsidRPr="002956CE">
        <w:rPr>
          <w:szCs w:val="24"/>
        </w:rPr>
        <w:t>varlıkların</w:t>
      </w:r>
      <w:proofErr w:type="spellEnd"/>
      <w:r w:rsidRPr="002956CE">
        <w:rPr>
          <w:szCs w:val="24"/>
        </w:rPr>
        <w:t xml:space="preserve"> </w:t>
      </w:r>
      <w:proofErr w:type="spellStart"/>
      <w:r w:rsidRPr="002956CE">
        <w:rPr>
          <w:szCs w:val="24"/>
        </w:rPr>
        <w:t>günlük</w:t>
      </w:r>
      <w:proofErr w:type="spellEnd"/>
      <w:r w:rsidRPr="002956CE">
        <w:rPr>
          <w:szCs w:val="24"/>
        </w:rPr>
        <w:t xml:space="preserve"> </w:t>
      </w:r>
      <w:proofErr w:type="spellStart"/>
      <w:r w:rsidRPr="002956CE">
        <w:rPr>
          <w:szCs w:val="24"/>
        </w:rPr>
        <w:t>getirileri</w:t>
      </w:r>
      <w:proofErr w:type="spellEnd"/>
      <w:r w:rsidRPr="002956CE">
        <w:rPr>
          <w:szCs w:val="24"/>
        </w:rPr>
        <w:t xml:space="preserve"> </w:t>
      </w:r>
      <w:proofErr w:type="spellStart"/>
      <w:r w:rsidRPr="002956CE">
        <w:rPr>
          <w:szCs w:val="24"/>
        </w:rPr>
        <w:t>arasındaki</w:t>
      </w:r>
      <w:proofErr w:type="spellEnd"/>
      <w:r w:rsidRPr="002956CE">
        <w:rPr>
          <w:szCs w:val="24"/>
        </w:rPr>
        <w:t xml:space="preserve"> </w:t>
      </w:r>
      <w:proofErr w:type="spellStart"/>
      <w:r w:rsidRPr="002956CE">
        <w:rPr>
          <w:szCs w:val="24"/>
        </w:rPr>
        <w:t>güçlü</w:t>
      </w:r>
      <w:proofErr w:type="spellEnd"/>
      <w:r w:rsidRPr="002956CE">
        <w:rPr>
          <w:szCs w:val="24"/>
        </w:rPr>
        <w:t xml:space="preserve"> </w:t>
      </w:r>
      <w:proofErr w:type="spellStart"/>
      <w:r w:rsidRPr="002956CE">
        <w:rPr>
          <w:szCs w:val="24"/>
        </w:rPr>
        <w:t>korelasyon</w:t>
      </w:r>
      <w:proofErr w:type="spellEnd"/>
      <w:r w:rsidRPr="002956CE">
        <w:rPr>
          <w:szCs w:val="24"/>
        </w:rPr>
        <w:t xml:space="preserve"> </w:t>
      </w:r>
      <w:proofErr w:type="spellStart"/>
      <w:r w:rsidRPr="002956CE">
        <w:rPr>
          <w:szCs w:val="24"/>
        </w:rPr>
        <w:t>ilişkileri</w:t>
      </w:r>
      <w:proofErr w:type="spellEnd"/>
      <w:r w:rsidRPr="002956CE">
        <w:rPr>
          <w:szCs w:val="24"/>
        </w:rPr>
        <w:t xml:space="preserve"> </w:t>
      </w:r>
      <w:proofErr w:type="spellStart"/>
      <w:r w:rsidRPr="002956CE">
        <w:rPr>
          <w:szCs w:val="24"/>
        </w:rPr>
        <w:t>ise</w:t>
      </w:r>
      <w:proofErr w:type="spellEnd"/>
      <w:r w:rsidRPr="002956CE">
        <w:rPr>
          <w:szCs w:val="24"/>
        </w:rPr>
        <w:t xml:space="preserve"> </w:t>
      </w:r>
      <w:proofErr w:type="spellStart"/>
      <w:r w:rsidRPr="002956CE">
        <w:rPr>
          <w:szCs w:val="24"/>
        </w:rPr>
        <w:t>kenar</w:t>
      </w:r>
      <w:proofErr w:type="spellEnd"/>
      <w:r w:rsidRPr="002956CE">
        <w:rPr>
          <w:szCs w:val="24"/>
        </w:rPr>
        <w:t xml:space="preserve"> </w:t>
      </w:r>
      <w:proofErr w:type="spellStart"/>
      <w:r w:rsidRPr="002956CE">
        <w:rPr>
          <w:szCs w:val="24"/>
        </w:rPr>
        <w:t>olarak</w:t>
      </w:r>
      <w:proofErr w:type="spellEnd"/>
      <w:r w:rsidRPr="002956CE">
        <w:rPr>
          <w:szCs w:val="24"/>
        </w:rPr>
        <w:t xml:space="preserve"> </w:t>
      </w:r>
      <w:proofErr w:type="spellStart"/>
      <w:r w:rsidRPr="002956CE">
        <w:rPr>
          <w:szCs w:val="24"/>
        </w:rPr>
        <w:t>modellenmiştir</w:t>
      </w:r>
      <w:proofErr w:type="spellEnd"/>
      <w:r w:rsidRPr="002956CE">
        <w:rPr>
          <w:szCs w:val="24"/>
        </w:rPr>
        <w:t xml:space="preserve">. </w:t>
      </w:r>
      <w:proofErr w:type="spellStart"/>
      <w:r w:rsidRPr="002956CE">
        <w:rPr>
          <w:szCs w:val="24"/>
        </w:rPr>
        <w:t>Böylece</w:t>
      </w:r>
      <w:proofErr w:type="spellEnd"/>
      <w:r w:rsidRPr="002956CE">
        <w:rPr>
          <w:szCs w:val="24"/>
        </w:rPr>
        <w:t xml:space="preserve"> </w:t>
      </w:r>
      <w:proofErr w:type="spellStart"/>
      <w:r w:rsidRPr="002956CE">
        <w:rPr>
          <w:szCs w:val="24"/>
        </w:rPr>
        <w:t>finansal</w:t>
      </w:r>
      <w:proofErr w:type="spellEnd"/>
      <w:r w:rsidRPr="002956CE">
        <w:rPr>
          <w:szCs w:val="24"/>
        </w:rPr>
        <w:t xml:space="preserve"> </w:t>
      </w:r>
      <w:proofErr w:type="spellStart"/>
      <w:r w:rsidRPr="002956CE">
        <w:rPr>
          <w:szCs w:val="24"/>
        </w:rPr>
        <w:t>sistem</w:t>
      </w:r>
      <w:proofErr w:type="spellEnd"/>
      <w:r w:rsidRPr="002956CE">
        <w:rPr>
          <w:szCs w:val="24"/>
        </w:rPr>
        <w:t xml:space="preserve"> </w:t>
      </w:r>
      <w:proofErr w:type="spellStart"/>
      <w:r w:rsidRPr="002956CE">
        <w:rPr>
          <w:szCs w:val="24"/>
        </w:rPr>
        <w:t>bir</w:t>
      </w:r>
      <w:proofErr w:type="spellEnd"/>
      <w:r w:rsidRPr="002956CE">
        <w:rPr>
          <w:szCs w:val="24"/>
        </w:rPr>
        <w:t xml:space="preserve"> </w:t>
      </w:r>
      <w:proofErr w:type="spellStart"/>
      <w:r w:rsidRPr="002956CE">
        <w:rPr>
          <w:szCs w:val="24"/>
        </w:rPr>
        <w:t>ağ</w:t>
      </w:r>
      <w:proofErr w:type="spellEnd"/>
      <w:r w:rsidRPr="002956CE">
        <w:rPr>
          <w:szCs w:val="24"/>
        </w:rPr>
        <w:t xml:space="preserve"> </w:t>
      </w:r>
      <w:proofErr w:type="spellStart"/>
      <w:r w:rsidRPr="002956CE">
        <w:rPr>
          <w:szCs w:val="24"/>
        </w:rPr>
        <w:t>yapısı</w:t>
      </w:r>
      <w:proofErr w:type="spellEnd"/>
      <w:r w:rsidRPr="002956CE">
        <w:rPr>
          <w:szCs w:val="24"/>
        </w:rPr>
        <w:t xml:space="preserve"> </w:t>
      </w:r>
      <w:proofErr w:type="spellStart"/>
      <w:r w:rsidRPr="002956CE">
        <w:rPr>
          <w:szCs w:val="24"/>
        </w:rPr>
        <w:t>biçiminde</w:t>
      </w:r>
      <w:proofErr w:type="spellEnd"/>
      <w:r w:rsidRPr="002956CE">
        <w:rPr>
          <w:szCs w:val="24"/>
        </w:rPr>
        <w:t xml:space="preserve"> </w:t>
      </w:r>
      <w:proofErr w:type="spellStart"/>
      <w:r w:rsidRPr="002956CE">
        <w:rPr>
          <w:szCs w:val="24"/>
        </w:rPr>
        <w:t>incelenmiştir</w:t>
      </w:r>
      <w:proofErr w:type="spellEnd"/>
      <w:r w:rsidRPr="002956CE">
        <w:rPr>
          <w:szCs w:val="24"/>
        </w:rPr>
        <w:t>.</w:t>
      </w:r>
    </w:p>
    <w:p w14:paraId="2943CD31" w14:textId="77777777" w:rsidR="00401385" w:rsidRPr="002956CE" w:rsidRDefault="00000000">
      <w:pPr>
        <w:ind w:firstLine="360"/>
        <w:rPr>
          <w:szCs w:val="24"/>
        </w:rPr>
      </w:pPr>
      <w:r w:rsidRPr="002956CE">
        <w:rPr>
          <w:szCs w:val="24"/>
        </w:rPr>
        <w:t xml:space="preserve">Bu </w:t>
      </w:r>
      <w:proofErr w:type="spellStart"/>
      <w:r w:rsidRPr="002956CE">
        <w:rPr>
          <w:szCs w:val="24"/>
        </w:rPr>
        <w:t>yaklaşımın</w:t>
      </w:r>
      <w:proofErr w:type="spellEnd"/>
      <w:r w:rsidRPr="002956CE">
        <w:rPr>
          <w:szCs w:val="24"/>
        </w:rPr>
        <w:t xml:space="preserve"> </w:t>
      </w:r>
      <w:proofErr w:type="spellStart"/>
      <w:r w:rsidRPr="002956CE">
        <w:rPr>
          <w:szCs w:val="24"/>
        </w:rPr>
        <w:t>temel</w:t>
      </w:r>
      <w:proofErr w:type="spellEnd"/>
      <w:r w:rsidRPr="002956CE">
        <w:rPr>
          <w:szCs w:val="24"/>
        </w:rPr>
        <w:t xml:space="preserve"> </w:t>
      </w:r>
      <w:proofErr w:type="spellStart"/>
      <w:r w:rsidRPr="002956CE">
        <w:rPr>
          <w:szCs w:val="24"/>
        </w:rPr>
        <w:t>avantajı</w:t>
      </w:r>
      <w:proofErr w:type="spellEnd"/>
      <w:r w:rsidRPr="002956CE">
        <w:rPr>
          <w:szCs w:val="24"/>
        </w:rPr>
        <w:t xml:space="preserve">, </w:t>
      </w:r>
      <w:proofErr w:type="spellStart"/>
      <w:r w:rsidRPr="002956CE">
        <w:rPr>
          <w:szCs w:val="24"/>
        </w:rPr>
        <w:t>yalnızca</w:t>
      </w:r>
      <w:proofErr w:type="spellEnd"/>
      <w:r w:rsidRPr="002956CE">
        <w:rPr>
          <w:szCs w:val="24"/>
        </w:rPr>
        <w:t xml:space="preserve"> </w:t>
      </w:r>
      <w:proofErr w:type="spellStart"/>
      <w:r w:rsidRPr="002956CE">
        <w:rPr>
          <w:szCs w:val="24"/>
        </w:rPr>
        <w:t>iki</w:t>
      </w:r>
      <w:proofErr w:type="spellEnd"/>
      <w:r w:rsidRPr="002956CE">
        <w:rPr>
          <w:szCs w:val="24"/>
        </w:rPr>
        <w:t xml:space="preserve"> </w:t>
      </w:r>
      <w:proofErr w:type="spellStart"/>
      <w:r w:rsidRPr="002956CE">
        <w:rPr>
          <w:szCs w:val="24"/>
        </w:rPr>
        <w:t>varlık</w:t>
      </w:r>
      <w:proofErr w:type="spellEnd"/>
      <w:r w:rsidRPr="002956CE">
        <w:rPr>
          <w:szCs w:val="24"/>
        </w:rPr>
        <w:t xml:space="preserve"> </w:t>
      </w:r>
      <w:proofErr w:type="spellStart"/>
      <w:r w:rsidRPr="002956CE">
        <w:rPr>
          <w:szCs w:val="24"/>
        </w:rPr>
        <w:t>arasındaki</w:t>
      </w:r>
      <w:proofErr w:type="spellEnd"/>
      <w:r w:rsidRPr="002956CE">
        <w:rPr>
          <w:szCs w:val="24"/>
        </w:rPr>
        <w:t xml:space="preserve"> </w:t>
      </w:r>
      <w:proofErr w:type="spellStart"/>
      <w:r w:rsidRPr="002956CE">
        <w:rPr>
          <w:szCs w:val="24"/>
        </w:rPr>
        <w:t>ilişkiyi</w:t>
      </w:r>
      <w:proofErr w:type="spellEnd"/>
      <w:r w:rsidRPr="002956CE">
        <w:rPr>
          <w:szCs w:val="24"/>
        </w:rPr>
        <w:t xml:space="preserve"> </w:t>
      </w:r>
      <w:proofErr w:type="spellStart"/>
      <w:r w:rsidRPr="002956CE">
        <w:rPr>
          <w:szCs w:val="24"/>
        </w:rPr>
        <w:t>değil</w:t>
      </w:r>
      <w:proofErr w:type="spellEnd"/>
      <w:r w:rsidRPr="002956CE">
        <w:rPr>
          <w:szCs w:val="24"/>
        </w:rPr>
        <w:t xml:space="preserve">, </w:t>
      </w:r>
      <w:proofErr w:type="spellStart"/>
      <w:r w:rsidRPr="002956CE">
        <w:rPr>
          <w:szCs w:val="24"/>
        </w:rPr>
        <w:t>tüm</w:t>
      </w:r>
      <w:proofErr w:type="spellEnd"/>
      <w:r w:rsidRPr="002956CE">
        <w:rPr>
          <w:szCs w:val="24"/>
        </w:rPr>
        <w:t xml:space="preserve"> </w:t>
      </w:r>
      <w:proofErr w:type="spellStart"/>
      <w:r w:rsidRPr="002956CE">
        <w:rPr>
          <w:szCs w:val="24"/>
        </w:rPr>
        <w:t>sistemin</w:t>
      </w:r>
      <w:proofErr w:type="spellEnd"/>
      <w:r w:rsidRPr="002956CE">
        <w:rPr>
          <w:szCs w:val="24"/>
        </w:rPr>
        <w:t xml:space="preserve"> </w:t>
      </w:r>
      <w:proofErr w:type="spellStart"/>
      <w:r w:rsidRPr="002956CE">
        <w:rPr>
          <w:szCs w:val="24"/>
        </w:rPr>
        <w:t>yapısını</w:t>
      </w:r>
      <w:proofErr w:type="spellEnd"/>
      <w:r w:rsidRPr="002956CE">
        <w:rPr>
          <w:szCs w:val="24"/>
        </w:rPr>
        <w:t xml:space="preserve"> </w:t>
      </w:r>
      <w:proofErr w:type="spellStart"/>
      <w:r w:rsidRPr="002956CE">
        <w:rPr>
          <w:szCs w:val="24"/>
        </w:rPr>
        <w:t>değerlendirmeye</w:t>
      </w:r>
      <w:proofErr w:type="spellEnd"/>
      <w:r w:rsidRPr="002956CE">
        <w:rPr>
          <w:szCs w:val="24"/>
        </w:rPr>
        <w:t xml:space="preserve"> </w:t>
      </w:r>
      <w:proofErr w:type="spellStart"/>
      <w:r w:rsidRPr="002956CE">
        <w:rPr>
          <w:szCs w:val="24"/>
        </w:rPr>
        <w:t>olanak</w:t>
      </w:r>
      <w:proofErr w:type="spellEnd"/>
      <w:r w:rsidRPr="002956CE">
        <w:rPr>
          <w:szCs w:val="24"/>
        </w:rPr>
        <w:t xml:space="preserve"> </w:t>
      </w:r>
      <w:proofErr w:type="spellStart"/>
      <w:r w:rsidRPr="002956CE">
        <w:rPr>
          <w:szCs w:val="24"/>
        </w:rPr>
        <w:t>tanımasıdır</w:t>
      </w:r>
      <w:proofErr w:type="spellEnd"/>
      <w:r w:rsidRPr="002956CE">
        <w:rPr>
          <w:szCs w:val="24"/>
        </w:rPr>
        <w:t xml:space="preserve">. </w:t>
      </w:r>
      <w:proofErr w:type="spellStart"/>
      <w:r w:rsidRPr="002956CE">
        <w:rPr>
          <w:szCs w:val="24"/>
        </w:rPr>
        <w:t>Örneğin</w:t>
      </w:r>
      <w:proofErr w:type="spellEnd"/>
      <w:r w:rsidRPr="002956CE">
        <w:rPr>
          <w:szCs w:val="24"/>
        </w:rPr>
        <w:t xml:space="preserve"> hangi </w:t>
      </w:r>
      <w:proofErr w:type="spellStart"/>
      <w:r w:rsidRPr="002956CE">
        <w:rPr>
          <w:szCs w:val="24"/>
        </w:rPr>
        <w:t>varlıkların</w:t>
      </w:r>
      <w:proofErr w:type="spellEnd"/>
      <w:r w:rsidRPr="002956CE">
        <w:rPr>
          <w:szCs w:val="24"/>
        </w:rPr>
        <w:t xml:space="preserve"> </w:t>
      </w:r>
      <w:proofErr w:type="spellStart"/>
      <w:r w:rsidRPr="002956CE">
        <w:rPr>
          <w:szCs w:val="24"/>
        </w:rPr>
        <w:t>ağın</w:t>
      </w:r>
      <w:proofErr w:type="spellEnd"/>
      <w:r w:rsidRPr="002956CE">
        <w:rPr>
          <w:szCs w:val="24"/>
        </w:rPr>
        <w:t xml:space="preserve"> </w:t>
      </w:r>
      <w:proofErr w:type="spellStart"/>
      <w:r w:rsidRPr="002956CE">
        <w:rPr>
          <w:szCs w:val="24"/>
        </w:rPr>
        <w:t>merkezinde</w:t>
      </w:r>
      <w:proofErr w:type="spellEnd"/>
      <w:r w:rsidRPr="002956CE">
        <w:rPr>
          <w:szCs w:val="24"/>
        </w:rPr>
        <w:t xml:space="preserve"> </w:t>
      </w:r>
      <w:proofErr w:type="spellStart"/>
      <w:r w:rsidRPr="002956CE">
        <w:rPr>
          <w:szCs w:val="24"/>
        </w:rPr>
        <w:t>bulunduğu</w:t>
      </w:r>
      <w:proofErr w:type="spellEnd"/>
      <w:r w:rsidRPr="002956CE">
        <w:rPr>
          <w:szCs w:val="24"/>
        </w:rPr>
        <w:t xml:space="preserve">, hangi </w:t>
      </w:r>
      <w:proofErr w:type="spellStart"/>
      <w:r w:rsidRPr="002956CE">
        <w:rPr>
          <w:szCs w:val="24"/>
        </w:rPr>
        <w:t>varlıkların</w:t>
      </w:r>
      <w:proofErr w:type="spellEnd"/>
      <w:r w:rsidRPr="002956CE">
        <w:rPr>
          <w:szCs w:val="24"/>
        </w:rPr>
        <w:t xml:space="preserve"> </w:t>
      </w:r>
      <w:proofErr w:type="spellStart"/>
      <w:r w:rsidRPr="002956CE">
        <w:rPr>
          <w:szCs w:val="24"/>
        </w:rPr>
        <w:t>farklı</w:t>
      </w:r>
      <w:proofErr w:type="spellEnd"/>
      <w:r w:rsidRPr="002956CE">
        <w:rPr>
          <w:szCs w:val="24"/>
        </w:rPr>
        <w:t xml:space="preserve"> </w:t>
      </w:r>
      <w:proofErr w:type="spellStart"/>
      <w:r w:rsidRPr="002956CE">
        <w:rPr>
          <w:szCs w:val="24"/>
        </w:rPr>
        <w:t>piyasa</w:t>
      </w:r>
      <w:proofErr w:type="spellEnd"/>
      <w:r w:rsidRPr="002956CE">
        <w:rPr>
          <w:szCs w:val="24"/>
        </w:rPr>
        <w:t xml:space="preserve"> </w:t>
      </w:r>
      <w:proofErr w:type="spellStart"/>
      <w:r w:rsidRPr="002956CE">
        <w:rPr>
          <w:szCs w:val="24"/>
        </w:rPr>
        <w:t>grupları</w:t>
      </w:r>
      <w:proofErr w:type="spellEnd"/>
      <w:r w:rsidRPr="002956CE">
        <w:rPr>
          <w:szCs w:val="24"/>
        </w:rPr>
        <w:t xml:space="preserve"> </w:t>
      </w:r>
      <w:proofErr w:type="spellStart"/>
      <w:r w:rsidRPr="002956CE">
        <w:rPr>
          <w:szCs w:val="24"/>
        </w:rPr>
        <w:t>arasında</w:t>
      </w:r>
      <w:proofErr w:type="spellEnd"/>
      <w:r w:rsidRPr="002956CE">
        <w:rPr>
          <w:szCs w:val="24"/>
        </w:rPr>
        <w:t xml:space="preserve"> </w:t>
      </w:r>
      <w:proofErr w:type="spellStart"/>
      <w:r w:rsidRPr="002956CE">
        <w:rPr>
          <w:szCs w:val="24"/>
        </w:rPr>
        <w:t>köprü</w:t>
      </w:r>
      <w:proofErr w:type="spellEnd"/>
      <w:r w:rsidRPr="002956CE">
        <w:rPr>
          <w:szCs w:val="24"/>
        </w:rPr>
        <w:t xml:space="preserve"> </w:t>
      </w:r>
      <w:proofErr w:type="spellStart"/>
      <w:r w:rsidRPr="002956CE">
        <w:rPr>
          <w:szCs w:val="24"/>
        </w:rPr>
        <w:t>görevi</w:t>
      </w:r>
      <w:proofErr w:type="spellEnd"/>
      <w:r w:rsidRPr="002956CE">
        <w:rPr>
          <w:szCs w:val="24"/>
        </w:rPr>
        <w:t xml:space="preserve"> </w:t>
      </w:r>
      <w:proofErr w:type="spellStart"/>
      <w:r w:rsidRPr="002956CE">
        <w:rPr>
          <w:szCs w:val="24"/>
        </w:rPr>
        <w:t>gördüğü</w:t>
      </w:r>
      <w:proofErr w:type="spellEnd"/>
      <w:r w:rsidRPr="002956CE">
        <w:rPr>
          <w:szCs w:val="24"/>
        </w:rPr>
        <w:t xml:space="preserve">, hangi </w:t>
      </w:r>
      <w:proofErr w:type="spellStart"/>
      <w:r w:rsidRPr="002956CE">
        <w:rPr>
          <w:szCs w:val="24"/>
        </w:rPr>
        <w:t>varlıkların</w:t>
      </w:r>
      <w:proofErr w:type="spellEnd"/>
      <w:r w:rsidRPr="002956CE">
        <w:rPr>
          <w:szCs w:val="24"/>
        </w:rPr>
        <w:t xml:space="preserve"> </w:t>
      </w:r>
      <w:proofErr w:type="spellStart"/>
      <w:r w:rsidRPr="002956CE">
        <w:rPr>
          <w:szCs w:val="24"/>
        </w:rPr>
        <w:t>kendi</w:t>
      </w:r>
      <w:proofErr w:type="spellEnd"/>
      <w:r w:rsidRPr="002956CE">
        <w:rPr>
          <w:szCs w:val="24"/>
        </w:rPr>
        <w:t xml:space="preserve"> </w:t>
      </w:r>
      <w:proofErr w:type="spellStart"/>
      <w:r w:rsidRPr="002956CE">
        <w:rPr>
          <w:szCs w:val="24"/>
        </w:rPr>
        <w:t>aralarında</w:t>
      </w:r>
      <w:proofErr w:type="spellEnd"/>
      <w:r w:rsidRPr="002956CE">
        <w:rPr>
          <w:szCs w:val="24"/>
        </w:rPr>
        <w:t xml:space="preserve"> </w:t>
      </w:r>
      <w:proofErr w:type="spellStart"/>
      <w:r w:rsidRPr="002956CE">
        <w:rPr>
          <w:szCs w:val="24"/>
        </w:rPr>
        <w:t>topluluk</w:t>
      </w:r>
      <w:proofErr w:type="spellEnd"/>
      <w:r w:rsidRPr="002956CE">
        <w:rPr>
          <w:szCs w:val="24"/>
        </w:rPr>
        <w:t xml:space="preserve"> </w:t>
      </w:r>
      <w:proofErr w:type="spellStart"/>
      <w:r w:rsidRPr="002956CE">
        <w:rPr>
          <w:szCs w:val="24"/>
        </w:rPr>
        <w:t>oluşturduğu</w:t>
      </w:r>
      <w:proofErr w:type="spellEnd"/>
      <w:r w:rsidRPr="002956CE">
        <w:rPr>
          <w:szCs w:val="24"/>
        </w:rPr>
        <w:t xml:space="preserve"> </w:t>
      </w:r>
      <w:proofErr w:type="spellStart"/>
      <w:r w:rsidRPr="002956CE">
        <w:rPr>
          <w:szCs w:val="24"/>
        </w:rPr>
        <w:t>ve</w:t>
      </w:r>
      <w:proofErr w:type="spellEnd"/>
      <w:r w:rsidRPr="002956CE">
        <w:rPr>
          <w:szCs w:val="24"/>
        </w:rPr>
        <w:t xml:space="preserve"> </w:t>
      </w:r>
      <w:proofErr w:type="spellStart"/>
      <w:r w:rsidRPr="002956CE">
        <w:rPr>
          <w:szCs w:val="24"/>
        </w:rPr>
        <w:t>ağın</w:t>
      </w:r>
      <w:proofErr w:type="spellEnd"/>
      <w:r w:rsidRPr="002956CE">
        <w:rPr>
          <w:szCs w:val="24"/>
        </w:rPr>
        <w:t xml:space="preserve"> ne </w:t>
      </w:r>
      <w:proofErr w:type="spellStart"/>
      <w:r w:rsidRPr="002956CE">
        <w:rPr>
          <w:szCs w:val="24"/>
        </w:rPr>
        <w:t>kadar</w:t>
      </w:r>
      <w:proofErr w:type="spellEnd"/>
      <w:r w:rsidRPr="002956CE">
        <w:rPr>
          <w:szCs w:val="24"/>
        </w:rPr>
        <w:t xml:space="preserve"> </w:t>
      </w:r>
      <w:proofErr w:type="spellStart"/>
      <w:r w:rsidRPr="002956CE">
        <w:rPr>
          <w:szCs w:val="24"/>
        </w:rPr>
        <w:t>parçalı</w:t>
      </w:r>
      <w:proofErr w:type="spellEnd"/>
      <w:r w:rsidRPr="002956CE">
        <w:rPr>
          <w:szCs w:val="24"/>
        </w:rPr>
        <w:t xml:space="preserve"> </w:t>
      </w:r>
      <w:proofErr w:type="spellStart"/>
      <w:r w:rsidRPr="002956CE">
        <w:rPr>
          <w:szCs w:val="24"/>
        </w:rPr>
        <w:t>ya</w:t>
      </w:r>
      <w:proofErr w:type="spellEnd"/>
      <w:r w:rsidRPr="002956CE">
        <w:rPr>
          <w:szCs w:val="24"/>
        </w:rPr>
        <w:t xml:space="preserve"> da </w:t>
      </w:r>
      <w:proofErr w:type="spellStart"/>
      <w:r w:rsidRPr="002956CE">
        <w:rPr>
          <w:szCs w:val="24"/>
        </w:rPr>
        <w:t>yoğun</w:t>
      </w:r>
      <w:proofErr w:type="spellEnd"/>
      <w:r w:rsidRPr="002956CE">
        <w:rPr>
          <w:szCs w:val="24"/>
        </w:rPr>
        <w:t xml:space="preserve"> </w:t>
      </w:r>
      <w:proofErr w:type="spellStart"/>
      <w:r w:rsidRPr="002956CE">
        <w:rPr>
          <w:szCs w:val="24"/>
        </w:rPr>
        <w:t>olduğu</w:t>
      </w:r>
      <w:proofErr w:type="spellEnd"/>
      <w:r w:rsidRPr="002956CE">
        <w:rPr>
          <w:szCs w:val="24"/>
        </w:rPr>
        <w:t xml:space="preserve"> </w:t>
      </w:r>
      <w:proofErr w:type="spellStart"/>
      <w:r w:rsidRPr="002956CE">
        <w:rPr>
          <w:szCs w:val="24"/>
        </w:rPr>
        <w:t>ağ</w:t>
      </w:r>
      <w:proofErr w:type="spellEnd"/>
      <w:r w:rsidRPr="002956CE">
        <w:rPr>
          <w:szCs w:val="24"/>
        </w:rPr>
        <w:t xml:space="preserve"> </w:t>
      </w:r>
      <w:proofErr w:type="spellStart"/>
      <w:r w:rsidRPr="002956CE">
        <w:rPr>
          <w:szCs w:val="24"/>
        </w:rPr>
        <w:t>ölçütleriyle</w:t>
      </w:r>
      <w:proofErr w:type="spellEnd"/>
      <w:r w:rsidRPr="002956CE">
        <w:rPr>
          <w:szCs w:val="24"/>
        </w:rPr>
        <w:t xml:space="preserve"> </w:t>
      </w:r>
      <w:proofErr w:type="spellStart"/>
      <w:r w:rsidRPr="002956CE">
        <w:rPr>
          <w:szCs w:val="24"/>
        </w:rPr>
        <w:t>ortaya</w:t>
      </w:r>
      <w:proofErr w:type="spellEnd"/>
      <w:r w:rsidRPr="002956CE">
        <w:rPr>
          <w:szCs w:val="24"/>
        </w:rPr>
        <w:t xml:space="preserve"> </w:t>
      </w:r>
      <w:proofErr w:type="spellStart"/>
      <w:r w:rsidRPr="002956CE">
        <w:rPr>
          <w:szCs w:val="24"/>
        </w:rPr>
        <w:t>konabilir</w:t>
      </w:r>
      <w:proofErr w:type="spellEnd"/>
      <w:r w:rsidRPr="002956CE">
        <w:rPr>
          <w:szCs w:val="24"/>
        </w:rPr>
        <w:t xml:space="preserve">. Bu </w:t>
      </w:r>
      <w:proofErr w:type="spellStart"/>
      <w:r w:rsidRPr="002956CE">
        <w:rPr>
          <w:szCs w:val="24"/>
        </w:rPr>
        <w:t>nedenle</w:t>
      </w:r>
      <w:proofErr w:type="spellEnd"/>
      <w:r w:rsidRPr="002956CE">
        <w:rPr>
          <w:szCs w:val="24"/>
        </w:rPr>
        <w:t xml:space="preserve"> </w:t>
      </w:r>
      <w:proofErr w:type="spellStart"/>
      <w:r w:rsidRPr="002956CE">
        <w:rPr>
          <w:szCs w:val="24"/>
        </w:rPr>
        <w:t>sosyal</w:t>
      </w:r>
      <w:proofErr w:type="spellEnd"/>
      <w:r w:rsidRPr="002956CE">
        <w:rPr>
          <w:szCs w:val="24"/>
        </w:rPr>
        <w:t xml:space="preserve"> </w:t>
      </w:r>
      <w:proofErr w:type="spellStart"/>
      <w:r w:rsidRPr="002956CE">
        <w:rPr>
          <w:szCs w:val="24"/>
        </w:rPr>
        <w:t>ağ</w:t>
      </w:r>
      <w:proofErr w:type="spellEnd"/>
      <w:r w:rsidRPr="002956CE">
        <w:rPr>
          <w:szCs w:val="24"/>
        </w:rPr>
        <w:t xml:space="preserve"> </w:t>
      </w:r>
      <w:proofErr w:type="spellStart"/>
      <w:r w:rsidRPr="002956CE">
        <w:rPr>
          <w:szCs w:val="24"/>
        </w:rPr>
        <w:t>analizi</w:t>
      </w:r>
      <w:proofErr w:type="spellEnd"/>
      <w:r w:rsidRPr="002956CE">
        <w:rPr>
          <w:szCs w:val="24"/>
        </w:rPr>
        <w:t xml:space="preserve">, </w:t>
      </w:r>
      <w:proofErr w:type="spellStart"/>
      <w:r w:rsidRPr="002956CE">
        <w:rPr>
          <w:szCs w:val="24"/>
        </w:rPr>
        <w:t>finansal</w:t>
      </w:r>
      <w:proofErr w:type="spellEnd"/>
      <w:r w:rsidRPr="002956CE">
        <w:rPr>
          <w:szCs w:val="24"/>
        </w:rPr>
        <w:t xml:space="preserve"> </w:t>
      </w:r>
      <w:proofErr w:type="spellStart"/>
      <w:r w:rsidRPr="002956CE">
        <w:rPr>
          <w:szCs w:val="24"/>
        </w:rPr>
        <w:t>piyasa</w:t>
      </w:r>
      <w:proofErr w:type="spellEnd"/>
      <w:r w:rsidRPr="002956CE">
        <w:rPr>
          <w:szCs w:val="24"/>
        </w:rPr>
        <w:t xml:space="preserve"> </w:t>
      </w:r>
      <w:proofErr w:type="spellStart"/>
      <w:r w:rsidRPr="002956CE">
        <w:rPr>
          <w:szCs w:val="24"/>
        </w:rPr>
        <w:t>entegrasyonu</w:t>
      </w:r>
      <w:proofErr w:type="spellEnd"/>
      <w:r w:rsidRPr="002956CE">
        <w:rPr>
          <w:szCs w:val="24"/>
        </w:rPr>
        <w:t xml:space="preserve">, </w:t>
      </w:r>
      <w:proofErr w:type="spellStart"/>
      <w:r w:rsidRPr="002956CE">
        <w:rPr>
          <w:szCs w:val="24"/>
        </w:rPr>
        <w:t>sistemik</w:t>
      </w:r>
      <w:proofErr w:type="spellEnd"/>
      <w:r w:rsidRPr="002956CE">
        <w:rPr>
          <w:szCs w:val="24"/>
        </w:rPr>
        <w:t xml:space="preserve"> risk, </w:t>
      </w:r>
      <w:proofErr w:type="spellStart"/>
      <w:r w:rsidRPr="002956CE">
        <w:rPr>
          <w:szCs w:val="24"/>
        </w:rPr>
        <w:t>portföy</w:t>
      </w:r>
      <w:proofErr w:type="spellEnd"/>
      <w:r w:rsidRPr="002956CE">
        <w:rPr>
          <w:szCs w:val="24"/>
        </w:rPr>
        <w:t xml:space="preserve"> </w:t>
      </w:r>
      <w:proofErr w:type="spellStart"/>
      <w:r w:rsidRPr="002956CE">
        <w:rPr>
          <w:szCs w:val="24"/>
        </w:rPr>
        <w:t>çeşitlendirmesi</w:t>
      </w:r>
      <w:proofErr w:type="spellEnd"/>
      <w:r w:rsidRPr="002956CE">
        <w:rPr>
          <w:szCs w:val="24"/>
        </w:rPr>
        <w:t xml:space="preserve"> </w:t>
      </w:r>
      <w:proofErr w:type="spellStart"/>
      <w:r w:rsidRPr="002956CE">
        <w:rPr>
          <w:szCs w:val="24"/>
        </w:rPr>
        <w:t>ve</w:t>
      </w:r>
      <w:proofErr w:type="spellEnd"/>
      <w:r w:rsidRPr="002956CE">
        <w:rPr>
          <w:szCs w:val="24"/>
        </w:rPr>
        <w:t xml:space="preserve"> </w:t>
      </w:r>
      <w:proofErr w:type="spellStart"/>
      <w:r w:rsidRPr="002956CE">
        <w:rPr>
          <w:szCs w:val="24"/>
        </w:rPr>
        <w:t>piyasa</w:t>
      </w:r>
      <w:proofErr w:type="spellEnd"/>
      <w:r w:rsidRPr="002956CE">
        <w:rPr>
          <w:szCs w:val="24"/>
        </w:rPr>
        <w:t xml:space="preserve"> </w:t>
      </w:r>
      <w:proofErr w:type="spellStart"/>
      <w:r w:rsidRPr="002956CE">
        <w:rPr>
          <w:szCs w:val="24"/>
        </w:rPr>
        <w:t>segmentasyonu</w:t>
      </w:r>
      <w:proofErr w:type="spellEnd"/>
      <w:r w:rsidRPr="002956CE">
        <w:rPr>
          <w:szCs w:val="24"/>
        </w:rPr>
        <w:t xml:space="preserve"> </w:t>
      </w:r>
      <w:proofErr w:type="spellStart"/>
      <w:r w:rsidRPr="002956CE">
        <w:rPr>
          <w:szCs w:val="24"/>
        </w:rPr>
        <w:t>gibi</w:t>
      </w:r>
      <w:proofErr w:type="spellEnd"/>
      <w:r w:rsidRPr="002956CE">
        <w:rPr>
          <w:szCs w:val="24"/>
        </w:rPr>
        <w:t xml:space="preserve"> </w:t>
      </w:r>
      <w:proofErr w:type="spellStart"/>
      <w:r w:rsidRPr="002956CE">
        <w:rPr>
          <w:szCs w:val="24"/>
        </w:rPr>
        <w:t>konuların</w:t>
      </w:r>
      <w:proofErr w:type="spellEnd"/>
      <w:r w:rsidRPr="002956CE">
        <w:rPr>
          <w:szCs w:val="24"/>
        </w:rPr>
        <w:t xml:space="preserve"> </w:t>
      </w:r>
      <w:proofErr w:type="spellStart"/>
      <w:r w:rsidRPr="002956CE">
        <w:rPr>
          <w:szCs w:val="24"/>
        </w:rPr>
        <w:t>yorumlanmasında</w:t>
      </w:r>
      <w:proofErr w:type="spellEnd"/>
      <w:r w:rsidRPr="002956CE">
        <w:rPr>
          <w:szCs w:val="24"/>
        </w:rPr>
        <w:t xml:space="preserve"> </w:t>
      </w:r>
      <w:proofErr w:type="spellStart"/>
      <w:r w:rsidRPr="002956CE">
        <w:rPr>
          <w:szCs w:val="24"/>
        </w:rPr>
        <w:t>faydalı</w:t>
      </w:r>
      <w:proofErr w:type="spellEnd"/>
      <w:r w:rsidRPr="002956CE">
        <w:rPr>
          <w:szCs w:val="24"/>
        </w:rPr>
        <w:t xml:space="preserve"> </w:t>
      </w:r>
      <w:proofErr w:type="spellStart"/>
      <w:r w:rsidRPr="002956CE">
        <w:rPr>
          <w:szCs w:val="24"/>
        </w:rPr>
        <w:t>bir</w:t>
      </w:r>
      <w:proofErr w:type="spellEnd"/>
      <w:r w:rsidRPr="002956CE">
        <w:rPr>
          <w:szCs w:val="24"/>
        </w:rPr>
        <w:t xml:space="preserve"> </w:t>
      </w:r>
      <w:proofErr w:type="spellStart"/>
      <w:r w:rsidRPr="002956CE">
        <w:rPr>
          <w:szCs w:val="24"/>
        </w:rPr>
        <w:t>bakış</w:t>
      </w:r>
      <w:proofErr w:type="spellEnd"/>
      <w:r w:rsidRPr="002956CE">
        <w:rPr>
          <w:szCs w:val="24"/>
        </w:rPr>
        <w:t xml:space="preserve"> </w:t>
      </w:r>
      <w:proofErr w:type="spellStart"/>
      <w:r w:rsidRPr="002956CE">
        <w:rPr>
          <w:szCs w:val="24"/>
        </w:rPr>
        <w:t>açısı</w:t>
      </w:r>
      <w:proofErr w:type="spellEnd"/>
      <w:r w:rsidRPr="002956CE">
        <w:rPr>
          <w:szCs w:val="24"/>
        </w:rPr>
        <w:t xml:space="preserve"> </w:t>
      </w:r>
      <w:proofErr w:type="spellStart"/>
      <w:r w:rsidRPr="002956CE">
        <w:rPr>
          <w:szCs w:val="24"/>
        </w:rPr>
        <w:t>sunar</w:t>
      </w:r>
      <w:proofErr w:type="spellEnd"/>
      <w:r w:rsidRPr="002956CE">
        <w:rPr>
          <w:szCs w:val="24"/>
        </w:rPr>
        <w:t>.</w:t>
      </w:r>
    </w:p>
    <w:p w14:paraId="29239D9B" w14:textId="77777777" w:rsidR="00401385" w:rsidRDefault="00000000">
      <w:pPr>
        <w:ind w:firstLine="360"/>
        <w:rPr>
          <w:szCs w:val="24"/>
        </w:rPr>
      </w:pPr>
      <w:r w:rsidRPr="002956CE">
        <w:rPr>
          <w:szCs w:val="24"/>
        </w:rPr>
        <w:t xml:space="preserve">Bu </w:t>
      </w:r>
      <w:proofErr w:type="spellStart"/>
      <w:r w:rsidRPr="002956CE">
        <w:rPr>
          <w:szCs w:val="24"/>
        </w:rPr>
        <w:t>çalışmanın</w:t>
      </w:r>
      <w:proofErr w:type="spellEnd"/>
      <w:r w:rsidRPr="002956CE">
        <w:rPr>
          <w:szCs w:val="24"/>
        </w:rPr>
        <w:t xml:space="preserve"> ana </w:t>
      </w:r>
      <w:proofErr w:type="spellStart"/>
      <w:r w:rsidRPr="002956CE">
        <w:rPr>
          <w:szCs w:val="24"/>
        </w:rPr>
        <w:t>konusu</w:t>
      </w:r>
      <w:proofErr w:type="spellEnd"/>
      <w:r w:rsidRPr="002956CE">
        <w:rPr>
          <w:szCs w:val="24"/>
        </w:rPr>
        <w:t xml:space="preserve">, 2014-2024 </w:t>
      </w:r>
      <w:proofErr w:type="spellStart"/>
      <w:r w:rsidRPr="002956CE">
        <w:rPr>
          <w:szCs w:val="24"/>
        </w:rPr>
        <w:t>yılları</w:t>
      </w:r>
      <w:proofErr w:type="spellEnd"/>
      <w:r w:rsidRPr="002956CE">
        <w:rPr>
          <w:szCs w:val="24"/>
        </w:rPr>
        <w:t xml:space="preserve"> </w:t>
      </w:r>
      <w:proofErr w:type="spellStart"/>
      <w:r w:rsidRPr="002956CE">
        <w:rPr>
          <w:szCs w:val="24"/>
        </w:rPr>
        <w:t>arasında</w:t>
      </w:r>
      <w:proofErr w:type="spellEnd"/>
      <w:r w:rsidRPr="002956CE">
        <w:rPr>
          <w:szCs w:val="24"/>
        </w:rPr>
        <w:t xml:space="preserve"> </w:t>
      </w:r>
      <w:proofErr w:type="spellStart"/>
      <w:r w:rsidRPr="002956CE">
        <w:rPr>
          <w:szCs w:val="24"/>
        </w:rPr>
        <w:t>seçilen</w:t>
      </w:r>
      <w:proofErr w:type="spellEnd"/>
      <w:r w:rsidRPr="002956CE">
        <w:rPr>
          <w:szCs w:val="24"/>
        </w:rPr>
        <w:t xml:space="preserve"> </w:t>
      </w:r>
      <w:proofErr w:type="spellStart"/>
      <w:r w:rsidRPr="002956CE">
        <w:rPr>
          <w:szCs w:val="24"/>
        </w:rPr>
        <w:t>finansal</w:t>
      </w:r>
      <w:proofErr w:type="spellEnd"/>
      <w:r w:rsidRPr="002956CE">
        <w:rPr>
          <w:szCs w:val="24"/>
        </w:rPr>
        <w:t xml:space="preserve"> </w:t>
      </w:r>
      <w:proofErr w:type="spellStart"/>
      <w:r w:rsidRPr="002956CE">
        <w:rPr>
          <w:szCs w:val="24"/>
        </w:rPr>
        <w:t>varlıklar</w:t>
      </w:r>
      <w:proofErr w:type="spellEnd"/>
      <w:r w:rsidRPr="002956CE">
        <w:rPr>
          <w:szCs w:val="24"/>
        </w:rPr>
        <w:t xml:space="preserve"> </w:t>
      </w:r>
      <w:proofErr w:type="spellStart"/>
      <w:r w:rsidRPr="002956CE">
        <w:rPr>
          <w:szCs w:val="24"/>
        </w:rPr>
        <w:t>arasındaki</w:t>
      </w:r>
      <w:proofErr w:type="spellEnd"/>
      <w:r w:rsidRPr="002956CE">
        <w:rPr>
          <w:szCs w:val="24"/>
        </w:rPr>
        <w:t xml:space="preserve"> </w:t>
      </w:r>
      <w:proofErr w:type="spellStart"/>
      <w:r w:rsidRPr="002956CE">
        <w:rPr>
          <w:szCs w:val="24"/>
        </w:rPr>
        <w:t>ilişkilerin</w:t>
      </w:r>
      <w:proofErr w:type="spellEnd"/>
      <w:r w:rsidRPr="002956CE">
        <w:rPr>
          <w:szCs w:val="24"/>
        </w:rPr>
        <w:t xml:space="preserve"> </w:t>
      </w:r>
      <w:proofErr w:type="spellStart"/>
      <w:r w:rsidRPr="002956CE">
        <w:rPr>
          <w:szCs w:val="24"/>
        </w:rPr>
        <w:t>sosyal</w:t>
      </w:r>
      <w:proofErr w:type="spellEnd"/>
      <w:r w:rsidRPr="002956CE">
        <w:rPr>
          <w:szCs w:val="24"/>
        </w:rPr>
        <w:t xml:space="preserve"> </w:t>
      </w:r>
      <w:proofErr w:type="spellStart"/>
      <w:r w:rsidRPr="002956CE">
        <w:rPr>
          <w:szCs w:val="24"/>
        </w:rPr>
        <w:t>ağ</w:t>
      </w:r>
      <w:proofErr w:type="spellEnd"/>
      <w:r w:rsidRPr="002956CE">
        <w:rPr>
          <w:szCs w:val="24"/>
        </w:rPr>
        <w:t xml:space="preserve"> </w:t>
      </w:r>
      <w:proofErr w:type="spellStart"/>
      <w:r w:rsidRPr="002956CE">
        <w:rPr>
          <w:szCs w:val="24"/>
        </w:rPr>
        <w:t>analizi</w:t>
      </w:r>
      <w:proofErr w:type="spellEnd"/>
      <w:r w:rsidRPr="002956CE">
        <w:rPr>
          <w:szCs w:val="24"/>
        </w:rPr>
        <w:t xml:space="preserve"> </w:t>
      </w:r>
      <w:proofErr w:type="spellStart"/>
      <w:r w:rsidRPr="002956CE">
        <w:rPr>
          <w:szCs w:val="24"/>
        </w:rPr>
        <w:t>ile</w:t>
      </w:r>
      <w:proofErr w:type="spellEnd"/>
      <w:r w:rsidRPr="002956CE">
        <w:rPr>
          <w:szCs w:val="24"/>
        </w:rPr>
        <w:t xml:space="preserve"> </w:t>
      </w:r>
      <w:proofErr w:type="spellStart"/>
      <w:r w:rsidRPr="002956CE">
        <w:rPr>
          <w:szCs w:val="24"/>
        </w:rPr>
        <w:t>incelenmesidir</w:t>
      </w:r>
      <w:proofErr w:type="spellEnd"/>
      <w:r w:rsidRPr="002956CE">
        <w:rPr>
          <w:szCs w:val="24"/>
        </w:rPr>
        <w:t xml:space="preserve">. </w:t>
      </w:r>
      <w:proofErr w:type="spellStart"/>
      <w:r w:rsidRPr="002956CE">
        <w:rPr>
          <w:szCs w:val="24"/>
        </w:rPr>
        <w:t>Çalışmada</w:t>
      </w:r>
      <w:proofErr w:type="spellEnd"/>
      <w:r w:rsidRPr="002956CE">
        <w:rPr>
          <w:szCs w:val="24"/>
        </w:rPr>
        <w:t xml:space="preserve"> </w:t>
      </w:r>
      <w:proofErr w:type="spellStart"/>
      <w:r w:rsidRPr="002956CE">
        <w:rPr>
          <w:szCs w:val="24"/>
        </w:rPr>
        <w:t>küresel</w:t>
      </w:r>
      <w:proofErr w:type="spellEnd"/>
      <w:r w:rsidRPr="002956CE">
        <w:rPr>
          <w:szCs w:val="24"/>
        </w:rPr>
        <w:t xml:space="preserve"> </w:t>
      </w:r>
      <w:proofErr w:type="spellStart"/>
      <w:r w:rsidRPr="002956CE">
        <w:rPr>
          <w:szCs w:val="24"/>
        </w:rPr>
        <w:t>finansal</w:t>
      </w:r>
      <w:proofErr w:type="spellEnd"/>
      <w:r w:rsidRPr="002956CE">
        <w:rPr>
          <w:szCs w:val="24"/>
        </w:rPr>
        <w:t xml:space="preserve"> </w:t>
      </w:r>
      <w:proofErr w:type="spellStart"/>
      <w:r w:rsidRPr="002956CE">
        <w:rPr>
          <w:szCs w:val="24"/>
        </w:rPr>
        <w:t>varlıklarla</w:t>
      </w:r>
      <w:proofErr w:type="spellEnd"/>
      <w:r w:rsidRPr="002956CE">
        <w:rPr>
          <w:szCs w:val="24"/>
        </w:rPr>
        <w:t xml:space="preserve"> </w:t>
      </w:r>
      <w:proofErr w:type="spellStart"/>
      <w:r w:rsidRPr="002956CE">
        <w:rPr>
          <w:szCs w:val="24"/>
        </w:rPr>
        <w:t>birlikte</w:t>
      </w:r>
      <w:proofErr w:type="spellEnd"/>
      <w:r w:rsidRPr="002956CE">
        <w:rPr>
          <w:szCs w:val="24"/>
        </w:rPr>
        <w:t xml:space="preserve"> Türkiye </w:t>
      </w:r>
      <w:proofErr w:type="spellStart"/>
      <w:r w:rsidRPr="002956CE">
        <w:rPr>
          <w:szCs w:val="24"/>
        </w:rPr>
        <w:t>piyasasını</w:t>
      </w:r>
      <w:proofErr w:type="spellEnd"/>
      <w:r w:rsidRPr="002956CE">
        <w:rPr>
          <w:szCs w:val="24"/>
        </w:rPr>
        <w:t xml:space="preserve"> </w:t>
      </w:r>
      <w:proofErr w:type="spellStart"/>
      <w:r w:rsidRPr="002956CE">
        <w:rPr>
          <w:szCs w:val="24"/>
        </w:rPr>
        <w:t>temsil</w:t>
      </w:r>
      <w:proofErr w:type="spellEnd"/>
      <w:r w:rsidRPr="002956CE">
        <w:rPr>
          <w:szCs w:val="24"/>
        </w:rPr>
        <w:t xml:space="preserve"> </w:t>
      </w:r>
      <w:proofErr w:type="spellStart"/>
      <w:r w:rsidRPr="002956CE">
        <w:rPr>
          <w:szCs w:val="24"/>
        </w:rPr>
        <w:t>eden</w:t>
      </w:r>
      <w:proofErr w:type="spellEnd"/>
      <w:r w:rsidRPr="002956CE">
        <w:rPr>
          <w:szCs w:val="24"/>
        </w:rPr>
        <w:t xml:space="preserve"> </w:t>
      </w:r>
      <w:proofErr w:type="spellStart"/>
      <w:r w:rsidRPr="002956CE">
        <w:rPr>
          <w:szCs w:val="24"/>
        </w:rPr>
        <w:t>bazı</w:t>
      </w:r>
      <w:proofErr w:type="spellEnd"/>
      <w:r w:rsidRPr="002956CE">
        <w:rPr>
          <w:szCs w:val="24"/>
        </w:rPr>
        <w:t xml:space="preserve"> </w:t>
      </w:r>
      <w:proofErr w:type="spellStart"/>
      <w:r w:rsidRPr="002956CE">
        <w:rPr>
          <w:szCs w:val="24"/>
        </w:rPr>
        <w:t>göstergeler</w:t>
      </w:r>
      <w:proofErr w:type="spellEnd"/>
      <w:r w:rsidRPr="002956CE">
        <w:rPr>
          <w:szCs w:val="24"/>
        </w:rPr>
        <w:t xml:space="preserve"> de </w:t>
      </w:r>
      <w:proofErr w:type="spellStart"/>
      <w:r w:rsidRPr="002956CE">
        <w:rPr>
          <w:szCs w:val="24"/>
        </w:rPr>
        <w:t>dahil</w:t>
      </w:r>
      <w:proofErr w:type="spellEnd"/>
      <w:r w:rsidRPr="002956CE">
        <w:rPr>
          <w:szCs w:val="24"/>
        </w:rPr>
        <w:t xml:space="preserve"> </w:t>
      </w:r>
      <w:proofErr w:type="spellStart"/>
      <w:r w:rsidRPr="002956CE">
        <w:rPr>
          <w:szCs w:val="24"/>
        </w:rPr>
        <w:t>edilmiştir</w:t>
      </w:r>
      <w:proofErr w:type="spellEnd"/>
      <w:r w:rsidRPr="002956CE">
        <w:rPr>
          <w:szCs w:val="24"/>
        </w:rPr>
        <w:t xml:space="preserve">. Bu </w:t>
      </w:r>
      <w:proofErr w:type="spellStart"/>
      <w:r w:rsidRPr="002956CE">
        <w:rPr>
          <w:szCs w:val="24"/>
        </w:rPr>
        <w:t>sayede</w:t>
      </w:r>
      <w:proofErr w:type="spellEnd"/>
      <w:r w:rsidRPr="002956CE">
        <w:rPr>
          <w:szCs w:val="24"/>
        </w:rPr>
        <w:t xml:space="preserve"> </w:t>
      </w:r>
      <w:proofErr w:type="spellStart"/>
      <w:r w:rsidRPr="002956CE">
        <w:rPr>
          <w:szCs w:val="24"/>
        </w:rPr>
        <w:t>analiz</w:t>
      </w:r>
      <w:proofErr w:type="spellEnd"/>
      <w:r w:rsidRPr="002956CE">
        <w:rPr>
          <w:szCs w:val="24"/>
        </w:rPr>
        <w:t xml:space="preserve"> </w:t>
      </w:r>
      <w:proofErr w:type="spellStart"/>
      <w:r w:rsidRPr="002956CE">
        <w:rPr>
          <w:szCs w:val="24"/>
        </w:rPr>
        <w:t>yalnızca</w:t>
      </w:r>
      <w:proofErr w:type="spellEnd"/>
      <w:r w:rsidRPr="002956CE">
        <w:rPr>
          <w:szCs w:val="24"/>
        </w:rPr>
        <w:t xml:space="preserve"> </w:t>
      </w:r>
      <w:proofErr w:type="spellStart"/>
      <w:r w:rsidRPr="002956CE">
        <w:rPr>
          <w:szCs w:val="24"/>
        </w:rPr>
        <w:t>küresel</w:t>
      </w:r>
      <w:proofErr w:type="spellEnd"/>
      <w:r w:rsidRPr="002956CE">
        <w:rPr>
          <w:szCs w:val="24"/>
        </w:rPr>
        <w:t xml:space="preserve"> </w:t>
      </w:r>
      <w:proofErr w:type="spellStart"/>
      <w:r w:rsidRPr="002956CE">
        <w:rPr>
          <w:szCs w:val="24"/>
        </w:rPr>
        <w:t>piyasalara</w:t>
      </w:r>
      <w:proofErr w:type="spellEnd"/>
      <w:r w:rsidRPr="002956CE">
        <w:rPr>
          <w:szCs w:val="24"/>
        </w:rPr>
        <w:t xml:space="preserve"> </w:t>
      </w:r>
      <w:proofErr w:type="spellStart"/>
      <w:r w:rsidRPr="002956CE">
        <w:rPr>
          <w:szCs w:val="24"/>
        </w:rPr>
        <w:t>değil</w:t>
      </w:r>
      <w:proofErr w:type="spellEnd"/>
      <w:r w:rsidRPr="002956CE">
        <w:rPr>
          <w:szCs w:val="24"/>
        </w:rPr>
        <w:t xml:space="preserve">, </w:t>
      </w:r>
      <w:proofErr w:type="spellStart"/>
      <w:r w:rsidRPr="002956CE">
        <w:rPr>
          <w:szCs w:val="24"/>
        </w:rPr>
        <w:t>yerel</w:t>
      </w:r>
      <w:proofErr w:type="spellEnd"/>
      <w:r w:rsidRPr="002956CE">
        <w:rPr>
          <w:szCs w:val="24"/>
        </w:rPr>
        <w:t xml:space="preserve"> </w:t>
      </w:r>
      <w:proofErr w:type="spellStart"/>
      <w:r w:rsidRPr="002956CE">
        <w:rPr>
          <w:szCs w:val="24"/>
        </w:rPr>
        <w:t>piyasa</w:t>
      </w:r>
      <w:proofErr w:type="spellEnd"/>
      <w:r w:rsidRPr="002956CE">
        <w:rPr>
          <w:szCs w:val="24"/>
        </w:rPr>
        <w:t xml:space="preserve"> </w:t>
      </w:r>
      <w:proofErr w:type="spellStart"/>
      <w:r w:rsidRPr="002956CE">
        <w:rPr>
          <w:szCs w:val="24"/>
        </w:rPr>
        <w:t>göstergelerinin</w:t>
      </w:r>
      <w:proofErr w:type="spellEnd"/>
      <w:r w:rsidRPr="002956CE">
        <w:rPr>
          <w:szCs w:val="24"/>
        </w:rPr>
        <w:t xml:space="preserve"> </w:t>
      </w:r>
      <w:proofErr w:type="spellStart"/>
      <w:r w:rsidRPr="002956CE">
        <w:rPr>
          <w:szCs w:val="24"/>
        </w:rPr>
        <w:t>küresel</w:t>
      </w:r>
      <w:proofErr w:type="spellEnd"/>
      <w:r w:rsidRPr="002956CE">
        <w:rPr>
          <w:szCs w:val="24"/>
        </w:rPr>
        <w:t xml:space="preserve"> </w:t>
      </w:r>
      <w:proofErr w:type="spellStart"/>
      <w:r w:rsidRPr="002956CE">
        <w:rPr>
          <w:szCs w:val="24"/>
        </w:rPr>
        <w:t>ağ</w:t>
      </w:r>
      <w:proofErr w:type="spellEnd"/>
      <w:r w:rsidRPr="002956CE">
        <w:rPr>
          <w:szCs w:val="24"/>
        </w:rPr>
        <w:t xml:space="preserve"> </w:t>
      </w:r>
      <w:proofErr w:type="spellStart"/>
      <w:r w:rsidRPr="002956CE">
        <w:rPr>
          <w:szCs w:val="24"/>
        </w:rPr>
        <w:t>içindeki</w:t>
      </w:r>
      <w:proofErr w:type="spellEnd"/>
      <w:r w:rsidRPr="002956CE">
        <w:rPr>
          <w:szCs w:val="24"/>
        </w:rPr>
        <w:t xml:space="preserve"> </w:t>
      </w:r>
      <w:proofErr w:type="spellStart"/>
      <w:r w:rsidRPr="002956CE">
        <w:rPr>
          <w:szCs w:val="24"/>
        </w:rPr>
        <w:t>konumuna</w:t>
      </w:r>
      <w:proofErr w:type="spellEnd"/>
      <w:r w:rsidRPr="002956CE">
        <w:rPr>
          <w:szCs w:val="24"/>
        </w:rPr>
        <w:t xml:space="preserve"> da </w:t>
      </w:r>
      <w:proofErr w:type="spellStart"/>
      <w:r w:rsidRPr="002956CE">
        <w:rPr>
          <w:szCs w:val="24"/>
        </w:rPr>
        <w:t>sınırlı</w:t>
      </w:r>
      <w:proofErr w:type="spellEnd"/>
      <w:r w:rsidRPr="002956CE">
        <w:rPr>
          <w:szCs w:val="24"/>
        </w:rPr>
        <w:t xml:space="preserve"> </w:t>
      </w:r>
      <w:proofErr w:type="spellStart"/>
      <w:r w:rsidRPr="002956CE">
        <w:rPr>
          <w:szCs w:val="24"/>
        </w:rPr>
        <w:t>ölçüde</w:t>
      </w:r>
      <w:proofErr w:type="spellEnd"/>
      <w:r w:rsidRPr="002956CE">
        <w:rPr>
          <w:szCs w:val="24"/>
        </w:rPr>
        <w:t xml:space="preserve"> </w:t>
      </w:r>
      <w:proofErr w:type="spellStart"/>
      <w:r w:rsidRPr="002956CE">
        <w:rPr>
          <w:szCs w:val="24"/>
        </w:rPr>
        <w:t>bakma</w:t>
      </w:r>
      <w:proofErr w:type="spellEnd"/>
      <w:r w:rsidRPr="002956CE">
        <w:rPr>
          <w:szCs w:val="24"/>
        </w:rPr>
        <w:t xml:space="preserve"> </w:t>
      </w:r>
      <w:proofErr w:type="spellStart"/>
      <w:r w:rsidRPr="002956CE">
        <w:rPr>
          <w:szCs w:val="24"/>
        </w:rPr>
        <w:t>imkanı</w:t>
      </w:r>
      <w:proofErr w:type="spellEnd"/>
      <w:r w:rsidRPr="002956CE">
        <w:rPr>
          <w:szCs w:val="24"/>
        </w:rPr>
        <w:t xml:space="preserve"> </w:t>
      </w:r>
      <w:proofErr w:type="spellStart"/>
      <w:r w:rsidRPr="002956CE">
        <w:rPr>
          <w:szCs w:val="24"/>
        </w:rPr>
        <w:t>sağlamaktadır</w:t>
      </w:r>
      <w:proofErr w:type="spellEnd"/>
      <w:r w:rsidRPr="002956CE">
        <w:rPr>
          <w:szCs w:val="24"/>
        </w:rPr>
        <w:t>.</w:t>
      </w:r>
    </w:p>
    <w:p w14:paraId="6253128E" w14:textId="77777777" w:rsidR="006B1F3C" w:rsidRDefault="006B1F3C">
      <w:pPr>
        <w:ind w:firstLine="360"/>
      </w:pPr>
    </w:p>
    <w:p w14:paraId="5661FDC0" w14:textId="77777777" w:rsidR="00401385" w:rsidRPr="002956CE" w:rsidRDefault="00000000" w:rsidP="001A1FC8">
      <w:pPr>
        <w:pStyle w:val="Balk2"/>
        <w:rPr>
          <w:rFonts w:cs="Times New Roman"/>
          <w:szCs w:val="36"/>
        </w:rPr>
      </w:pPr>
      <w:bookmarkStart w:id="4" w:name="_Toc230351635"/>
      <w:r w:rsidRPr="002956CE">
        <w:rPr>
          <w:rFonts w:cs="Times New Roman"/>
          <w:szCs w:val="36"/>
        </w:rPr>
        <w:t xml:space="preserve">2. </w:t>
      </w:r>
      <w:proofErr w:type="spellStart"/>
      <w:r w:rsidRPr="002956CE">
        <w:rPr>
          <w:rFonts w:cs="Times New Roman"/>
          <w:szCs w:val="36"/>
        </w:rPr>
        <w:t>Çalışmanın</w:t>
      </w:r>
      <w:proofErr w:type="spellEnd"/>
      <w:r w:rsidRPr="002956CE">
        <w:rPr>
          <w:rFonts w:cs="Times New Roman"/>
          <w:szCs w:val="36"/>
        </w:rPr>
        <w:t xml:space="preserve"> </w:t>
      </w:r>
      <w:proofErr w:type="spellStart"/>
      <w:r w:rsidRPr="002956CE">
        <w:rPr>
          <w:rFonts w:cs="Times New Roman"/>
          <w:szCs w:val="36"/>
        </w:rPr>
        <w:t>Amacı</w:t>
      </w:r>
      <w:proofErr w:type="spellEnd"/>
      <w:r w:rsidRPr="002956CE">
        <w:rPr>
          <w:rFonts w:cs="Times New Roman"/>
          <w:szCs w:val="36"/>
        </w:rPr>
        <w:t xml:space="preserve"> </w:t>
      </w:r>
      <w:proofErr w:type="spellStart"/>
      <w:r w:rsidRPr="002956CE">
        <w:rPr>
          <w:rFonts w:cs="Times New Roman"/>
          <w:szCs w:val="36"/>
        </w:rPr>
        <w:t>ve</w:t>
      </w:r>
      <w:proofErr w:type="spellEnd"/>
      <w:r w:rsidRPr="002956CE">
        <w:rPr>
          <w:rFonts w:cs="Times New Roman"/>
          <w:szCs w:val="36"/>
        </w:rPr>
        <w:t xml:space="preserve"> </w:t>
      </w:r>
      <w:proofErr w:type="spellStart"/>
      <w:r w:rsidRPr="002956CE">
        <w:rPr>
          <w:rFonts w:cs="Times New Roman"/>
          <w:szCs w:val="36"/>
        </w:rPr>
        <w:t>Araştırma</w:t>
      </w:r>
      <w:proofErr w:type="spellEnd"/>
      <w:r w:rsidRPr="002956CE">
        <w:rPr>
          <w:rFonts w:cs="Times New Roman"/>
          <w:szCs w:val="36"/>
        </w:rPr>
        <w:t xml:space="preserve"> </w:t>
      </w:r>
      <w:proofErr w:type="spellStart"/>
      <w:r w:rsidRPr="002956CE">
        <w:rPr>
          <w:rFonts w:cs="Times New Roman"/>
          <w:szCs w:val="36"/>
        </w:rPr>
        <w:t>Soruları</w:t>
      </w:r>
      <w:bookmarkEnd w:id="4"/>
      <w:proofErr w:type="spellEnd"/>
    </w:p>
    <w:p w14:paraId="0850A2AB" w14:textId="77777777" w:rsidR="00401385" w:rsidRPr="002956CE" w:rsidRDefault="00000000">
      <w:pPr>
        <w:ind w:firstLine="360"/>
        <w:rPr>
          <w:szCs w:val="24"/>
        </w:rPr>
      </w:pPr>
      <w:r w:rsidRPr="002956CE">
        <w:rPr>
          <w:szCs w:val="24"/>
        </w:rPr>
        <w:t xml:space="preserve">Bu </w:t>
      </w:r>
      <w:proofErr w:type="spellStart"/>
      <w:r w:rsidRPr="002956CE">
        <w:rPr>
          <w:szCs w:val="24"/>
        </w:rPr>
        <w:t>projenin</w:t>
      </w:r>
      <w:proofErr w:type="spellEnd"/>
      <w:r w:rsidRPr="002956CE">
        <w:rPr>
          <w:szCs w:val="24"/>
        </w:rPr>
        <w:t xml:space="preserve"> </w:t>
      </w:r>
      <w:proofErr w:type="spellStart"/>
      <w:r w:rsidRPr="002956CE">
        <w:rPr>
          <w:szCs w:val="24"/>
        </w:rPr>
        <w:t>temel</w:t>
      </w:r>
      <w:proofErr w:type="spellEnd"/>
      <w:r w:rsidRPr="002956CE">
        <w:rPr>
          <w:szCs w:val="24"/>
        </w:rPr>
        <w:t xml:space="preserve"> </w:t>
      </w:r>
      <w:proofErr w:type="spellStart"/>
      <w:r w:rsidRPr="002956CE">
        <w:rPr>
          <w:szCs w:val="24"/>
        </w:rPr>
        <w:t>amacı</w:t>
      </w:r>
      <w:proofErr w:type="spellEnd"/>
      <w:r w:rsidRPr="002956CE">
        <w:rPr>
          <w:szCs w:val="24"/>
        </w:rPr>
        <w:t xml:space="preserve">, </w:t>
      </w:r>
      <w:proofErr w:type="spellStart"/>
      <w:r w:rsidRPr="002956CE">
        <w:rPr>
          <w:szCs w:val="24"/>
        </w:rPr>
        <w:t>farklı</w:t>
      </w:r>
      <w:proofErr w:type="spellEnd"/>
      <w:r w:rsidRPr="002956CE">
        <w:rPr>
          <w:szCs w:val="24"/>
        </w:rPr>
        <w:t xml:space="preserve"> </w:t>
      </w:r>
      <w:proofErr w:type="spellStart"/>
      <w:r w:rsidRPr="002956CE">
        <w:rPr>
          <w:szCs w:val="24"/>
        </w:rPr>
        <w:t>finansal</w:t>
      </w:r>
      <w:proofErr w:type="spellEnd"/>
      <w:r w:rsidRPr="002956CE">
        <w:rPr>
          <w:szCs w:val="24"/>
        </w:rPr>
        <w:t xml:space="preserve"> </w:t>
      </w:r>
      <w:proofErr w:type="spellStart"/>
      <w:r w:rsidRPr="002956CE">
        <w:rPr>
          <w:szCs w:val="24"/>
        </w:rPr>
        <w:t>varlıkların</w:t>
      </w:r>
      <w:proofErr w:type="spellEnd"/>
      <w:r w:rsidRPr="002956CE">
        <w:rPr>
          <w:szCs w:val="24"/>
        </w:rPr>
        <w:t xml:space="preserve"> </w:t>
      </w:r>
      <w:proofErr w:type="spellStart"/>
      <w:r w:rsidRPr="002956CE">
        <w:rPr>
          <w:szCs w:val="24"/>
        </w:rPr>
        <w:t>günlük</w:t>
      </w:r>
      <w:proofErr w:type="spellEnd"/>
      <w:r w:rsidRPr="002956CE">
        <w:rPr>
          <w:szCs w:val="24"/>
        </w:rPr>
        <w:t xml:space="preserve"> </w:t>
      </w:r>
      <w:proofErr w:type="spellStart"/>
      <w:r w:rsidRPr="002956CE">
        <w:rPr>
          <w:szCs w:val="24"/>
        </w:rPr>
        <w:t>getiri</w:t>
      </w:r>
      <w:proofErr w:type="spellEnd"/>
      <w:r w:rsidRPr="002956CE">
        <w:rPr>
          <w:szCs w:val="24"/>
        </w:rPr>
        <w:t xml:space="preserve"> </w:t>
      </w:r>
      <w:proofErr w:type="spellStart"/>
      <w:r w:rsidRPr="002956CE">
        <w:rPr>
          <w:szCs w:val="24"/>
        </w:rPr>
        <w:t>hareketlerinden</w:t>
      </w:r>
      <w:proofErr w:type="spellEnd"/>
      <w:r w:rsidRPr="002956CE">
        <w:rPr>
          <w:szCs w:val="24"/>
        </w:rPr>
        <w:t xml:space="preserve"> </w:t>
      </w:r>
      <w:proofErr w:type="spellStart"/>
      <w:r w:rsidRPr="002956CE">
        <w:rPr>
          <w:szCs w:val="24"/>
        </w:rPr>
        <w:t>yararlanarak</w:t>
      </w:r>
      <w:proofErr w:type="spellEnd"/>
      <w:r w:rsidRPr="002956CE">
        <w:rPr>
          <w:szCs w:val="24"/>
        </w:rPr>
        <w:t xml:space="preserve"> </w:t>
      </w:r>
      <w:proofErr w:type="spellStart"/>
      <w:r w:rsidRPr="002956CE">
        <w:rPr>
          <w:szCs w:val="24"/>
        </w:rPr>
        <w:t>korelasyon</w:t>
      </w:r>
      <w:proofErr w:type="spellEnd"/>
      <w:r w:rsidRPr="002956CE">
        <w:rPr>
          <w:szCs w:val="24"/>
        </w:rPr>
        <w:t xml:space="preserve"> </w:t>
      </w:r>
      <w:proofErr w:type="spellStart"/>
      <w:r w:rsidRPr="002956CE">
        <w:rPr>
          <w:szCs w:val="24"/>
        </w:rPr>
        <w:t>tabanlı</w:t>
      </w:r>
      <w:proofErr w:type="spellEnd"/>
      <w:r w:rsidRPr="002956CE">
        <w:rPr>
          <w:szCs w:val="24"/>
        </w:rPr>
        <w:t xml:space="preserve"> </w:t>
      </w:r>
      <w:proofErr w:type="spellStart"/>
      <w:r w:rsidRPr="002956CE">
        <w:rPr>
          <w:szCs w:val="24"/>
        </w:rPr>
        <w:t>bir</w:t>
      </w:r>
      <w:proofErr w:type="spellEnd"/>
      <w:r w:rsidRPr="002956CE">
        <w:rPr>
          <w:szCs w:val="24"/>
        </w:rPr>
        <w:t xml:space="preserve"> </w:t>
      </w:r>
      <w:proofErr w:type="spellStart"/>
      <w:r w:rsidRPr="002956CE">
        <w:rPr>
          <w:szCs w:val="24"/>
        </w:rPr>
        <w:t>finansal</w:t>
      </w:r>
      <w:proofErr w:type="spellEnd"/>
      <w:r w:rsidRPr="002956CE">
        <w:rPr>
          <w:szCs w:val="24"/>
        </w:rPr>
        <w:t xml:space="preserve"> </w:t>
      </w:r>
      <w:proofErr w:type="spellStart"/>
      <w:r w:rsidRPr="002956CE">
        <w:rPr>
          <w:szCs w:val="24"/>
        </w:rPr>
        <w:t>ağ</w:t>
      </w:r>
      <w:proofErr w:type="spellEnd"/>
      <w:r w:rsidRPr="002956CE">
        <w:rPr>
          <w:szCs w:val="24"/>
        </w:rPr>
        <w:t xml:space="preserve"> </w:t>
      </w:r>
      <w:proofErr w:type="spellStart"/>
      <w:r w:rsidRPr="002956CE">
        <w:rPr>
          <w:szCs w:val="24"/>
        </w:rPr>
        <w:t>oluşturmak</w:t>
      </w:r>
      <w:proofErr w:type="spellEnd"/>
      <w:r w:rsidRPr="002956CE">
        <w:rPr>
          <w:szCs w:val="24"/>
        </w:rPr>
        <w:t xml:space="preserve"> </w:t>
      </w:r>
      <w:proofErr w:type="spellStart"/>
      <w:r w:rsidRPr="002956CE">
        <w:rPr>
          <w:szCs w:val="24"/>
        </w:rPr>
        <w:t>ve</w:t>
      </w:r>
      <w:proofErr w:type="spellEnd"/>
      <w:r w:rsidRPr="002956CE">
        <w:rPr>
          <w:szCs w:val="24"/>
        </w:rPr>
        <w:t xml:space="preserve"> </w:t>
      </w:r>
      <w:proofErr w:type="spellStart"/>
      <w:r w:rsidRPr="002956CE">
        <w:rPr>
          <w:szCs w:val="24"/>
        </w:rPr>
        <w:t>bu</w:t>
      </w:r>
      <w:proofErr w:type="spellEnd"/>
      <w:r w:rsidRPr="002956CE">
        <w:rPr>
          <w:szCs w:val="24"/>
        </w:rPr>
        <w:t xml:space="preserve"> </w:t>
      </w:r>
      <w:proofErr w:type="spellStart"/>
      <w:r w:rsidRPr="002956CE">
        <w:rPr>
          <w:szCs w:val="24"/>
        </w:rPr>
        <w:t>ağın</w:t>
      </w:r>
      <w:proofErr w:type="spellEnd"/>
      <w:r w:rsidRPr="002956CE">
        <w:rPr>
          <w:szCs w:val="24"/>
        </w:rPr>
        <w:t xml:space="preserve"> </w:t>
      </w:r>
      <w:proofErr w:type="spellStart"/>
      <w:r w:rsidRPr="002956CE">
        <w:rPr>
          <w:szCs w:val="24"/>
        </w:rPr>
        <w:t>sosyal</w:t>
      </w:r>
      <w:proofErr w:type="spellEnd"/>
      <w:r w:rsidRPr="002956CE">
        <w:rPr>
          <w:szCs w:val="24"/>
        </w:rPr>
        <w:t xml:space="preserve"> </w:t>
      </w:r>
      <w:proofErr w:type="spellStart"/>
      <w:r w:rsidRPr="002956CE">
        <w:rPr>
          <w:szCs w:val="24"/>
        </w:rPr>
        <w:t>ağ</w:t>
      </w:r>
      <w:proofErr w:type="spellEnd"/>
      <w:r w:rsidRPr="002956CE">
        <w:rPr>
          <w:szCs w:val="24"/>
        </w:rPr>
        <w:t xml:space="preserve"> </w:t>
      </w:r>
      <w:proofErr w:type="spellStart"/>
      <w:r w:rsidRPr="002956CE">
        <w:rPr>
          <w:szCs w:val="24"/>
        </w:rPr>
        <w:t>analizi</w:t>
      </w:r>
      <w:proofErr w:type="spellEnd"/>
      <w:r w:rsidRPr="002956CE">
        <w:rPr>
          <w:szCs w:val="24"/>
        </w:rPr>
        <w:t xml:space="preserve"> </w:t>
      </w:r>
      <w:proofErr w:type="spellStart"/>
      <w:r w:rsidRPr="002956CE">
        <w:rPr>
          <w:szCs w:val="24"/>
        </w:rPr>
        <w:t>ölçütleriyle</w:t>
      </w:r>
      <w:proofErr w:type="spellEnd"/>
      <w:r w:rsidRPr="002956CE">
        <w:rPr>
          <w:szCs w:val="24"/>
        </w:rPr>
        <w:t xml:space="preserve"> </w:t>
      </w:r>
      <w:proofErr w:type="spellStart"/>
      <w:r w:rsidRPr="002956CE">
        <w:rPr>
          <w:szCs w:val="24"/>
        </w:rPr>
        <w:t>incelenmesini</w:t>
      </w:r>
      <w:proofErr w:type="spellEnd"/>
      <w:r w:rsidRPr="002956CE">
        <w:rPr>
          <w:szCs w:val="24"/>
        </w:rPr>
        <w:t xml:space="preserve"> </w:t>
      </w:r>
      <w:proofErr w:type="spellStart"/>
      <w:r w:rsidRPr="002956CE">
        <w:rPr>
          <w:szCs w:val="24"/>
        </w:rPr>
        <w:t>sağlamaktır</w:t>
      </w:r>
      <w:proofErr w:type="spellEnd"/>
      <w:r w:rsidRPr="002956CE">
        <w:rPr>
          <w:szCs w:val="24"/>
        </w:rPr>
        <w:t xml:space="preserve">. </w:t>
      </w:r>
      <w:proofErr w:type="spellStart"/>
      <w:r w:rsidRPr="002956CE">
        <w:rPr>
          <w:szCs w:val="24"/>
        </w:rPr>
        <w:t>Çalışma</w:t>
      </w:r>
      <w:proofErr w:type="spellEnd"/>
      <w:r w:rsidRPr="002956CE">
        <w:rPr>
          <w:szCs w:val="24"/>
        </w:rPr>
        <w:t xml:space="preserve"> </w:t>
      </w:r>
      <w:proofErr w:type="spellStart"/>
      <w:r w:rsidRPr="002956CE">
        <w:rPr>
          <w:szCs w:val="24"/>
        </w:rPr>
        <w:t>yalnızca</w:t>
      </w:r>
      <w:proofErr w:type="spellEnd"/>
      <w:r w:rsidRPr="002956CE">
        <w:rPr>
          <w:szCs w:val="24"/>
        </w:rPr>
        <w:t xml:space="preserve"> </w:t>
      </w:r>
      <w:proofErr w:type="spellStart"/>
      <w:r w:rsidRPr="002956CE">
        <w:rPr>
          <w:szCs w:val="24"/>
        </w:rPr>
        <w:t>grafik</w:t>
      </w:r>
      <w:proofErr w:type="spellEnd"/>
      <w:r w:rsidRPr="002956CE">
        <w:rPr>
          <w:szCs w:val="24"/>
        </w:rPr>
        <w:t xml:space="preserve"> </w:t>
      </w:r>
      <w:proofErr w:type="spellStart"/>
      <w:r w:rsidRPr="002956CE">
        <w:rPr>
          <w:szCs w:val="24"/>
        </w:rPr>
        <w:t>üretmeyi</w:t>
      </w:r>
      <w:proofErr w:type="spellEnd"/>
      <w:r w:rsidRPr="002956CE">
        <w:rPr>
          <w:szCs w:val="24"/>
        </w:rPr>
        <w:t xml:space="preserve"> </w:t>
      </w:r>
      <w:proofErr w:type="spellStart"/>
      <w:r w:rsidRPr="002956CE">
        <w:rPr>
          <w:szCs w:val="24"/>
        </w:rPr>
        <w:t>değil</w:t>
      </w:r>
      <w:proofErr w:type="spellEnd"/>
      <w:r w:rsidRPr="002956CE">
        <w:rPr>
          <w:szCs w:val="24"/>
        </w:rPr>
        <w:t xml:space="preserve">, </w:t>
      </w:r>
      <w:proofErr w:type="spellStart"/>
      <w:r w:rsidRPr="002956CE">
        <w:rPr>
          <w:szCs w:val="24"/>
        </w:rPr>
        <w:t>oluşturulan</w:t>
      </w:r>
      <w:proofErr w:type="spellEnd"/>
      <w:r w:rsidRPr="002956CE">
        <w:rPr>
          <w:szCs w:val="24"/>
        </w:rPr>
        <w:t xml:space="preserve"> </w:t>
      </w:r>
      <w:proofErr w:type="spellStart"/>
      <w:r w:rsidRPr="002956CE">
        <w:rPr>
          <w:szCs w:val="24"/>
        </w:rPr>
        <w:t>ağın</w:t>
      </w:r>
      <w:proofErr w:type="spellEnd"/>
      <w:r w:rsidRPr="002956CE">
        <w:rPr>
          <w:szCs w:val="24"/>
        </w:rPr>
        <w:t xml:space="preserve"> </w:t>
      </w:r>
      <w:proofErr w:type="spellStart"/>
      <w:r w:rsidRPr="002956CE">
        <w:rPr>
          <w:szCs w:val="24"/>
        </w:rPr>
        <w:t>finansal</w:t>
      </w:r>
      <w:proofErr w:type="spellEnd"/>
      <w:r w:rsidRPr="002956CE">
        <w:rPr>
          <w:szCs w:val="24"/>
        </w:rPr>
        <w:t xml:space="preserve"> </w:t>
      </w:r>
      <w:proofErr w:type="spellStart"/>
      <w:r w:rsidRPr="002956CE">
        <w:rPr>
          <w:szCs w:val="24"/>
        </w:rPr>
        <w:t>açıdan</w:t>
      </w:r>
      <w:proofErr w:type="spellEnd"/>
      <w:r w:rsidRPr="002956CE">
        <w:rPr>
          <w:szCs w:val="24"/>
        </w:rPr>
        <w:t xml:space="preserve"> ne </w:t>
      </w:r>
      <w:proofErr w:type="spellStart"/>
      <w:r w:rsidRPr="002956CE">
        <w:rPr>
          <w:szCs w:val="24"/>
        </w:rPr>
        <w:t>anlama</w:t>
      </w:r>
      <w:proofErr w:type="spellEnd"/>
      <w:r w:rsidRPr="002956CE">
        <w:rPr>
          <w:szCs w:val="24"/>
        </w:rPr>
        <w:t xml:space="preserve"> </w:t>
      </w:r>
      <w:proofErr w:type="spellStart"/>
      <w:r w:rsidRPr="002956CE">
        <w:rPr>
          <w:szCs w:val="24"/>
        </w:rPr>
        <w:t>geldiğini</w:t>
      </w:r>
      <w:proofErr w:type="spellEnd"/>
      <w:r w:rsidRPr="002956CE">
        <w:rPr>
          <w:szCs w:val="24"/>
        </w:rPr>
        <w:t xml:space="preserve"> </w:t>
      </w:r>
      <w:proofErr w:type="spellStart"/>
      <w:r w:rsidRPr="002956CE">
        <w:rPr>
          <w:szCs w:val="24"/>
        </w:rPr>
        <w:t>yorumlamayı</w:t>
      </w:r>
      <w:proofErr w:type="spellEnd"/>
      <w:r w:rsidRPr="002956CE">
        <w:rPr>
          <w:szCs w:val="24"/>
        </w:rPr>
        <w:t xml:space="preserve"> </w:t>
      </w:r>
      <w:proofErr w:type="spellStart"/>
      <w:r w:rsidRPr="002956CE">
        <w:rPr>
          <w:szCs w:val="24"/>
        </w:rPr>
        <w:t>hedeflemektedir</w:t>
      </w:r>
      <w:proofErr w:type="spellEnd"/>
      <w:r w:rsidRPr="002956CE">
        <w:rPr>
          <w:szCs w:val="24"/>
        </w:rPr>
        <w:t>.</w:t>
      </w:r>
    </w:p>
    <w:p w14:paraId="187D2D86" w14:textId="77777777" w:rsidR="00401385" w:rsidRPr="002956CE" w:rsidRDefault="00000000">
      <w:pPr>
        <w:ind w:firstLine="360"/>
        <w:rPr>
          <w:szCs w:val="24"/>
        </w:rPr>
      </w:pPr>
      <w:r w:rsidRPr="002956CE">
        <w:rPr>
          <w:szCs w:val="24"/>
        </w:rPr>
        <w:t xml:space="preserve">Bu </w:t>
      </w:r>
      <w:proofErr w:type="spellStart"/>
      <w:r w:rsidRPr="002956CE">
        <w:rPr>
          <w:szCs w:val="24"/>
        </w:rPr>
        <w:t>kapsamda</w:t>
      </w:r>
      <w:proofErr w:type="spellEnd"/>
      <w:r w:rsidRPr="002956CE">
        <w:rPr>
          <w:szCs w:val="24"/>
        </w:rPr>
        <w:t xml:space="preserve"> </w:t>
      </w:r>
      <w:proofErr w:type="spellStart"/>
      <w:r w:rsidRPr="002956CE">
        <w:rPr>
          <w:szCs w:val="24"/>
        </w:rPr>
        <w:t>çalışma</w:t>
      </w:r>
      <w:proofErr w:type="spellEnd"/>
      <w:r w:rsidRPr="002956CE">
        <w:rPr>
          <w:szCs w:val="24"/>
        </w:rPr>
        <w:t xml:space="preserve"> </w:t>
      </w:r>
      <w:proofErr w:type="spellStart"/>
      <w:r w:rsidRPr="002956CE">
        <w:rPr>
          <w:szCs w:val="24"/>
        </w:rPr>
        <w:t>aşağıdaki</w:t>
      </w:r>
      <w:proofErr w:type="spellEnd"/>
      <w:r w:rsidRPr="002956CE">
        <w:rPr>
          <w:szCs w:val="24"/>
        </w:rPr>
        <w:t xml:space="preserve"> </w:t>
      </w:r>
      <w:proofErr w:type="spellStart"/>
      <w:r w:rsidRPr="002956CE">
        <w:rPr>
          <w:szCs w:val="24"/>
        </w:rPr>
        <w:t>araştırma</w:t>
      </w:r>
      <w:proofErr w:type="spellEnd"/>
      <w:r w:rsidRPr="002956CE">
        <w:rPr>
          <w:szCs w:val="24"/>
        </w:rPr>
        <w:t xml:space="preserve"> </w:t>
      </w:r>
      <w:proofErr w:type="spellStart"/>
      <w:r w:rsidRPr="002956CE">
        <w:rPr>
          <w:szCs w:val="24"/>
        </w:rPr>
        <w:t>sorularına</w:t>
      </w:r>
      <w:proofErr w:type="spellEnd"/>
      <w:r w:rsidRPr="002956CE">
        <w:rPr>
          <w:szCs w:val="24"/>
        </w:rPr>
        <w:t xml:space="preserve"> </w:t>
      </w:r>
      <w:proofErr w:type="spellStart"/>
      <w:r w:rsidRPr="002956CE">
        <w:rPr>
          <w:szCs w:val="24"/>
        </w:rPr>
        <w:t>yanıt</w:t>
      </w:r>
      <w:proofErr w:type="spellEnd"/>
      <w:r w:rsidRPr="002956CE">
        <w:rPr>
          <w:szCs w:val="24"/>
        </w:rPr>
        <w:t xml:space="preserve"> </w:t>
      </w:r>
      <w:proofErr w:type="spellStart"/>
      <w:r w:rsidRPr="002956CE">
        <w:rPr>
          <w:szCs w:val="24"/>
        </w:rPr>
        <w:t>aramaktadır</w:t>
      </w:r>
      <w:proofErr w:type="spellEnd"/>
      <w:r w:rsidRPr="002956CE">
        <w:rPr>
          <w:szCs w:val="24"/>
        </w:rPr>
        <w:t>:</w:t>
      </w:r>
    </w:p>
    <w:p w14:paraId="15483863" w14:textId="77777777" w:rsidR="00401385" w:rsidRPr="002956CE" w:rsidRDefault="00000000" w:rsidP="002956CE">
      <w:pPr>
        <w:pStyle w:val="ListeNumaras"/>
        <w:numPr>
          <w:ilvl w:val="0"/>
          <w:numId w:val="10"/>
        </w:numPr>
        <w:rPr>
          <w:szCs w:val="24"/>
        </w:rPr>
      </w:pPr>
      <w:proofErr w:type="spellStart"/>
      <w:r w:rsidRPr="002956CE">
        <w:rPr>
          <w:szCs w:val="24"/>
        </w:rPr>
        <w:t>Seçilen</w:t>
      </w:r>
      <w:proofErr w:type="spellEnd"/>
      <w:r w:rsidRPr="002956CE">
        <w:rPr>
          <w:szCs w:val="24"/>
        </w:rPr>
        <w:t xml:space="preserve"> </w:t>
      </w:r>
      <w:proofErr w:type="spellStart"/>
      <w:r w:rsidRPr="002956CE">
        <w:rPr>
          <w:szCs w:val="24"/>
        </w:rPr>
        <w:t>finansal</w:t>
      </w:r>
      <w:proofErr w:type="spellEnd"/>
      <w:r w:rsidRPr="002956CE">
        <w:rPr>
          <w:szCs w:val="24"/>
        </w:rPr>
        <w:t xml:space="preserve"> </w:t>
      </w:r>
      <w:proofErr w:type="spellStart"/>
      <w:r w:rsidRPr="002956CE">
        <w:rPr>
          <w:szCs w:val="24"/>
        </w:rPr>
        <w:t>varlıklar</w:t>
      </w:r>
      <w:proofErr w:type="spellEnd"/>
      <w:r w:rsidRPr="002956CE">
        <w:rPr>
          <w:szCs w:val="24"/>
        </w:rPr>
        <w:t xml:space="preserve"> </w:t>
      </w:r>
      <w:proofErr w:type="spellStart"/>
      <w:r w:rsidRPr="002956CE">
        <w:rPr>
          <w:szCs w:val="24"/>
        </w:rPr>
        <w:t>arasında</w:t>
      </w:r>
      <w:proofErr w:type="spellEnd"/>
      <w:r w:rsidRPr="002956CE">
        <w:rPr>
          <w:szCs w:val="24"/>
        </w:rPr>
        <w:t xml:space="preserve"> </w:t>
      </w:r>
      <w:proofErr w:type="spellStart"/>
      <w:r w:rsidRPr="002956CE">
        <w:rPr>
          <w:szCs w:val="24"/>
        </w:rPr>
        <w:t>güçlü</w:t>
      </w:r>
      <w:proofErr w:type="spellEnd"/>
      <w:r w:rsidRPr="002956CE">
        <w:rPr>
          <w:szCs w:val="24"/>
        </w:rPr>
        <w:t xml:space="preserve"> </w:t>
      </w:r>
      <w:proofErr w:type="spellStart"/>
      <w:r w:rsidRPr="002956CE">
        <w:rPr>
          <w:szCs w:val="24"/>
        </w:rPr>
        <w:t>korelasyon</w:t>
      </w:r>
      <w:proofErr w:type="spellEnd"/>
      <w:r w:rsidRPr="002956CE">
        <w:rPr>
          <w:szCs w:val="24"/>
        </w:rPr>
        <w:t xml:space="preserve"> </w:t>
      </w:r>
      <w:proofErr w:type="spellStart"/>
      <w:r w:rsidRPr="002956CE">
        <w:rPr>
          <w:szCs w:val="24"/>
        </w:rPr>
        <w:t>ilişkileri</w:t>
      </w:r>
      <w:proofErr w:type="spellEnd"/>
      <w:r w:rsidRPr="002956CE">
        <w:rPr>
          <w:szCs w:val="24"/>
        </w:rPr>
        <w:t xml:space="preserve"> hangi </w:t>
      </w:r>
      <w:proofErr w:type="spellStart"/>
      <w:r w:rsidRPr="002956CE">
        <w:rPr>
          <w:szCs w:val="24"/>
        </w:rPr>
        <w:t>varlık</w:t>
      </w:r>
      <w:proofErr w:type="spellEnd"/>
      <w:r w:rsidRPr="002956CE">
        <w:rPr>
          <w:szCs w:val="24"/>
        </w:rPr>
        <w:t xml:space="preserve"> </w:t>
      </w:r>
      <w:proofErr w:type="spellStart"/>
      <w:r w:rsidRPr="002956CE">
        <w:rPr>
          <w:szCs w:val="24"/>
        </w:rPr>
        <w:t>çiftlerinde</w:t>
      </w:r>
      <w:proofErr w:type="spellEnd"/>
      <w:r w:rsidRPr="002956CE">
        <w:rPr>
          <w:szCs w:val="24"/>
        </w:rPr>
        <w:t xml:space="preserve"> </w:t>
      </w:r>
      <w:proofErr w:type="spellStart"/>
      <w:r w:rsidRPr="002956CE">
        <w:rPr>
          <w:szCs w:val="24"/>
        </w:rPr>
        <w:t>yoğunlaşmaktadır</w:t>
      </w:r>
      <w:proofErr w:type="spellEnd"/>
      <w:r w:rsidRPr="002956CE">
        <w:rPr>
          <w:szCs w:val="24"/>
        </w:rPr>
        <w:t>?</w:t>
      </w:r>
    </w:p>
    <w:p w14:paraId="0EA7E51E" w14:textId="77777777" w:rsidR="00401385" w:rsidRPr="002956CE" w:rsidRDefault="00000000" w:rsidP="002956CE">
      <w:pPr>
        <w:pStyle w:val="ListeNumaras"/>
        <w:numPr>
          <w:ilvl w:val="0"/>
          <w:numId w:val="10"/>
        </w:numPr>
        <w:rPr>
          <w:szCs w:val="24"/>
        </w:rPr>
      </w:pPr>
      <w:proofErr w:type="spellStart"/>
      <w:r w:rsidRPr="002956CE">
        <w:rPr>
          <w:szCs w:val="24"/>
        </w:rPr>
        <w:t>Ağın</w:t>
      </w:r>
      <w:proofErr w:type="spellEnd"/>
      <w:r w:rsidRPr="002956CE">
        <w:rPr>
          <w:szCs w:val="24"/>
        </w:rPr>
        <w:t xml:space="preserve"> </w:t>
      </w:r>
      <w:proofErr w:type="spellStart"/>
      <w:r w:rsidRPr="002956CE">
        <w:rPr>
          <w:szCs w:val="24"/>
        </w:rPr>
        <w:t>en</w:t>
      </w:r>
      <w:proofErr w:type="spellEnd"/>
      <w:r w:rsidRPr="002956CE">
        <w:rPr>
          <w:szCs w:val="24"/>
        </w:rPr>
        <w:t xml:space="preserve"> </w:t>
      </w:r>
      <w:proofErr w:type="spellStart"/>
      <w:r w:rsidRPr="002956CE">
        <w:rPr>
          <w:szCs w:val="24"/>
        </w:rPr>
        <w:t>merkezi</w:t>
      </w:r>
      <w:proofErr w:type="spellEnd"/>
      <w:r w:rsidRPr="002956CE">
        <w:rPr>
          <w:szCs w:val="24"/>
        </w:rPr>
        <w:t xml:space="preserve"> </w:t>
      </w:r>
      <w:proofErr w:type="spellStart"/>
      <w:r w:rsidRPr="002956CE">
        <w:rPr>
          <w:szCs w:val="24"/>
        </w:rPr>
        <w:t>finansal</w:t>
      </w:r>
      <w:proofErr w:type="spellEnd"/>
      <w:r w:rsidRPr="002956CE">
        <w:rPr>
          <w:szCs w:val="24"/>
        </w:rPr>
        <w:t xml:space="preserve"> </w:t>
      </w:r>
      <w:proofErr w:type="spellStart"/>
      <w:r w:rsidRPr="002956CE">
        <w:rPr>
          <w:szCs w:val="24"/>
        </w:rPr>
        <w:t>varlıkları</w:t>
      </w:r>
      <w:proofErr w:type="spellEnd"/>
      <w:r w:rsidRPr="002956CE">
        <w:rPr>
          <w:szCs w:val="24"/>
        </w:rPr>
        <w:t xml:space="preserve"> </w:t>
      </w:r>
      <w:proofErr w:type="spellStart"/>
      <w:r w:rsidRPr="002956CE">
        <w:rPr>
          <w:szCs w:val="24"/>
        </w:rPr>
        <w:t>hangileridir</w:t>
      </w:r>
      <w:proofErr w:type="spellEnd"/>
      <w:r w:rsidRPr="002956CE">
        <w:rPr>
          <w:szCs w:val="24"/>
        </w:rPr>
        <w:t>?</w:t>
      </w:r>
    </w:p>
    <w:p w14:paraId="5A0D5762" w14:textId="77777777" w:rsidR="00401385" w:rsidRPr="002956CE" w:rsidRDefault="00000000" w:rsidP="002956CE">
      <w:pPr>
        <w:pStyle w:val="ListeNumaras"/>
        <w:numPr>
          <w:ilvl w:val="0"/>
          <w:numId w:val="10"/>
        </w:numPr>
        <w:rPr>
          <w:szCs w:val="24"/>
        </w:rPr>
      </w:pPr>
      <w:r w:rsidRPr="002956CE">
        <w:rPr>
          <w:szCs w:val="24"/>
        </w:rPr>
        <w:t xml:space="preserve">Hangi </w:t>
      </w:r>
      <w:proofErr w:type="spellStart"/>
      <w:r w:rsidRPr="002956CE">
        <w:rPr>
          <w:szCs w:val="24"/>
        </w:rPr>
        <w:t>varlıklar</w:t>
      </w:r>
      <w:proofErr w:type="spellEnd"/>
      <w:r w:rsidRPr="002956CE">
        <w:rPr>
          <w:szCs w:val="24"/>
        </w:rPr>
        <w:t xml:space="preserve"> </w:t>
      </w:r>
      <w:proofErr w:type="spellStart"/>
      <w:r w:rsidRPr="002956CE">
        <w:rPr>
          <w:szCs w:val="24"/>
        </w:rPr>
        <w:t>farklı</w:t>
      </w:r>
      <w:proofErr w:type="spellEnd"/>
      <w:r w:rsidRPr="002956CE">
        <w:rPr>
          <w:szCs w:val="24"/>
        </w:rPr>
        <w:t xml:space="preserve"> </w:t>
      </w:r>
      <w:proofErr w:type="spellStart"/>
      <w:r w:rsidRPr="002956CE">
        <w:rPr>
          <w:szCs w:val="24"/>
        </w:rPr>
        <w:t>finansal</w:t>
      </w:r>
      <w:proofErr w:type="spellEnd"/>
      <w:r w:rsidRPr="002956CE">
        <w:rPr>
          <w:szCs w:val="24"/>
        </w:rPr>
        <w:t xml:space="preserve"> alt </w:t>
      </w:r>
      <w:proofErr w:type="spellStart"/>
      <w:r w:rsidRPr="002956CE">
        <w:rPr>
          <w:szCs w:val="24"/>
        </w:rPr>
        <w:t>gruplar</w:t>
      </w:r>
      <w:proofErr w:type="spellEnd"/>
      <w:r w:rsidRPr="002956CE">
        <w:rPr>
          <w:szCs w:val="24"/>
        </w:rPr>
        <w:t xml:space="preserve"> </w:t>
      </w:r>
      <w:proofErr w:type="spellStart"/>
      <w:r w:rsidRPr="002956CE">
        <w:rPr>
          <w:szCs w:val="24"/>
        </w:rPr>
        <w:t>arasında</w:t>
      </w:r>
      <w:proofErr w:type="spellEnd"/>
      <w:r w:rsidRPr="002956CE">
        <w:rPr>
          <w:szCs w:val="24"/>
        </w:rPr>
        <w:t xml:space="preserve"> </w:t>
      </w:r>
      <w:proofErr w:type="spellStart"/>
      <w:r w:rsidRPr="002956CE">
        <w:rPr>
          <w:szCs w:val="24"/>
        </w:rPr>
        <w:t>köprü</w:t>
      </w:r>
      <w:proofErr w:type="spellEnd"/>
      <w:r w:rsidRPr="002956CE">
        <w:rPr>
          <w:szCs w:val="24"/>
        </w:rPr>
        <w:t xml:space="preserve"> </w:t>
      </w:r>
      <w:proofErr w:type="spellStart"/>
      <w:r w:rsidRPr="002956CE">
        <w:rPr>
          <w:szCs w:val="24"/>
        </w:rPr>
        <w:t>görevi</w:t>
      </w:r>
      <w:proofErr w:type="spellEnd"/>
      <w:r w:rsidRPr="002956CE">
        <w:rPr>
          <w:szCs w:val="24"/>
        </w:rPr>
        <w:t xml:space="preserve"> </w:t>
      </w:r>
      <w:proofErr w:type="spellStart"/>
      <w:r w:rsidRPr="002956CE">
        <w:rPr>
          <w:szCs w:val="24"/>
        </w:rPr>
        <w:t>görmektedir</w:t>
      </w:r>
      <w:proofErr w:type="spellEnd"/>
      <w:r w:rsidRPr="002956CE">
        <w:rPr>
          <w:szCs w:val="24"/>
        </w:rPr>
        <w:t>?</w:t>
      </w:r>
    </w:p>
    <w:p w14:paraId="4CDE403D" w14:textId="77777777" w:rsidR="00401385" w:rsidRPr="002956CE" w:rsidRDefault="00000000" w:rsidP="002956CE">
      <w:pPr>
        <w:pStyle w:val="ListeNumaras"/>
        <w:numPr>
          <w:ilvl w:val="0"/>
          <w:numId w:val="10"/>
        </w:numPr>
        <w:rPr>
          <w:szCs w:val="24"/>
        </w:rPr>
      </w:pPr>
      <w:proofErr w:type="spellStart"/>
      <w:r w:rsidRPr="002956CE">
        <w:rPr>
          <w:szCs w:val="24"/>
        </w:rPr>
        <w:lastRenderedPageBreak/>
        <w:t>Finansal</w:t>
      </w:r>
      <w:proofErr w:type="spellEnd"/>
      <w:r w:rsidRPr="002956CE">
        <w:rPr>
          <w:szCs w:val="24"/>
        </w:rPr>
        <w:t xml:space="preserve"> </w:t>
      </w:r>
      <w:proofErr w:type="spellStart"/>
      <w:r w:rsidRPr="002956CE">
        <w:rPr>
          <w:szCs w:val="24"/>
        </w:rPr>
        <w:t>varlıklar</w:t>
      </w:r>
      <w:proofErr w:type="spellEnd"/>
      <w:r w:rsidRPr="002956CE">
        <w:rPr>
          <w:szCs w:val="24"/>
        </w:rPr>
        <w:t xml:space="preserve"> </w:t>
      </w:r>
      <w:proofErr w:type="spellStart"/>
      <w:r w:rsidRPr="002956CE">
        <w:rPr>
          <w:szCs w:val="24"/>
        </w:rPr>
        <w:t>doğal</w:t>
      </w:r>
      <w:proofErr w:type="spellEnd"/>
      <w:r w:rsidRPr="002956CE">
        <w:rPr>
          <w:szCs w:val="24"/>
        </w:rPr>
        <w:t xml:space="preserve"> </w:t>
      </w:r>
      <w:proofErr w:type="spellStart"/>
      <w:r w:rsidRPr="002956CE">
        <w:rPr>
          <w:szCs w:val="24"/>
        </w:rPr>
        <w:t>topluluklar</w:t>
      </w:r>
      <w:proofErr w:type="spellEnd"/>
      <w:r w:rsidRPr="002956CE">
        <w:rPr>
          <w:szCs w:val="24"/>
        </w:rPr>
        <w:t xml:space="preserve"> </w:t>
      </w:r>
      <w:proofErr w:type="spellStart"/>
      <w:r w:rsidRPr="002956CE">
        <w:rPr>
          <w:szCs w:val="24"/>
        </w:rPr>
        <w:t>oluşturarak</w:t>
      </w:r>
      <w:proofErr w:type="spellEnd"/>
      <w:r w:rsidRPr="002956CE">
        <w:rPr>
          <w:szCs w:val="24"/>
        </w:rPr>
        <w:t xml:space="preserve"> </w:t>
      </w:r>
      <w:proofErr w:type="spellStart"/>
      <w:r w:rsidRPr="002956CE">
        <w:rPr>
          <w:szCs w:val="24"/>
        </w:rPr>
        <w:t>belirli</w:t>
      </w:r>
      <w:proofErr w:type="spellEnd"/>
      <w:r w:rsidRPr="002956CE">
        <w:rPr>
          <w:szCs w:val="24"/>
        </w:rPr>
        <w:t xml:space="preserve"> </w:t>
      </w:r>
      <w:proofErr w:type="spellStart"/>
      <w:r w:rsidRPr="002956CE">
        <w:rPr>
          <w:szCs w:val="24"/>
        </w:rPr>
        <w:t>piyasa</w:t>
      </w:r>
      <w:proofErr w:type="spellEnd"/>
      <w:r w:rsidRPr="002956CE">
        <w:rPr>
          <w:szCs w:val="24"/>
        </w:rPr>
        <w:t xml:space="preserve"> </w:t>
      </w:r>
      <w:proofErr w:type="spellStart"/>
      <w:r w:rsidRPr="002956CE">
        <w:rPr>
          <w:szCs w:val="24"/>
        </w:rPr>
        <w:t>segmentlerine</w:t>
      </w:r>
      <w:proofErr w:type="spellEnd"/>
      <w:r w:rsidRPr="002956CE">
        <w:rPr>
          <w:szCs w:val="24"/>
        </w:rPr>
        <w:t xml:space="preserve"> </w:t>
      </w:r>
      <w:proofErr w:type="spellStart"/>
      <w:r w:rsidRPr="002956CE">
        <w:rPr>
          <w:szCs w:val="24"/>
        </w:rPr>
        <w:t>ayrılmakta</w:t>
      </w:r>
      <w:proofErr w:type="spellEnd"/>
      <w:r w:rsidRPr="002956CE">
        <w:rPr>
          <w:szCs w:val="24"/>
        </w:rPr>
        <w:t xml:space="preserve"> </w:t>
      </w:r>
      <w:proofErr w:type="spellStart"/>
      <w:r w:rsidRPr="002956CE">
        <w:rPr>
          <w:szCs w:val="24"/>
        </w:rPr>
        <w:t>mıdır</w:t>
      </w:r>
      <w:proofErr w:type="spellEnd"/>
      <w:r w:rsidRPr="002956CE">
        <w:rPr>
          <w:szCs w:val="24"/>
        </w:rPr>
        <w:t>?</w:t>
      </w:r>
    </w:p>
    <w:p w14:paraId="055344BF" w14:textId="77777777" w:rsidR="00401385" w:rsidRPr="002956CE" w:rsidRDefault="00000000" w:rsidP="002956CE">
      <w:pPr>
        <w:pStyle w:val="ListeNumaras"/>
        <w:numPr>
          <w:ilvl w:val="0"/>
          <w:numId w:val="10"/>
        </w:numPr>
        <w:rPr>
          <w:szCs w:val="24"/>
        </w:rPr>
      </w:pPr>
      <w:r w:rsidRPr="002956CE">
        <w:rPr>
          <w:szCs w:val="24"/>
        </w:rPr>
        <w:t xml:space="preserve">VIX </w:t>
      </w:r>
      <w:proofErr w:type="spellStart"/>
      <w:r w:rsidRPr="002956CE">
        <w:rPr>
          <w:szCs w:val="24"/>
        </w:rPr>
        <w:t>gibi</w:t>
      </w:r>
      <w:proofErr w:type="spellEnd"/>
      <w:r w:rsidRPr="002956CE">
        <w:rPr>
          <w:szCs w:val="24"/>
        </w:rPr>
        <w:t xml:space="preserve"> risk </w:t>
      </w:r>
      <w:proofErr w:type="spellStart"/>
      <w:r w:rsidRPr="002956CE">
        <w:rPr>
          <w:szCs w:val="24"/>
        </w:rPr>
        <w:t>göstergeleri</w:t>
      </w:r>
      <w:proofErr w:type="spellEnd"/>
      <w:r w:rsidRPr="002956CE">
        <w:rPr>
          <w:szCs w:val="24"/>
        </w:rPr>
        <w:t xml:space="preserve"> </w:t>
      </w:r>
      <w:proofErr w:type="spellStart"/>
      <w:r w:rsidRPr="002956CE">
        <w:rPr>
          <w:szCs w:val="24"/>
        </w:rPr>
        <w:t>finansal</w:t>
      </w:r>
      <w:proofErr w:type="spellEnd"/>
      <w:r w:rsidRPr="002956CE">
        <w:rPr>
          <w:szCs w:val="24"/>
        </w:rPr>
        <w:t xml:space="preserve"> </w:t>
      </w:r>
      <w:proofErr w:type="spellStart"/>
      <w:r w:rsidRPr="002956CE">
        <w:rPr>
          <w:szCs w:val="24"/>
        </w:rPr>
        <w:t>ağ</w:t>
      </w:r>
      <w:proofErr w:type="spellEnd"/>
      <w:r w:rsidRPr="002956CE">
        <w:rPr>
          <w:szCs w:val="24"/>
        </w:rPr>
        <w:t xml:space="preserve"> </w:t>
      </w:r>
      <w:proofErr w:type="spellStart"/>
      <w:r w:rsidRPr="002956CE">
        <w:rPr>
          <w:szCs w:val="24"/>
        </w:rPr>
        <w:t>içerisinde</w:t>
      </w:r>
      <w:proofErr w:type="spellEnd"/>
      <w:r w:rsidRPr="002956CE">
        <w:rPr>
          <w:szCs w:val="24"/>
        </w:rPr>
        <w:t xml:space="preserve"> </w:t>
      </w:r>
      <w:proofErr w:type="spellStart"/>
      <w:r w:rsidRPr="002956CE">
        <w:rPr>
          <w:szCs w:val="24"/>
        </w:rPr>
        <w:t>nasıl</w:t>
      </w:r>
      <w:proofErr w:type="spellEnd"/>
      <w:r w:rsidRPr="002956CE">
        <w:rPr>
          <w:szCs w:val="24"/>
        </w:rPr>
        <w:t xml:space="preserve"> </w:t>
      </w:r>
      <w:proofErr w:type="spellStart"/>
      <w:r w:rsidRPr="002956CE">
        <w:rPr>
          <w:szCs w:val="24"/>
        </w:rPr>
        <w:t>bir</w:t>
      </w:r>
      <w:proofErr w:type="spellEnd"/>
      <w:r w:rsidRPr="002956CE">
        <w:rPr>
          <w:szCs w:val="24"/>
        </w:rPr>
        <w:t xml:space="preserve"> </w:t>
      </w:r>
      <w:proofErr w:type="spellStart"/>
      <w:r w:rsidRPr="002956CE">
        <w:rPr>
          <w:szCs w:val="24"/>
        </w:rPr>
        <w:t>konuma</w:t>
      </w:r>
      <w:proofErr w:type="spellEnd"/>
      <w:r w:rsidRPr="002956CE">
        <w:rPr>
          <w:szCs w:val="24"/>
        </w:rPr>
        <w:t xml:space="preserve"> </w:t>
      </w:r>
      <w:proofErr w:type="spellStart"/>
      <w:r w:rsidRPr="002956CE">
        <w:rPr>
          <w:szCs w:val="24"/>
        </w:rPr>
        <w:t>sahiptir</w:t>
      </w:r>
      <w:proofErr w:type="spellEnd"/>
      <w:r w:rsidRPr="002956CE">
        <w:rPr>
          <w:szCs w:val="24"/>
        </w:rPr>
        <w:t>?</w:t>
      </w:r>
    </w:p>
    <w:p w14:paraId="66810C08" w14:textId="77777777" w:rsidR="00401385" w:rsidRPr="002956CE" w:rsidRDefault="00000000" w:rsidP="002956CE">
      <w:pPr>
        <w:pStyle w:val="ListeNumaras"/>
        <w:numPr>
          <w:ilvl w:val="0"/>
          <w:numId w:val="10"/>
        </w:numPr>
        <w:rPr>
          <w:szCs w:val="24"/>
        </w:rPr>
      </w:pPr>
      <w:proofErr w:type="spellStart"/>
      <w:r w:rsidRPr="002956CE">
        <w:rPr>
          <w:szCs w:val="24"/>
        </w:rPr>
        <w:t>Oluşturulan</w:t>
      </w:r>
      <w:proofErr w:type="spellEnd"/>
      <w:r w:rsidRPr="002956CE">
        <w:rPr>
          <w:szCs w:val="24"/>
        </w:rPr>
        <w:t xml:space="preserve"> </w:t>
      </w:r>
      <w:proofErr w:type="spellStart"/>
      <w:r w:rsidRPr="002956CE">
        <w:rPr>
          <w:szCs w:val="24"/>
        </w:rPr>
        <w:t>ağın</w:t>
      </w:r>
      <w:proofErr w:type="spellEnd"/>
      <w:r w:rsidRPr="002956CE">
        <w:rPr>
          <w:szCs w:val="24"/>
        </w:rPr>
        <w:t xml:space="preserve"> </w:t>
      </w:r>
      <w:proofErr w:type="spellStart"/>
      <w:r w:rsidRPr="002956CE">
        <w:rPr>
          <w:szCs w:val="24"/>
        </w:rPr>
        <w:t>yoğunluğu</w:t>
      </w:r>
      <w:proofErr w:type="spellEnd"/>
      <w:r w:rsidRPr="002956CE">
        <w:rPr>
          <w:szCs w:val="24"/>
        </w:rPr>
        <w:t xml:space="preserve">, </w:t>
      </w:r>
      <w:proofErr w:type="spellStart"/>
      <w:r w:rsidRPr="002956CE">
        <w:rPr>
          <w:szCs w:val="24"/>
        </w:rPr>
        <w:t>kümelenme</w:t>
      </w:r>
      <w:proofErr w:type="spellEnd"/>
      <w:r w:rsidRPr="002956CE">
        <w:rPr>
          <w:szCs w:val="24"/>
        </w:rPr>
        <w:t xml:space="preserve"> </w:t>
      </w:r>
      <w:proofErr w:type="spellStart"/>
      <w:r w:rsidRPr="002956CE">
        <w:rPr>
          <w:szCs w:val="24"/>
        </w:rPr>
        <w:t>yapısı</w:t>
      </w:r>
      <w:proofErr w:type="spellEnd"/>
      <w:r w:rsidRPr="002956CE">
        <w:rPr>
          <w:szCs w:val="24"/>
        </w:rPr>
        <w:t xml:space="preserve"> </w:t>
      </w:r>
      <w:proofErr w:type="spellStart"/>
      <w:r w:rsidRPr="002956CE">
        <w:rPr>
          <w:szCs w:val="24"/>
        </w:rPr>
        <w:t>ve</w:t>
      </w:r>
      <w:proofErr w:type="spellEnd"/>
      <w:r w:rsidRPr="002956CE">
        <w:rPr>
          <w:szCs w:val="24"/>
        </w:rPr>
        <w:t xml:space="preserve"> </w:t>
      </w:r>
      <w:proofErr w:type="spellStart"/>
      <w:r w:rsidRPr="002956CE">
        <w:rPr>
          <w:szCs w:val="24"/>
        </w:rPr>
        <w:t>parçalı</w:t>
      </w:r>
      <w:proofErr w:type="spellEnd"/>
      <w:r w:rsidRPr="002956CE">
        <w:rPr>
          <w:szCs w:val="24"/>
        </w:rPr>
        <w:t xml:space="preserve"> </w:t>
      </w:r>
      <w:proofErr w:type="spellStart"/>
      <w:r w:rsidRPr="002956CE">
        <w:rPr>
          <w:szCs w:val="24"/>
        </w:rPr>
        <w:t>yapısı</w:t>
      </w:r>
      <w:proofErr w:type="spellEnd"/>
      <w:r w:rsidRPr="002956CE">
        <w:rPr>
          <w:szCs w:val="24"/>
        </w:rPr>
        <w:t xml:space="preserve"> </w:t>
      </w:r>
      <w:proofErr w:type="spellStart"/>
      <w:r w:rsidRPr="002956CE">
        <w:rPr>
          <w:szCs w:val="24"/>
        </w:rPr>
        <w:t>finansal</w:t>
      </w:r>
      <w:proofErr w:type="spellEnd"/>
      <w:r w:rsidRPr="002956CE">
        <w:rPr>
          <w:szCs w:val="24"/>
        </w:rPr>
        <w:t xml:space="preserve"> </w:t>
      </w:r>
      <w:proofErr w:type="spellStart"/>
      <w:r w:rsidRPr="002956CE">
        <w:rPr>
          <w:szCs w:val="24"/>
        </w:rPr>
        <w:t>sistem</w:t>
      </w:r>
      <w:proofErr w:type="spellEnd"/>
      <w:r w:rsidRPr="002956CE">
        <w:rPr>
          <w:szCs w:val="24"/>
        </w:rPr>
        <w:t xml:space="preserve"> </w:t>
      </w:r>
      <w:proofErr w:type="spellStart"/>
      <w:r w:rsidRPr="002956CE">
        <w:rPr>
          <w:szCs w:val="24"/>
        </w:rPr>
        <w:t>hakkında</w:t>
      </w:r>
      <w:proofErr w:type="spellEnd"/>
      <w:r w:rsidRPr="002956CE">
        <w:rPr>
          <w:szCs w:val="24"/>
        </w:rPr>
        <w:t xml:space="preserve"> ne </w:t>
      </w:r>
      <w:proofErr w:type="spellStart"/>
      <w:r w:rsidRPr="002956CE">
        <w:rPr>
          <w:szCs w:val="24"/>
        </w:rPr>
        <w:t>söylemektedir</w:t>
      </w:r>
      <w:proofErr w:type="spellEnd"/>
      <w:r w:rsidRPr="002956CE">
        <w:rPr>
          <w:szCs w:val="24"/>
        </w:rPr>
        <w:t>?</w:t>
      </w:r>
    </w:p>
    <w:p w14:paraId="7FB77508" w14:textId="77777777" w:rsidR="00401385" w:rsidRPr="002956CE" w:rsidRDefault="00000000" w:rsidP="002956CE">
      <w:pPr>
        <w:pStyle w:val="ListeNumaras"/>
        <w:numPr>
          <w:ilvl w:val="0"/>
          <w:numId w:val="10"/>
        </w:numPr>
        <w:rPr>
          <w:szCs w:val="24"/>
        </w:rPr>
      </w:pPr>
      <w:proofErr w:type="spellStart"/>
      <w:r w:rsidRPr="002956CE">
        <w:rPr>
          <w:szCs w:val="24"/>
        </w:rPr>
        <w:t>Ağın</w:t>
      </w:r>
      <w:proofErr w:type="spellEnd"/>
      <w:r w:rsidRPr="002956CE">
        <w:rPr>
          <w:szCs w:val="24"/>
        </w:rPr>
        <w:t xml:space="preserve"> </w:t>
      </w:r>
      <w:proofErr w:type="spellStart"/>
      <w:r w:rsidRPr="002956CE">
        <w:rPr>
          <w:szCs w:val="24"/>
        </w:rPr>
        <w:t>dayanıklılığı</w:t>
      </w:r>
      <w:proofErr w:type="spellEnd"/>
      <w:r w:rsidRPr="002956CE">
        <w:rPr>
          <w:szCs w:val="24"/>
        </w:rPr>
        <w:t xml:space="preserve"> </w:t>
      </w:r>
      <w:proofErr w:type="spellStart"/>
      <w:r w:rsidRPr="002956CE">
        <w:rPr>
          <w:szCs w:val="24"/>
        </w:rPr>
        <w:t>merkezi</w:t>
      </w:r>
      <w:proofErr w:type="spellEnd"/>
      <w:r w:rsidRPr="002956CE">
        <w:rPr>
          <w:szCs w:val="24"/>
        </w:rPr>
        <w:t xml:space="preserve"> </w:t>
      </w:r>
      <w:proofErr w:type="spellStart"/>
      <w:r w:rsidRPr="002956CE">
        <w:rPr>
          <w:szCs w:val="24"/>
        </w:rPr>
        <w:t>düğümlerin</w:t>
      </w:r>
      <w:proofErr w:type="spellEnd"/>
      <w:r w:rsidRPr="002956CE">
        <w:rPr>
          <w:szCs w:val="24"/>
        </w:rPr>
        <w:t xml:space="preserve"> </w:t>
      </w:r>
      <w:proofErr w:type="spellStart"/>
      <w:r w:rsidRPr="002956CE">
        <w:rPr>
          <w:szCs w:val="24"/>
        </w:rPr>
        <w:t>rolü</w:t>
      </w:r>
      <w:proofErr w:type="spellEnd"/>
      <w:r w:rsidRPr="002956CE">
        <w:rPr>
          <w:szCs w:val="24"/>
        </w:rPr>
        <w:t xml:space="preserve"> </w:t>
      </w:r>
      <w:proofErr w:type="spellStart"/>
      <w:r w:rsidRPr="002956CE">
        <w:rPr>
          <w:szCs w:val="24"/>
        </w:rPr>
        <w:t>üzerinden</w:t>
      </w:r>
      <w:proofErr w:type="spellEnd"/>
      <w:r w:rsidRPr="002956CE">
        <w:rPr>
          <w:szCs w:val="24"/>
        </w:rPr>
        <w:t xml:space="preserve"> </w:t>
      </w:r>
      <w:proofErr w:type="spellStart"/>
      <w:r w:rsidRPr="002956CE">
        <w:rPr>
          <w:szCs w:val="24"/>
        </w:rPr>
        <w:t>nasıl</w:t>
      </w:r>
      <w:proofErr w:type="spellEnd"/>
      <w:r w:rsidRPr="002956CE">
        <w:rPr>
          <w:szCs w:val="24"/>
        </w:rPr>
        <w:t xml:space="preserve"> </w:t>
      </w:r>
      <w:proofErr w:type="spellStart"/>
      <w:r w:rsidRPr="002956CE">
        <w:rPr>
          <w:szCs w:val="24"/>
        </w:rPr>
        <w:t>yorumlanabilir</w:t>
      </w:r>
      <w:proofErr w:type="spellEnd"/>
      <w:r w:rsidRPr="002956CE">
        <w:rPr>
          <w:szCs w:val="24"/>
        </w:rPr>
        <w:t>?</w:t>
      </w:r>
    </w:p>
    <w:p w14:paraId="3C11A3DA" w14:textId="77777777" w:rsidR="00401385" w:rsidRDefault="00000000">
      <w:pPr>
        <w:ind w:firstLine="360"/>
        <w:rPr>
          <w:szCs w:val="24"/>
        </w:rPr>
      </w:pPr>
      <w:r w:rsidRPr="002956CE">
        <w:rPr>
          <w:szCs w:val="24"/>
        </w:rPr>
        <w:t xml:space="preserve">Bu </w:t>
      </w:r>
      <w:proofErr w:type="spellStart"/>
      <w:r w:rsidRPr="002956CE">
        <w:rPr>
          <w:szCs w:val="24"/>
        </w:rPr>
        <w:t>sorulara</w:t>
      </w:r>
      <w:proofErr w:type="spellEnd"/>
      <w:r w:rsidRPr="002956CE">
        <w:rPr>
          <w:szCs w:val="24"/>
        </w:rPr>
        <w:t xml:space="preserve"> </w:t>
      </w:r>
      <w:proofErr w:type="spellStart"/>
      <w:r w:rsidRPr="002956CE">
        <w:rPr>
          <w:szCs w:val="24"/>
        </w:rPr>
        <w:t>verilen</w:t>
      </w:r>
      <w:proofErr w:type="spellEnd"/>
      <w:r w:rsidRPr="002956CE">
        <w:rPr>
          <w:szCs w:val="24"/>
        </w:rPr>
        <w:t xml:space="preserve"> </w:t>
      </w:r>
      <w:proofErr w:type="spellStart"/>
      <w:r w:rsidRPr="002956CE">
        <w:rPr>
          <w:szCs w:val="24"/>
        </w:rPr>
        <w:t>cevaplar</w:t>
      </w:r>
      <w:proofErr w:type="spellEnd"/>
      <w:r w:rsidRPr="002956CE">
        <w:rPr>
          <w:szCs w:val="24"/>
        </w:rPr>
        <w:t xml:space="preserve">, </w:t>
      </w:r>
      <w:proofErr w:type="spellStart"/>
      <w:r w:rsidRPr="002956CE">
        <w:rPr>
          <w:szCs w:val="24"/>
        </w:rPr>
        <w:t>finansal</w:t>
      </w:r>
      <w:proofErr w:type="spellEnd"/>
      <w:r w:rsidRPr="002956CE">
        <w:rPr>
          <w:szCs w:val="24"/>
        </w:rPr>
        <w:t xml:space="preserve"> </w:t>
      </w:r>
      <w:proofErr w:type="spellStart"/>
      <w:r w:rsidRPr="002956CE">
        <w:rPr>
          <w:szCs w:val="24"/>
        </w:rPr>
        <w:t>varlıkların</w:t>
      </w:r>
      <w:proofErr w:type="spellEnd"/>
      <w:r w:rsidRPr="002956CE">
        <w:rPr>
          <w:szCs w:val="24"/>
        </w:rPr>
        <w:t xml:space="preserve"> </w:t>
      </w:r>
      <w:proofErr w:type="spellStart"/>
      <w:r w:rsidRPr="002956CE">
        <w:rPr>
          <w:szCs w:val="24"/>
        </w:rPr>
        <w:t>yalnızca</w:t>
      </w:r>
      <w:proofErr w:type="spellEnd"/>
      <w:r w:rsidRPr="002956CE">
        <w:rPr>
          <w:szCs w:val="24"/>
        </w:rPr>
        <w:t xml:space="preserve"> </w:t>
      </w:r>
      <w:proofErr w:type="spellStart"/>
      <w:r w:rsidRPr="002956CE">
        <w:rPr>
          <w:szCs w:val="24"/>
        </w:rPr>
        <w:t>bireysel</w:t>
      </w:r>
      <w:proofErr w:type="spellEnd"/>
      <w:r w:rsidRPr="002956CE">
        <w:rPr>
          <w:szCs w:val="24"/>
        </w:rPr>
        <w:t xml:space="preserve"> </w:t>
      </w:r>
      <w:proofErr w:type="spellStart"/>
      <w:r w:rsidRPr="002956CE">
        <w:rPr>
          <w:szCs w:val="24"/>
        </w:rPr>
        <w:t>performansları</w:t>
      </w:r>
      <w:proofErr w:type="spellEnd"/>
      <w:r w:rsidRPr="002956CE">
        <w:rPr>
          <w:szCs w:val="24"/>
        </w:rPr>
        <w:t xml:space="preserve"> </w:t>
      </w:r>
      <w:proofErr w:type="spellStart"/>
      <w:r w:rsidRPr="002956CE">
        <w:rPr>
          <w:szCs w:val="24"/>
        </w:rPr>
        <w:t>açısından</w:t>
      </w:r>
      <w:proofErr w:type="spellEnd"/>
      <w:r w:rsidRPr="002956CE">
        <w:rPr>
          <w:szCs w:val="24"/>
        </w:rPr>
        <w:t xml:space="preserve"> </w:t>
      </w:r>
      <w:proofErr w:type="spellStart"/>
      <w:r w:rsidRPr="002956CE">
        <w:rPr>
          <w:szCs w:val="24"/>
        </w:rPr>
        <w:t>değil</w:t>
      </w:r>
      <w:proofErr w:type="spellEnd"/>
      <w:r w:rsidRPr="002956CE">
        <w:rPr>
          <w:szCs w:val="24"/>
        </w:rPr>
        <w:t xml:space="preserve">, </w:t>
      </w:r>
      <w:proofErr w:type="spellStart"/>
      <w:r w:rsidRPr="002956CE">
        <w:rPr>
          <w:szCs w:val="24"/>
        </w:rPr>
        <w:t>sistem</w:t>
      </w:r>
      <w:proofErr w:type="spellEnd"/>
      <w:r w:rsidRPr="002956CE">
        <w:rPr>
          <w:szCs w:val="24"/>
        </w:rPr>
        <w:t xml:space="preserve"> </w:t>
      </w:r>
      <w:proofErr w:type="spellStart"/>
      <w:r w:rsidRPr="002956CE">
        <w:rPr>
          <w:szCs w:val="24"/>
        </w:rPr>
        <w:t>içindeki</w:t>
      </w:r>
      <w:proofErr w:type="spellEnd"/>
      <w:r w:rsidRPr="002956CE">
        <w:rPr>
          <w:szCs w:val="24"/>
        </w:rPr>
        <w:t xml:space="preserve"> </w:t>
      </w:r>
      <w:proofErr w:type="spellStart"/>
      <w:r w:rsidRPr="002956CE">
        <w:rPr>
          <w:szCs w:val="24"/>
        </w:rPr>
        <w:t>ilişkisel</w:t>
      </w:r>
      <w:proofErr w:type="spellEnd"/>
      <w:r w:rsidRPr="002956CE">
        <w:rPr>
          <w:szCs w:val="24"/>
        </w:rPr>
        <w:t xml:space="preserve"> </w:t>
      </w:r>
      <w:proofErr w:type="spellStart"/>
      <w:r w:rsidRPr="002956CE">
        <w:rPr>
          <w:szCs w:val="24"/>
        </w:rPr>
        <w:t>konumları</w:t>
      </w:r>
      <w:proofErr w:type="spellEnd"/>
      <w:r w:rsidRPr="002956CE">
        <w:rPr>
          <w:szCs w:val="24"/>
        </w:rPr>
        <w:t xml:space="preserve"> </w:t>
      </w:r>
      <w:proofErr w:type="spellStart"/>
      <w:r w:rsidRPr="002956CE">
        <w:rPr>
          <w:szCs w:val="24"/>
        </w:rPr>
        <w:t>açısından</w:t>
      </w:r>
      <w:proofErr w:type="spellEnd"/>
      <w:r w:rsidRPr="002956CE">
        <w:rPr>
          <w:szCs w:val="24"/>
        </w:rPr>
        <w:t xml:space="preserve"> da </w:t>
      </w:r>
      <w:proofErr w:type="spellStart"/>
      <w:r w:rsidRPr="002956CE">
        <w:rPr>
          <w:szCs w:val="24"/>
        </w:rPr>
        <w:t>değerlendirilmesine</w:t>
      </w:r>
      <w:proofErr w:type="spellEnd"/>
      <w:r w:rsidRPr="002956CE">
        <w:rPr>
          <w:szCs w:val="24"/>
        </w:rPr>
        <w:t xml:space="preserve"> </w:t>
      </w:r>
      <w:proofErr w:type="spellStart"/>
      <w:r w:rsidRPr="002956CE">
        <w:rPr>
          <w:szCs w:val="24"/>
        </w:rPr>
        <w:t>olanak</w:t>
      </w:r>
      <w:proofErr w:type="spellEnd"/>
      <w:r w:rsidRPr="002956CE">
        <w:rPr>
          <w:szCs w:val="24"/>
        </w:rPr>
        <w:t xml:space="preserve"> </w:t>
      </w:r>
      <w:proofErr w:type="spellStart"/>
      <w:r w:rsidRPr="002956CE">
        <w:rPr>
          <w:szCs w:val="24"/>
        </w:rPr>
        <w:t>sağlamaktadır</w:t>
      </w:r>
      <w:proofErr w:type="spellEnd"/>
      <w:r w:rsidRPr="002956CE">
        <w:rPr>
          <w:szCs w:val="24"/>
        </w:rPr>
        <w:t>.</w:t>
      </w:r>
    </w:p>
    <w:p w14:paraId="7D2E634B" w14:textId="77777777" w:rsidR="006B1F3C" w:rsidRPr="002956CE" w:rsidRDefault="006B1F3C">
      <w:pPr>
        <w:ind w:firstLine="360"/>
        <w:rPr>
          <w:szCs w:val="24"/>
        </w:rPr>
      </w:pPr>
    </w:p>
    <w:p w14:paraId="0BC7A410" w14:textId="77777777" w:rsidR="00401385" w:rsidRPr="00CE00C4" w:rsidRDefault="00000000" w:rsidP="001A1FC8">
      <w:pPr>
        <w:pStyle w:val="Balk2"/>
        <w:rPr>
          <w:rFonts w:cs="Times New Roman"/>
          <w:szCs w:val="36"/>
        </w:rPr>
      </w:pPr>
      <w:bookmarkStart w:id="5" w:name="_Toc230351636"/>
      <w:r w:rsidRPr="00CE00C4">
        <w:rPr>
          <w:rFonts w:cs="Times New Roman"/>
          <w:szCs w:val="36"/>
        </w:rPr>
        <w:t xml:space="preserve">3. Veri Seti </w:t>
      </w:r>
      <w:proofErr w:type="spellStart"/>
      <w:r w:rsidRPr="00CE00C4">
        <w:rPr>
          <w:rFonts w:cs="Times New Roman"/>
          <w:szCs w:val="36"/>
        </w:rPr>
        <w:t>ve</w:t>
      </w:r>
      <w:proofErr w:type="spellEnd"/>
      <w:r w:rsidRPr="00CE00C4">
        <w:rPr>
          <w:rFonts w:cs="Times New Roman"/>
          <w:szCs w:val="36"/>
        </w:rPr>
        <w:t xml:space="preserve"> Veri Toplama </w:t>
      </w:r>
      <w:proofErr w:type="spellStart"/>
      <w:r w:rsidRPr="00CE00C4">
        <w:rPr>
          <w:rFonts w:cs="Times New Roman"/>
          <w:szCs w:val="36"/>
        </w:rPr>
        <w:t>Süreci</w:t>
      </w:r>
      <w:bookmarkEnd w:id="5"/>
      <w:proofErr w:type="spellEnd"/>
    </w:p>
    <w:p w14:paraId="04EDA054" w14:textId="77777777" w:rsidR="00401385" w:rsidRPr="00CE00C4" w:rsidRDefault="00000000" w:rsidP="001A1FC8">
      <w:pPr>
        <w:pStyle w:val="Balk3"/>
        <w:rPr>
          <w:rFonts w:cs="Times New Roman"/>
          <w:szCs w:val="32"/>
        </w:rPr>
      </w:pPr>
      <w:bookmarkStart w:id="6" w:name="_Toc230351637"/>
      <w:r w:rsidRPr="00CE00C4">
        <w:rPr>
          <w:rFonts w:cs="Times New Roman"/>
          <w:szCs w:val="32"/>
        </w:rPr>
        <w:t xml:space="preserve">3.1 Veri </w:t>
      </w:r>
      <w:proofErr w:type="spellStart"/>
      <w:r w:rsidRPr="00CE00C4">
        <w:rPr>
          <w:rFonts w:cs="Times New Roman"/>
          <w:szCs w:val="32"/>
        </w:rPr>
        <w:t>Kaynağı</w:t>
      </w:r>
      <w:bookmarkEnd w:id="6"/>
      <w:proofErr w:type="spellEnd"/>
    </w:p>
    <w:p w14:paraId="2B2C77EE" w14:textId="77777777" w:rsidR="00401385" w:rsidRPr="00CE00C4" w:rsidRDefault="00000000">
      <w:pPr>
        <w:ind w:firstLine="360"/>
        <w:rPr>
          <w:szCs w:val="24"/>
        </w:rPr>
      </w:pPr>
      <w:proofErr w:type="spellStart"/>
      <w:r w:rsidRPr="00CE00C4">
        <w:rPr>
          <w:szCs w:val="24"/>
        </w:rPr>
        <w:t>Çalışmada</w:t>
      </w:r>
      <w:proofErr w:type="spellEnd"/>
      <w:r w:rsidRPr="00CE00C4">
        <w:rPr>
          <w:szCs w:val="24"/>
        </w:rPr>
        <w:t xml:space="preserve"> </w:t>
      </w:r>
      <w:proofErr w:type="spellStart"/>
      <w:r w:rsidRPr="00CE00C4">
        <w:rPr>
          <w:szCs w:val="24"/>
        </w:rPr>
        <w:t>kullanılan</w:t>
      </w:r>
      <w:proofErr w:type="spellEnd"/>
      <w:r w:rsidRPr="00CE00C4">
        <w:rPr>
          <w:szCs w:val="24"/>
        </w:rPr>
        <w:t xml:space="preserve"> ham </w:t>
      </w:r>
      <w:proofErr w:type="spellStart"/>
      <w:r w:rsidRPr="00CE00C4">
        <w:rPr>
          <w:szCs w:val="24"/>
        </w:rPr>
        <w:t>finansal</w:t>
      </w:r>
      <w:proofErr w:type="spellEnd"/>
      <w:r w:rsidRPr="00CE00C4">
        <w:rPr>
          <w:szCs w:val="24"/>
        </w:rPr>
        <w:t xml:space="preserve"> </w:t>
      </w:r>
      <w:proofErr w:type="spellStart"/>
      <w:r w:rsidRPr="00CE00C4">
        <w:rPr>
          <w:szCs w:val="24"/>
        </w:rPr>
        <w:t>veriler</w:t>
      </w:r>
      <w:proofErr w:type="spellEnd"/>
      <w:r w:rsidRPr="00CE00C4">
        <w:rPr>
          <w:szCs w:val="24"/>
        </w:rPr>
        <w:t xml:space="preserve"> Python </w:t>
      </w:r>
      <w:proofErr w:type="spellStart"/>
      <w:r w:rsidRPr="00CE00C4">
        <w:rPr>
          <w:szCs w:val="24"/>
        </w:rPr>
        <w:t>ortamında</w:t>
      </w:r>
      <w:proofErr w:type="spellEnd"/>
      <w:r w:rsidRPr="00CE00C4">
        <w:rPr>
          <w:szCs w:val="24"/>
        </w:rPr>
        <w:t xml:space="preserve"> </w:t>
      </w:r>
      <w:proofErr w:type="spellStart"/>
      <w:r w:rsidRPr="00CE00C4">
        <w:rPr>
          <w:szCs w:val="24"/>
        </w:rPr>
        <w:t>yfinance</w:t>
      </w:r>
      <w:proofErr w:type="spellEnd"/>
      <w:r w:rsidRPr="00CE00C4">
        <w:rPr>
          <w:szCs w:val="24"/>
        </w:rPr>
        <w:t xml:space="preserve"> </w:t>
      </w:r>
      <w:proofErr w:type="spellStart"/>
      <w:r w:rsidRPr="00CE00C4">
        <w:rPr>
          <w:szCs w:val="24"/>
        </w:rPr>
        <w:t>kütüphanesi</w:t>
      </w:r>
      <w:proofErr w:type="spellEnd"/>
      <w:r w:rsidRPr="00CE00C4">
        <w:rPr>
          <w:szCs w:val="24"/>
        </w:rPr>
        <w:t xml:space="preserve"> </w:t>
      </w:r>
      <w:proofErr w:type="spellStart"/>
      <w:r w:rsidRPr="00CE00C4">
        <w:rPr>
          <w:szCs w:val="24"/>
        </w:rPr>
        <w:t>yardımıyla</w:t>
      </w:r>
      <w:proofErr w:type="spellEnd"/>
      <w:r w:rsidRPr="00CE00C4">
        <w:rPr>
          <w:szCs w:val="24"/>
        </w:rPr>
        <w:t xml:space="preserve"> Yahoo Finance </w:t>
      </w:r>
      <w:proofErr w:type="spellStart"/>
      <w:r w:rsidRPr="00CE00C4">
        <w:rPr>
          <w:szCs w:val="24"/>
        </w:rPr>
        <w:t>kaynaklı</w:t>
      </w:r>
      <w:proofErr w:type="spellEnd"/>
      <w:r w:rsidRPr="00CE00C4">
        <w:rPr>
          <w:szCs w:val="24"/>
        </w:rPr>
        <w:t xml:space="preserve"> </w:t>
      </w:r>
      <w:proofErr w:type="spellStart"/>
      <w:r w:rsidRPr="00CE00C4">
        <w:rPr>
          <w:szCs w:val="24"/>
        </w:rPr>
        <w:t>olarak</w:t>
      </w:r>
      <w:proofErr w:type="spellEnd"/>
      <w:r w:rsidRPr="00CE00C4">
        <w:rPr>
          <w:szCs w:val="24"/>
        </w:rPr>
        <w:t xml:space="preserve"> </w:t>
      </w:r>
      <w:proofErr w:type="spellStart"/>
      <w:r w:rsidRPr="00CE00C4">
        <w:rPr>
          <w:szCs w:val="24"/>
        </w:rPr>
        <w:t>çekilmiştir</w:t>
      </w:r>
      <w:proofErr w:type="spellEnd"/>
      <w:r w:rsidRPr="00CE00C4">
        <w:rPr>
          <w:szCs w:val="24"/>
        </w:rPr>
        <w:t xml:space="preserve">. </w:t>
      </w:r>
      <w:proofErr w:type="spellStart"/>
      <w:r w:rsidRPr="00CE00C4">
        <w:rPr>
          <w:szCs w:val="24"/>
        </w:rPr>
        <w:t>yfinance</w:t>
      </w:r>
      <w:proofErr w:type="spellEnd"/>
      <w:r w:rsidRPr="00CE00C4">
        <w:rPr>
          <w:szCs w:val="24"/>
        </w:rPr>
        <w:t xml:space="preserve">, Yahoo Finance </w:t>
      </w:r>
      <w:proofErr w:type="spellStart"/>
      <w:r w:rsidRPr="00CE00C4">
        <w:rPr>
          <w:szCs w:val="24"/>
        </w:rPr>
        <w:t>üzerinden</w:t>
      </w:r>
      <w:proofErr w:type="spellEnd"/>
      <w:r w:rsidRPr="00CE00C4">
        <w:rPr>
          <w:szCs w:val="24"/>
        </w:rPr>
        <w:t xml:space="preserve"> </w:t>
      </w:r>
      <w:proofErr w:type="spellStart"/>
      <w:r w:rsidRPr="00CE00C4">
        <w:rPr>
          <w:szCs w:val="24"/>
        </w:rPr>
        <w:t>piyasa</w:t>
      </w:r>
      <w:proofErr w:type="spellEnd"/>
      <w:r w:rsidRPr="00CE00C4">
        <w:rPr>
          <w:szCs w:val="24"/>
        </w:rPr>
        <w:t xml:space="preserve"> </w:t>
      </w:r>
      <w:proofErr w:type="spellStart"/>
      <w:r w:rsidRPr="00CE00C4">
        <w:rPr>
          <w:szCs w:val="24"/>
        </w:rPr>
        <w:t>verilerinin</w:t>
      </w:r>
      <w:proofErr w:type="spellEnd"/>
      <w:r w:rsidRPr="00CE00C4">
        <w:rPr>
          <w:szCs w:val="24"/>
        </w:rPr>
        <w:t xml:space="preserve"> Python </w:t>
      </w:r>
      <w:proofErr w:type="spellStart"/>
      <w:r w:rsidRPr="00CE00C4">
        <w:rPr>
          <w:szCs w:val="24"/>
        </w:rPr>
        <w:t>ile</w:t>
      </w:r>
      <w:proofErr w:type="spellEnd"/>
      <w:r w:rsidRPr="00CE00C4">
        <w:rPr>
          <w:szCs w:val="24"/>
        </w:rPr>
        <w:t xml:space="preserve"> </w:t>
      </w:r>
      <w:proofErr w:type="spellStart"/>
      <w:r w:rsidRPr="00CE00C4">
        <w:rPr>
          <w:szCs w:val="24"/>
        </w:rPr>
        <w:t>indirilmesini</w:t>
      </w:r>
      <w:proofErr w:type="spellEnd"/>
      <w:r w:rsidRPr="00CE00C4">
        <w:rPr>
          <w:szCs w:val="24"/>
        </w:rPr>
        <w:t xml:space="preserve"> </w:t>
      </w:r>
      <w:proofErr w:type="spellStart"/>
      <w:r w:rsidRPr="00CE00C4">
        <w:rPr>
          <w:szCs w:val="24"/>
        </w:rPr>
        <w:t>kolaylaştıran</w:t>
      </w:r>
      <w:proofErr w:type="spellEnd"/>
      <w:r w:rsidRPr="00CE00C4">
        <w:rPr>
          <w:szCs w:val="24"/>
        </w:rPr>
        <w:t xml:space="preserve"> </w:t>
      </w:r>
      <w:proofErr w:type="spellStart"/>
      <w:r w:rsidRPr="00CE00C4">
        <w:rPr>
          <w:szCs w:val="24"/>
        </w:rPr>
        <w:t>açık</w:t>
      </w:r>
      <w:proofErr w:type="spellEnd"/>
      <w:r w:rsidRPr="00CE00C4">
        <w:rPr>
          <w:szCs w:val="24"/>
        </w:rPr>
        <w:t xml:space="preserve"> </w:t>
      </w:r>
      <w:proofErr w:type="spellStart"/>
      <w:r w:rsidRPr="00CE00C4">
        <w:rPr>
          <w:szCs w:val="24"/>
        </w:rPr>
        <w:t>kaynaklı</w:t>
      </w:r>
      <w:proofErr w:type="spellEnd"/>
      <w:r w:rsidRPr="00CE00C4">
        <w:rPr>
          <w:szCs w:val="24"/>
        </w:rPr>
        <w:t xml:space="preserve"> </w:t>
      </w:r>
      <w:proofErr w:type="spellStart"/>
      <w:r w:rsidRPr="00CE00C4">
        <w:rPr>
          <w:szCs w:val="24"/>
        </w:rPr>
        <w:t>bir</w:t>
      </w:r>
      <w:proofErr w:type="spellEnd"/>
      <w:r w:rsidRPr="00CE00C4">
        <w:rPr>
          <w:szCs w:val="24"/>
        </w:rPr>
        <w:t xml:space="preserve"> </w:t>
      </w:r>
      <w:proofErr w:type="spellStart"/>
      <w:r w:rsidRPr="00CE00C4">
        <w:rPr>
          <w:szCs w:val="24"/>
        </w:rPr>
        <w:t>araçtır</w:t>
      </w:r>
      <w:proofErr w:type="spellEnd"/>
      <w:r w:rsidRPr="00CE00C4">
        <w:rPr>
          <w:szCs w:val="24"/>
        </w:rPr>
        <w:t xml:space="preserve">. Resmi </w:t>
      </w:r>
      <w:proofErr w:type="spellStart"/>
      <w:r w:rsidRPr="00CE00C4">
        <w:rPr>
          <w:szCs w:val="24"/>
        </w:rPr>
        <w:t>dokümantasyonda</w:t>
      </w:r>
      <w:proofErr w:type="spellEnd"/>
      <w:r w:rsidRPr="00CE00C4">
        <w:rPr>
          <w:szCs w:val="24"/>
        </w:rPr>
        <w:t xml:space="preserve"> da </w:t>
      </w:r>
      <w:proofErr w:type="spellStart"/>
      <w:r w:rsidRPr="00CE00C4">
        <w:rPr>
          <w:szCs w:val="24"/>
        </w:rPr>
        <w:t>bu</w:t>
      </w:r>
      <w:proofErr w:type="spellEnd"/>
      <w:r w:rsidRPr="00CE00C4">
        <w:rPr>
          <w:szCs w:val="24"/>
        </w:rPr>
        <w:t xml:space="preserve"> </w:t>
      </w:r>
      <w:proofErr w:type="spellStart"/>
      <w:r w:rsidRPr="00CE00C4">
        <w:rPr>
          <w:szCs w:val="24"/>
        </w:rPr>
        <w:t>kütüphanenin</w:t>
      </w:r>
      <w:proofErr w:type="spellEnd"/>
      <w:r w:rsidRPr="00CE00C4">
        <w:rPr>
          <w:szCs w:val="24"/>
        </w:rPr>
        <w:t xml:space="preserve"> Yahoo Finance </w:t>
      </w:r>
      <w:proofErr w:type="spellStart"/>
      <w:r w:rsidRPr="00CE00C4">
        <w:rPr>
          <w:szCs w:val="24"/>
        </w:rPr>
        <w:t>üzerinde</w:t>
      </w:r>
      <w:proofErr w:type="spellEnd"/>
      <w:r w:rsidRPr="00CE00C4">
        <w:rPr>
          <w:szCs w:val="24"/>
        </w:rPr>
        <w:t xml:space="preserve"> </w:t>
      </w:r>
      <w:proofErr w:type="spellStart"/>
      <w:r w:rsidRPr="00CE00C4">
        <w:rPr>
          <w:szCs w:val="24"/>
        </w:rPr>
        <w:t>yer</w:t>
      </w:r>
      <w:proofErr w:type="spellEnd"/>
      <w:r w:rsidRPr="00CE00C4">
        <w:rPr>
          <w:szCs w:val="24"/>
        </w:rPr>
        <w:t xml:space="preserve"> </w:t>
      </w:r>
      <w:proofErr w:type="spellStart"/>
      <w:r w:rsidRPr="00CE00C4">
        <w:rPr>
          <w:szCs w:val="24"/>
        </w:rPr>
        <w:t>alan</w:t>
      </w:r>
      <w:proofErr w:type="spellEnd"/>
      <w:r w:rsidRPr="00CE00C4">
        <w:rPr>
          <w:szCs w:val="24"/>
        </w:rPr>
        <w:t xml:space="preserve"> </w:t>
      </w:r>
      <w:proofErr w:type="spellStart"/>
      <w:r w:rsidRPr="00CE00C4">
        <w:rPr>
          <w:szCs w:val="24"/>
        </w:rPr>
        <w:t>halka</w:t>
      </w:r>
      <w:proofErr w:type="spellEnd"/>
      <w:r w:rsidRPr="00CE00C4">
        <w:rPr>
          <w:szCs w:val="24"/>
        </w:rPr>
        <w:t xml:space="preserve"> </w:t>
      </w:r>
      <w:proofErr w:type="spellStart"/>
      <w:r w:rsidRPr="00CE00C4">
        <w:rPr>
          <w:szCs w:val="24"/>
        </w:rPr>
        <w:t>açık</w:t>
      </w:r>
      <w:proofErr w:type="spellEnd"/>
      <w:r w:rsidRPr="00CE00C4">
        <w:rPr>
          <w:szCs w:val="24"/>
        </w:rPr>
        <w:t xml:space="preserve"> </w:t>
      </w:r>
      <w:proofErr w:type="spellStart"/>
      <w:r w:rsidRPr="00CE00C4">
        <w:rPr>
          <w:szCs w:val="24"/>
        </w:rPr>
        <w:t>piyasa</w:t>
      </w:r>
      <w:proofErr w:type="spellEnd"/>
      <w:r w:rsidRPr="00CE00C4">
        <w:rPr>
          <w:szCs w:val="24"/>
        </w:rPr>
        <w:t xml:space="preserve"> </w:t>
      </w:r>
      <w:proofErr w:type="spellStart"/>
      <w:r w:rsidRPr="00CE00C4">
        <w:rPr>
          <w:szCs w:val="24"/>
        </w:rPr>
        <w:t>verilerine</w:t>
      </w:r>
      <w:proofErr w:type="spellEnd"/>
      <w:r w:rsidRPr="00CE00C4">
        <w:rPr>
          <w:szCs w:val="24"/>
        </w:rPr>
        <w:t xml:space="preserve"> </w:t>
      </w:r>
      <w:proofErr w:type="spellStart"/>
      <w:r w:rsidRPr="00CE00C4">
        <w:rPr>
          <w:szCs w:val="24"/>
        </w:rPr>
        <w:t>erişim</w:t>
      </w:r>
      <w:proofErr w:type="spellEnd"/>
      <w:r w:rsidRPr="00CE00C4">
        <w:rPr>
          <w:szCs w:val="24"/>
        </w:rPr>
        <w:t xml:space="preserve"> </w:t>
      </w:r>
      <w:proofErr w:type="spellStart"/>
      <w:r w:rsidRPr="00CE00C4">
        <w:rPr>
          <w:szCs w:val="24"/>
        </w:rPr>
        <w:t>için</w:t>
      </w:r>
      <w:proofErr w:type="spellEnd"/>
      <w:r w:rsidRPr="00CE00C4">
        <w:rPr>
          <w:szCs w:val="24"/>
        </w:rPr>
        <w:t xml:space="preserve"> </w:t>
      </w:r>
      <w:proofErr w:type="spellStart"/>
      <w:r w:rsidRPr="00CE00C4">
        <w:rPr>
          <w:szCs w:val="24"/>
        </w:rPr>
        <w:t>kullanıldığı</w:t>
      </w:r>
      <w:proofErr w:type="spellEnd"/>
      <w:r w:rsidRPr="00CE00C4">
        <w:rPr>
          <w:szCs w:val="24"/>
        </w:rPr>
        <w:t xml:space="preserve"> </w:t>
      </w:r>
      <w:proofErr w:type="spellStart"/>
      <w:r w:rsidRPr="00CE00C4">
        <w:rPr>
          <w:szCs w:val="24"/>
        </w:rPr>
        <w:t>belirtilmektedir</w:t>
      </w:r>
      <w:proofErr w:type="spellEnd"/>
      <w:r w:rsidRPr="00CE00C4">
        <w:rPr>
          <w:szCs w:val="24"/>
        </w:rPr>
        <w:t xml:space="preserve"> [1]. Bu </w:t>
      </w:r>
      <w:proofErr w:type="spellStart"/>
      <w:r w:rsidRPr="00CE00C4">
        <w:rPr>
          <w:szCs w:val="24"/>
        </w:rPr>
        <w:t>çalışmada</w:t>
      </w:r>
      <w:proofErr w:type="spellEnd"/>
      <w:r w:rsidRPr="00CE00C4">
        <w:rPr>
          <w:szCs w:val="24"/>
        </w:rPr>
        <w:t xml:space="preserve"> </w:t>
      </w:r>
      <w:proofErr w:type="spellStart"/>
      <w:r w:rsidRPr="00CE00C4">
        <w:rPr>
          <w:szCs w:val="24"/>
        </w:rPr>
        <w:t>veriler</w:t>
      </w:r>
      <w:proofErr w:type="spellEnd"/>
      <w:r w:rsidRPr="00CE00C4">
        <w:rPr>
          <w:szCs w:val="24"/>
        </w:rPr>
        <w:t xml:space="preserve"> </w:t>
      </w:r>
      <w:proofErr w:type="spellStart"/>
      <w:r w:rsidRPr="00CE00C4">
        <w:rPr>
          <w:szCs w:val="24"/>
        </w:rPr>
        <w:t>hazır</w:t>
      </w:r>
      <w:proofErr w:type="spellEnd"/>
      <w:r w:rsidRPr="00CE00C4">
        <w:rPr>
          <w:szCs w:val="24"/>
        </w:rPr>
        <w:t xml:space="preserve"> </w:t>
      </w:r>
      <w:proofErr w:type="spellStart"/>
      <w:r w:rsidRPr="00CE00C4">
        <w:rPr>
          <w:szCs w:val="24"/>
        </w:rPr>
        <w:t>bir</w:t>
      </w:r>
      <w:proofErr w:type="spellEnd"/>
      <w:r w:rsidRPr="00CE00C4">
        <w:rPr>
          <w:szCs w:val="24"/>
        </w:rPr>
        <w:t xml:space="preserve"> Kaggle </w:t>
      </w:r>
      <w:proofErr w:type="spellStart"/>
      <w:r w:rsidRPr="00CE00C4">
        <w:rPr>
          <w:szCs w:val="24"/>
        </w:rPr>
        <w:t>veri</w:t>
      </w:r>
      <w:proofErr w:type="spellEnd"/>
      <w:r w:rsidRPr="00CE00C4">
        <w:rPr>
          <w:szCs w:val="24"/>
        </w:rPr>
        <w:t xml:space="preserve"> </w:t>
      </w:r>
      <w:proofErr w:type="spellStart"/>
      <w:r w:rsidRPr="00CE00C4">
        <w:rPr>
          <w:szCs w:val="24"/>
        </w:rPr>
        <w:t>seti</w:t>
      </w:r>
      <w:proofErr w:type="spellEnd"/>
      <w:r w:rsidRPr="00CE00C4">
        <w:rPr>
          <w:szCs w:val="24"/>
        </w:rPr>
        <w:t xml:space="preserve"> </w:t>
      </w:r>
      <w:proofErr w:type="spellStart"/>
      <w:r w:rsidRPr="00CE00C4">
        <w:rPr>
          <w:szCs w:val="24"/>
        </w:rPr>
        <w:t>ya</w:t>
      </w:r>
      <w:proofErr w:type="spellEnd"/>
      <w:r w:rsidRPr="00CE00C4">
        <w:rPr>
          <w:szCs w:val="24"/>
        </w:rPr>
        <w:t xml:space="preserve"> da </w:t>
      </w:r>
      <w:proofErr w:type="spellStart"/>
      <w:r w:rsidRPr="00CE00C4">
        <w:rPr>
          <w:szCs w:val="24"/>
        </w:rPr>
        <w:t>doğrudan</w:t>
      </w:r>
      <w:proofErr w:type="spellEnd"/>
      <w:r w:rsidRPr="00CE00C4">
        <w:rPr>
          <w:szCs w:val="24"/>
        </w:rPr>
        <w:t xml:space="preserve"> </w:t>
      </w:r>
      <w:proofErr w:type="spellStart"/>
      <w:r w:rsidRPr="00CE00C4">
        <w:rPr>
          <w:szCs w:val="24"/>
        </w:rPr>
        <w:t>indirilmiş</w:t>
      </w:r>
      <w:proofErr w:type="spellEnd"/>
      <w:r w:rsidRPr="00CE00C4">
        <w:rPr>
          <w:szCs w:val="24"/>
        </w:rPr>
        <w:t xml:space="preserve"> </w:t>
      </w:r>
      <w:proofErr w:type="spellStart"/>
      <w:r w:rsidRPr="00CE00C4">
        <w:rPr>
          <w:szCs w:val="24"/>
        </w:rPr>
        <w:t>statik</w:t>
      </w:r>
      <w:proofErr w:type="spellEnd"/>
      <w:r w:rsidRPr="00CE00C4">
        <w:rPr>
          <w:szCs w:val="24"/>
        </w:rPr>
        <w:t xml:space="preserve"> </w:t>
      </w:r>
      <w:proofErr w:type="spellStart"/>
      <w:r w:rsidRPr="00CE00C4">
        <w:rPr>
          <w:szCs w:val="24"/>
        </w:rPr>
        <w:t>bir</w:t>
      </w:r>
      <w:proofErr w:type="spellEnd"/>
      <w:r w:rsidRPr="00CE00C4">
        <w:rPr>
          <w:szCs w:val="24"/>
        </w:rPr>
        <w:t xml:space="preserve"> CSV </w:t>
      </w:r>
      <w:proofErr w:type="spellStart"/>
      <w:r w:rsidRPr="00CE00C4">
        <w:rPr>
          <w:szCs w:val="24"/>
        </w:rPr>
        <w:t>dosyası</w:t>
      </w:r>
      <w:proofErr w:type="spellEnd"/>
      <w:r w:rsidRPr="00CE00C4">
        <w:rPr>
          <w:szCs w:val="24"/>
        </w:rPr>
        <w:t xml:space="preserve"> </w:t>
      </w:r>
      <w:proofErr w:type="spellStart"/>
      <w:r w:rsidRPr="00CE00C4">
        <w:rPr>
          <w:szCs w:val="24"/>
        </w:rPr>
        <w:t>olarak</w:t>
      </w:r>
      <w:proofErr w:type="spellEnd"/>
      <w:r w:rsidRPr="00CE00C4">
        <w:rPr>
          <w:szCs w:val="24"/>
        </w:rPr>
        <w:t xml:space="preserve"> </w:t>
      </w:r>
      <w:proofErr w:type="spellStart"/>
      <w:r w:rsidRPr="00CE00C4">
        <w:rPr>
          <w:szCs w:val="24"/>
        </w:rPr>
        <w:t>kullanılmamış</w:t>
      </w:r>
      <w:proofErr w:type="spellEnd"/>
      <w:r w:rsidRPr="00CE00C4">
        <w:rPr>
          <w:szCs w:val="24"/>
        </w:rPr>
        <w:t xml:space="preserve">, </w:t>
      </w:r>
      <w:proofErr w:type="spellStart"/>
      <w:r w:rsidRPr="00CE00C4">
        <w:rPr>
          <w:szCs w:val="24"/>
        </w:rPr>
        <w:t>proje</w:t>
      </w:r>
      <w:proofErr w:type="spellEnd"/>
      <w:r w:rsidRPr="00CE00C4">
        <w:rPr>
          <w:szCs w:val="24"/>
        </w:rPr>
        <w:t xml:space="preserve"> </w:t>
      </w:r>
      <w:proofErr w:type="spellStart"/>
      <w:r w:rsidRPr="00CE00C4">
        <w:rPr>
          <w:szCs w:val="24"/>
        </w:rPr>
        <w:t>kapsamında</w:t>
      </w:r>
      <w:proofErr w:type="spellEnd"/>
      <w:r w:rsidRPr="00CE00C4">
        <w:rPr>
          <w:szCs w:val="24"/>
        </w:rPr>
        <w:t xml:space="preserve"> Python </w:t>
      </w:r>
      <w:proofErr w:type="spellStart"/>
      <w:r w:rsidRPr="00CE00C4">
        <w:rPr>
          <w:szCs w:val="24"/>
        </w:rPr>
        <w:t>kodları</w:t>
      </w:r>
      <w:proofErr w:type="spellEnd"/>
      <w:r w:rsidRPr="00CE00C4">
        <w:rPr>
          <w:szCs w:val="24"/>
        </w:rPr>
        <w:t xml:space="preserve"> </w:t>
      </w:r>
      <w:proofErr w:type="spellStart"/>
      <w:r w:rsidRPr="00CE00C4">
        <w:rPr>
          <w:szCs w:val="24"/>
        </w:rPr>
        <w:t>ile</w:t>
      </w:r>
      <w:proofErr w:type="spellEnd"/>
      <w:r w:rsidRPr="00CE00C4">
        <w:rPr>
          <w:szCs w:val="24"/>
        </w:rPr>
        <w:t xml:space="preserve"> </w:t>
      </w:r>
      <w:proofErr w:type="spellStart"/>
      <w:r w:rsidRPr="00CE00C4">
        <w:rPr>
          <w:szCs w:val="24"/>
        </w:rPr>
        <w:t>toplanmış</w:t>
      </w:r>
      <w:proofErr w:type="spellEnd"/>
      <w:r w:rsidRPr="00CE00C4">
        <w:rPr>
          <w:szCs w:val="24"/>
        </w:rPr>
        <w:t xml:space="preserve"> </w:t>
      </w:r>
      <w:proofErr w:type="spellStart"/>
      <w:r w:rsidRPr="00CE00C4">
        <w:rPr>
          <w:szCs w:val="24"/>
        </w:rPr>
        <w:t>ve</w:t>
      </w:r>
      <w:proofErr w:type="spellEnd"/>
      <w:r w:rsidRPr="00CE00C4">
        <w:rPr>
          <w:szCs w:val="24"/>
        </w:rPr>
        <w:t xml:space="preserve"> </w:t>
      </w:r>
      <w:proofErr w:type="spellStart"/>
      <w:r w:rsidRPr="00CE00C4">
        <w:rPr>
          <w:szCs w:val="24"/>
        </w:rPr>
        <w:t>işlenmiştir</w:t>
      </w:r>
      <w:proofErr w:type="spellEnd"/>
      <w:r w:rsidRPr="00CE00C4">
        <w:rPr>
          <w:szCs w:val="24"/>
        </w:rPr>
        <w:t>.</w:t>
      </w:r>
    </w:p>
    <w:p w14:paraId="6401AEE4" w14:textId="77777777" w:rsidR="00401385" w:rsidRDefault="00000000">
      <w:pPr>
        <w:ind w:firstLine="360"/>
      </w:pPr>
      <w:r w:rsidRPr="00CE00C4">
        <w:rPr>
          <w:szCs w:val="24"/>
        </w:rPr>
        <w:t xml:space="preserve">Veri </w:t>
      </w:r>
      <w:proofErr w:type="spellStart"/>
      <w:r w:rsidRPr="00CE00C4">
        <w:rPr>
          <w:szCs w:val="24"/>
        </w:rPr>
        <w:t>toplama</w:t>
      </w:r>
      <w:proofErr w:type="spellEnd"/>
      <w:r w:rsidRPr="00CE00C4">
        <w:rPr>
          <w:szCs w:val="24"/>
        </w:rPr>
        <w:t xml:space="preserve"> </w:t>
      </w:r>
      <w:proofErr w:type="spellStart"/>
      <w:r w:rsidRPr="00CE00C4">
        <w:rPr>
          <w:szCs w:val="24"/>
        </w:rPr>
        <w:t>işlemi</w:t>
      </w:r>
      <w:proofErr w:type="spellEnd"/>
      <w:r w:rsidRPr="00CE00C4">
        <w:rPr>
          <w:szCs w:val="24"/>
        </w:rPr>
        <w:t xml:space="preserve">, </w:t>
      </w:r>
      <w:proofErr w:type="spellStart"/>
      <w:r w:rsidRPr="00CE00C4">
        <w:rPr>
          <w:szCs w:val="24"/>
        </w:rPr>
        <w:t>data_collection.py</w:t>
      </w:r>
      <w:proofErr w:type="spellEnd"/>
      <w:r w:rsidRPr="00CE00C4">
        <w:rPr>
          <w:szCs w:val="24"/>
        </w:rPr>
        <w:t xml:space="preserve"> </w:t>
      </w:r>
      <w:proofErr w:type="spellStart"/>
      <w:r w:rsidRPr="00CE00C4">
        <w:rPr>
          <w:szCs w:val="24"/>
        </w:rPr>
        <w:t>dosyası</w:t>
      </w:r>
      <w:proofErr w:type="spellEnd"/>
      <w:r w:rsidRPr="00CE00C4">
        <w:rPr>
          <w:szCs w:val="24"/>
        </w:rPr>
        <w:t xml:space="preserve"> </w:t>
      </w:r>
      <w:proofErr w:type="spellStart"/>
      <w:r w:rsidRPr="00CE00C4">
        <w:rPr>
          <w:szCs w:val="24"/>
        </w:rPr>
        <w:t>içerisinde</w:t>
      </w:r>
      <w:proofErr w:type="spellEnd"/>
      <w:r w:rsidRPr="00CE00C4">
        <w:rPr>
          <w:szCs w:val="24"/>
        </w:rPr>
        <w:t xml:space="preserve"> </w:t>
      </w:r>
      <w:proofErr w:type="spellStart"/>
      <w:r w:rsidRPr="00CE00C4">
        <w:rPr>
          <w:szCs w:val="24"/>
        </w:rPr>
        <w:t>tanımlanan</w:t>
      </w:r>
      <w:proofErr w:type="spellEnd"/>
      <w:r w:rsidRPr="00CE00C4">
        <w:rPr>
          <w:szCs w:val="24"/>
        </w:rPr>
        <w:t xml:space="preserve"> </w:t>
      </w:r>
      <w:proofErr w:type="spellStart"/>
      <w:r w:rsidRPr="00CE00C4">
        <w:rPr>
          <w:szCs w:val="24"/>
        </w:rPr>
        <w:t>finansal</w:t>
      </w:r>
      <w:proofErr w:type="spellEnd"/>
      <w:r w:rsidRPr="00CE00C4">
        <w:rPr>
          <w:szCs w:val="24"/>
        </w:rPr>
        <w:t xml:space="preserve"> </w:t>
      </w:r>
      <w:proofErr w:type="spellStart"/>
      <w:r w:rsidRPr="00CE00C4">
        <w:rPr>
          <w:szCs w:val="24"/>
        </w:rPr>
        <w:t>varlık</w:t>
      </w:r>
      <w:proofErr w:type="spellEnd"/>
      <w:r w:rsidRPr="00CE00C4">
        <w:rPr>
          <w:szCs w:val="24"/>
        </w:rPr>
        <w:t xml:space="preserve"> </w:t>
      </w:r>
      <w:proofErr w:type="spellStart"/>
      <w:r w:rsidRPr="00CE00C4">
        <w:rPr>
          <w:szCs w:val="24"/>
        </w:rPr>
        <w:t>sembolleri</w:t>
      </w:r>
      <w:proofErr w:type="spellEnd"/>
      <w:r w:rsidRPr="00CE00C4">
        <w:rPr>
          <w:szCs w:val="24"/>
        </w:rPr>
        <w:t xml:space="preserve"> </w:t>
      </w:r>
      <w:proofErr w:type="spellStart"/>
      <w:r w:rsidRPr="00CE00C4">
        <w:rPr>
          <w:szCs w:val="24"/>
        </w:rPr>
        <w:t>üzerinden</w:t>
      </w:r>
      <w:proofErr w:type="spellEnd"/>
      <w:r w:rsidRPr="00CE00C4">
        <w:rPr>
          <w:szCs w:val="24"/>
        </w:rPr>
        <w:t xml:space="preserve"> </w:t>
      </w:r>
      <w:proofErr w:type="spellStart"/>
      <w:r w:rsidRPr="00CE00C4">
        <w:rPr>
          <w:szCs w:val="24"/>
        </w:rPr>
        <w:t>gerçekleştirilmiştir</w:t>
      </w:r>
      <w:proofErr w:type="spellEnd"/>
      <w:r w:rsidRPr="00CE00C4">
        <w:rPr>
          <w:szCs w:val="24"/>
        </w:rPr>
        <w:t xml:space="preserve">. Her </w:t>
      </w:r>
      <w:proofErr w:type="spellStart"/>
      <w:r w:rsidRPr="00CE00C4">
        <w:rPr>
          <w:szCs w:val="24"/>
        </w:rPr>
        <w:t>bir</w:t>
      </w:r>
      <w:proofErr w:type="spellEnd"/>
      <w:r w:rsidRPr="00CE00C4">
        <w:rPr>
          <w:szCs w:val="24"/>
        </w:rPr>
        <w:t xml:space="preserve"> </w:t>
      </w:r>
      <w:proofErr w:type="spellStart"/>
      <w:r w:rsidRPr="00CE00C4">
        <w:rPr>
          <w:szCs w:val="24"/>
        </w:rPr>
        <w:t>varlık</w:t>
      </w:r>
      <w:proofErr w:type="spellEnd"/>
      <w:r w:rsidRPr="00CE00C4">
        <w:rPr>
          <w:szCs w:val="24"/>
        </w:rPr>
        <w:t xml:space="preserve"> </w:t>
      </w:r>
      <w:proofErr w:type="spellStart"/>
      <w:r w:rsidRPr="00CE00C4">
        <w:rPr>
          <w:szCs w:val="24"/>
        </w:rPr>
        <w:t>için</w:t>
      </w:r>
      <w:proofErr w:type="spellEnd"/>
      <w:r w:rsidRPr="00CE00C4">
        <w:rPr>
          <w:szCs w:val="24"/>
        </w:rPr>
        <w:t xml:space="preserve"> Yahoo Finance </w:t>
      </w:r>
      <w:proofErr w:type="spellStart"/>
      <w:r w:rsidRPr="00CE00C4">
        <w:rPr>
          <w:szCs w:val="24"/>
        </w:rPr>
        <w:t>sembolü</w:t>
      </w:r>
      <w:proofErr w:type="spellEnd"/>
      <w:r w:rsidRPr="00CE00C4">
        <w:rPr>
          <w:szCs w:val="24"/>
        </w:rPr>
        <w:t xml:space="preserve"> </w:t>
      </w:r>
      <w:proofErr w:type="spellStart"/>
      <w:r w:rsidRPr="00CE00C4">
        <w:rPr>
          <w:szCs w:val="24"/>
        </w:rPr>
        <w:t>belirlenmiş</w:t>
      </w:r>
      <w:proofErr w:type="spellEnd"/>
      <w:r w:rsidRPr="00CE00C4">
        <w:rPr>
          <w:szCs w:val="24"/>
        </w:rPr>
        <w:t xml:space="preserve">, </w:t>
      </w:r>
      <w:proofErr w:type="spellStart"/>
      <w:r w:rsidRPr="00CE00C4">
        <w:rPr>
          <w:szCs w:val="24"/>
        </w:rPr>
        <w:t>ardından</w:t>
      </w:r>
      <w:proofErr w:type="spellEnd"/>
      <w:r w:rsidRPr="00CE00C4">
        <w:rPr>
          <w:szCs w:val="24"/>
        </w:rPr>
        <w:t xml:space="preserve"> 2014-01-01 </w:t>
      </w:r>
      <w:proofErr w:type="spellStart"/>
      <w:r w:rsidRPr="00CE00C4">
        <w:rPr>
          <w:szCs w:val="24"/>
        </w:rPr>
        <w:t>ile</w:t>
      </w:r>
      <w:proofErr w:type="spellEnd"/>
      <w:r w:rsidRPr="00CE00C4">
        <w:rPr>
          <w:szCs w:val="24"/>
        </w:rPr>
        <w:t xml:space="preserve"> 2024-12-31 </w:t>
      </w:r>
      <w:proofErr w:type="spellStart"/>
      <w:r w:rsidRPr="00CE00C4">
        <w:rPr>
          <w:szCs w:val="24"/>
        </w:rPr>
        <w:t>arasındaki</w:t>
      </w:r>
      <w:proofErr w:type="spellEnd"/>
      <w:r w:rsidRPr="00CE00C4">
        <w:rPr>
          <w:szCs w:val="24"/>
        </w:rPr>
        <w:t xml:space="preserve"> </w:t>
      </w:r>
      <w:proofErr w:type="spellStart"/>
      <w:r w:rsidRPr="00CE00C4">
        <w:rPr>
          <w:szCs w:val="24"/>
        </w:rPr>
        <w:t>günlük</w:t>
      </w:r>
      <w:proofErr w:type="spellEnd"/>
      <w:r w:rsidRPr="00CE00C4">
        <w:rPr>
          <w:szCs w:val="24"/>
        </w:rPr>
        <w:t xml:space="preserve"> </w:t>
      </w:r>
      <w:proofErr w:type="spellStart"/>
      <w:r w:rsidRPr="00CE00C4">
        <w:rPr>
          <w:szCs w:val="24"/>
        </w:rPr>
        <w:t>fiyat</w:t>
      </w:r>
      <w:proofErr w:type="spellEnd"/>
      <w:r w:rsidRPr="00CE00C4">
        <w:rPr>
          <w:szCs w:val="24"/>
        </w:rPr>
        <w:t xml:space="preserve"> </w:t>
      </w:r>
      <w:proofErr w:type="spellStart"/>
      <w:r w:rsidRPr="00CE00C4">
        <w:rPr>
          <w:szCs w:val="24"/>
        </w:rPr>
        <w:t>verileri</w:t>
      </w:r>
      <w:proofErr w:type="spellEnd"/>
      <w:r w:rsidRPr="00CE00C4">
        <w:rPr>
          <w:szCs w:val="24"/>
        </w:rPr>
        <w:t xml:space="preserve"> </w:t>
      </w:r>
      <w:proofErr w:type="spellStart"/>
      <w:r w:rsidRPr="00CE00C4">
        <w:rPr>
          <w:szCs w:val="24"/>
        </w:rPr>
        <w:t>çekilmiştir</w:t>
      </w:r>
      <w:proofErr w:type="spellEnd"/>
      <w:r w:rsidRPr="00CE00C4">
        <w:rPr>
          <w:szCs w:val="24"/>
        </w:rPr>
        <w:t xml:space="preserve">. </w:t>
      </w:r>
      <w:proofErr w:type="spellStart"/>
      <w:r w:rsidRPr="00CE00C4">
        <w:rPr>
          <w:szCs w:val="24"/>
        </w:rPr>
        <w:t>Analizde</w:t>
      </w:r>
      <w:proofErr w:type="spellEnd"/>
      <w:r w:rsidRPr="00CE00C4">
        <w:rPr>
          <w:szCs w:val="24"/>
        </w:rPr>
        <w:t xml:space="preserve"> </w:t>
      </w:r>
      <w:proofErr w:type="spellStart"/>
      <w:r w:rsidRPr="00CE00C4">
        <w:rPr>
          <w:szCs w:val="24"/>
        </w:rPr>
        <w:t>fiyat</w:t>
      </w:r>
      <w:proofErr w:type="spellEnd"/>
      <w:r w:rsidRPr="00CE00C4">
        <w:rPr>
          <w:szCs w:val="24"/>
        </w:rPr>
        <w:t xml:space="preserve"> </w:t>
      </w:r>
      <w:proofErr w:type="spellStart"/>
      <w:r w:rsidRPr="00CE00C4">
        <w:rPr>
          <w:szCs w:val="24"/>
        </w:rPr>
        <w:t>serisi</w:t>
      </w:r>
      <w:proofErr w:type="spellEnd"/>
      <w:r w:rsidRPr="00CE00C4">
        <w:rPr>
          <w:szCs w:val="24"/>
        </w:rPr>
        <w:t xml:space="preserve"> </w:t>
      </w:r>
      <w:proofErr w:type="spellStart"/>
      <w:r w:rsidRPr="00CE00C4">
        <w:rPr>
          <w:szCs w:val="24"/>
        </w:rPr>
        <w:t>olarak</w:t>
      </w:r>
      <w:proofErr w:type="spellEnd"/>
      <w:r w:rsidRPr="00CE00C4">
        <w:rPr>
          <w:szCs w:val="24"/>
        </w:rPr>
        <w:t xml:space="preserve"> </w:t>
      </w:r>
      <w:proofErr w:type="spellStart"/>
      <w:r w:rsidRPr="00CE00C4">
        <w:rPr>
          <w:szCs w:val="24"/>
        </w:rPr>
        <w:t>öncelikle</w:t>
      </w:r>
      <w:proofErr w:type="spellEnd"/>
      <w:r w:rsidRPr="00CE00C4">
        <w:rPr>
          <w:szCs w:val="24"/>
        </w:rPr>
        <w:t xml:space="preserve"> Adj Close </w:t>
      </w:r>
      <w:proofErr w:type="spellStart"/>
      <w:r w:rsidRPr="00CE00C4">
        <w:rPr>
          <w:szCs w:val="24"/>
        </w:rPr>
        <w:t>kolonu</w:t>
      </w:r>
      <w:proofErr w:type="spellEnd"/>
      <w:r w:rsidRPr="00CE00C4">
        <w:rPr>
          <w:szCs w:val="24"/>
        </w:rPr>
        <w:t xml:space="preserve"> </w:t>
      </w:r>
      <w:proofErr w:type="spellStart"/>
      <w:r w:rsidRPr="00CE00C4">
        <w:rPr>
          <w:szCs w:val="24"/>
        </w:rPr>
        <w:t>kullanılması</w:t>
      </w:r>
      <w:proofErr w:type="spellEnd"/>
      <w:r w:rsidRPr="00CE00C4">
        <w:rPr>
          <w:szCs w:val="24"/>
        </w:rPr>
        <w:t xml:space="preserve"> </w:t>
      </w:r>
      <w:proofErr w:type="spellStart"/>
      <w:r w:rsidRPr="00CE00C4">
        <w:rPr>
          <w:szCs w:val="24"/>
        </w:rPr>
        <w:t>hedeflenmiş</w:t>
      </w:r>
      <w:proofErr w:type="spellEnd"/>
      <w:r w:rsidRPr="00CE00C4">
        <w:rPr>
          <w:szCs w:val="24"/>
        </w:rPr>
        <w:t xml:space="preserve">, </w:t>
      </w:r>
      <w:proofErr w:type="spellStart"/>
      <w:r w:rsidRPr="00CE00C4">
        <w:rPr>
          <w:szCs w:val="24"/>
        </w:rPr>
        <w:t>bazı</w:t>
      </w:r>
      <w:proofErr w:type="spellEnd"/>
      <w:r w:rsidRPr="00CE00C4">
        <w:rPr>
          <w:szCs w:val="24"/>
        </w:rPr>
        <w:t xml:space="preserve"> </w:t>
      </w:r>
      <w:proofErr w:type="spellStart"/>
      <w:r w:rsidRPr="00CE00C4">
        <w:rPr>
          <w:szCs w:val="24"/>
        </w:rPr>
        <w:t>yfinance</w:t>
      </w:r>
      <w:proofErr w:type="spellEnd"/>
      <w:r w:rsidRPr="00CE00C4">
        <w:rPr>
          <w:szCs w:val="24"/>
        </w:rPr>
        <w:t xml:space="preserve"> </w:t>
      </w:r>
      <w:proofErr w:type="spellStart"/>
      <w:r w:rsidRPr="00CE00C4">
        <w:rPr>
          <w:szCs w:val="24"/>
        </w:rPr>
        <w:t>sürüm</w:t>
      </w:r>
      <w:proofErr w:type="spellEnd"/>
      <w:r w:rsidRPr="00CE00C4">
        <w:rPr>
          <w:szCs w:val="24"/>
        </w:rPr>
        <w:t xml:space="preserve"> </w:t>
      </w:r>
      <w:proofErr w:type="spellStart"/>
      <w:r w:rsidRPr="00CE00C4">
        <w:rPr>
          <w:szCs w:val="24"/>
        </w:rPr>
        <w:t>davranışlarında</w:t>
      </w:r>
      <w:proofErr w:type="spellEnd"/>
      <w:r w:rsidRPr="00CE00C4">
        <w:rPr>
          <w:szCs w:val="24"/>
        </w:rPr>
        <w:t xml:space="preserve"> Adj Close </w:t>
      </w:r>
      <w:proofErr w:type="spellStart"/>
      <w:r w:rsidRPr="00CE00C4">
        <w:rPr>
          <w:szCs w:val="24"/>
        </w:rPr>
        <w:t>kolonu</w:t>
      </w:r>
      <w:proofErr w:type="spellEnd"/>
      <w:r w:rsidRPr="00CE00C4">
        <w:rPr>
          <w:szCs w:val="24"/>
        </w:rPr>
        <w:t xml:space="preserve"> </w:t>
      </w:r>
      <w:proofErr w:type="spellStart"/>
      <w:r w:rsidRPr="00CE00C4">
        <w:rPr>
          <w:szCs w:val="24"/>
        </w:rPr>
        <w:t>yerine</w:t>
      </w:r>
      <w:proofErr w:type="spellEnd"/>
      <w:r w:rsidRPr="00CE00C4">
        <w:rPr>
          <w:szCs w:val="24"/>
        </w:rPr>
        <w:t xml:space="preserve"> Close </w:t>
      </w:r>
      <w:proofErr w:type="spellStart"/>
      <w:r w:rsidRPr="00CE00C4">
        <w:rPr>
          <w:szCs w:val="24"/>
        </w:rPr>
        <w:t>kolonunun</w:t>
      </w:r>
      <w:proofErr w:type="spellEnd"/>
      <w:r w:rsidRPr="00CE00C4">
        <w:rPr>
          <w:szCs w:val="24"/>
        </w:rPr>
        <w:t xml:space="preserve"> </w:t>
      </w:r>
      <w:proofErr w:type="spellStart"/>
      <w:r w:rsidRPr="00CE00C4">
        <w:rPr>
          <w:szCs w:val="24"/>
        </w:rPr>
        <w:t>dönmesi</w:t>
      </w:r>
      <w:proofErr w:type="spellEnd"/>
      <w:r w:rsidRPr="00CE00C4">
        <w:rPr>
          <w:szCs w:val="24"/>
        </w:rPr>
        <w:t xml:space="preserve"> </w:t>
      </w:r>
      <w:proofErr w:type="spellStart"/>
      <w:r w:rsidRPr="00CE00C4">
        <w:rPr>
          <w:szCs w:val="24"/>
        </w:rPr>
        <w:t>ihtimaline</w:t>
      </w:r>
      <w:proofErr w:type="spellEnd"/>
      <w:r w:rsidRPr="00CE00C4">
        <w:rPr>
          <w:szCs w:val="24"/>
        </w:rPr>
        <w:t xml:space="preserve"> </w:t>
      </w:r>
      <w:proofErr w:type="spellStart"/>
      <w:r w:rsidRPr="00CE00C4">
        <w:rPr>
          <w:szCs w:val="24"/>
        </w:rPr>
        <w:t>karşı</w:t>
      </w:r>
      <w:proofErr w:type="spellEnd"/>
      <w:r w:rsidRPr="00CE00C4">
        <w:rPr>
          <w:szCs w:val="24"/>
        </w:rPr>
        <w:t xml:space="preserve"> </w:t>
      </w:r>
      <w:proofErr w:type="spellStart"/>
      <w:r w:rsidRPr="00CE00C4">
        <w:rPr>
          <w:szCs w:val="24"/>
        </w:rPr>
        <w:t>kodda</w:t>
      </w:r>
      <w:proofErr w:type="spellEnd"/>
      <w:r w:rsidRPr="00CE00C4">
        <w:rPr>
          <w:szCs w:val="24"/>
        </w:rPr>
        <w:t xml:space="preserve"> </w:t>
      </w:r>
      <w:proofErr w:type="spellStart"/>
      <w:r w:rsidRPr="00CE00C4">
        <w:rPr>
          <w:szCs w:val="24"/>
        </w:rPr>
        <w:t>alternatif</w:t>
      </w:r>
      <w:proofErr w:type="spellEnd"/>
      <w:r w:rsidRPr="00CE00C4">
        <w:rPr>
          <w:szCs w:val="24"/>
        </w:rPr>
        <w:t xml:space="preserve"> </w:t>
      </w:r>
      <w:proofErr w:type="spellStart"/>
      <w:r w:rsidRPr="00CE00C4">
        <w:rPr>
          <w:szCs w:val="24"/>
        </w:rPr>
        <w:t>kontrol</w:t>
      </w:r>
      <w:proofErr w:type="spellEnd"/>
      <w:r w:rsidRPr="00CE00C4">
        <w:rPr>
          <w:szCs w:val="24"/>
        </w:rPr>
        <w:t xml:space="preserve"> </w:t>
      </w:r>
      <w:proofErr w:type="spellStart"/>
      <w:r w:rsidRPr="00CE00C4">
        <w:rPr>
          <w:szCs w:val="24"/>
        </w:rPr>
        <w:t>mekanizması</w:t>
      </w:r>
      <w:proofErr w:type="spellEnd"/>
      <w:r w:rsidRPr="00CE00C4">
        <w:rPr>
          <w:szCs w:val="24"/>
        </w:rPr>
        <w:t xml:space="preserve"> </w:t>
      </w:r>
      <w:proofErr w:type="spellStart"/>
      <w:r w:rsidRPr="00CE00C4">
        <w:rPr>
          <w:szCs w:val="24"/>
        </w:rPr>
        <w:t>eklenmiştir</w:t>
      </w:r>
      <w:proofErr w:type="spellEnd"/>
      <w:r w:rsidRPr="00CE00C4">
        <w:rPr>
          <w:szCs w:val="24"/>
        </w:rPr>
        <w:t xml:space="preserve">. Bu </w:t>
      </w:r>
      <w:proofErr w:type="spellStart"/>
      <w:r w:rsidRPr="00CE00C4">
        <w:rPr>
          <w:szCs w:val="24"/>
        </w:rPr>
        <w:t>sayede</w:t>
      </w:r>
      <w:proofErr w:type="spellEnd"/>
      <w:r w:rsidRPr="00CE00C4">
        <w:rPr>
          <w:szCs w:val="24"/>
        </w:rPr>
        <w:t xml:space="preserve"> </w:t>
      </w:r>
      <w:proofErr w:type="spellStart"/>
      <w:r w:rsidRPr="00CE00C4">
        <w:rPr>
          <w:szCs w:val="24"/>
        </w:rPr>
        <w:t>veri</w:t>
      </w:r>
      <w:proofErr w:type="spellEnd"/>
      <w:r w:rsidRPr="00CE00C4">
        <w:rPr>
          <w:szCs w:val="24"/>
        </w:rPr>
        <w:t xml:space="preserve"> </w:t>
      </w:r>
      <w:proofErr w:type="spellStart"/>
      <w:r w:rsidRPr="00CE00C4">
        <w:rPr>
          <w:szCs w:val="24"/>
        </w:rPr>
        <w:t>çekme</w:t>
      </w:r>
      <w:proofErr w:type="spellEnd"/>
      <w:r w:rsidRPr="00CE00C4">
        <w:rPr>
          <w:szCs w:val="24"/>
        </w:rPr>
        <w:t xml:space="preserve"> </w:t>
      </w:r>
      <w:proofErr w:type="spellStart"/>
      <w:r w:rsidRPr="00CE00C4">
        <w:rPr>
          <w:szCs w:val="24"/>
        </w:rPr>
        <w:t>süreci</w:t>
      </w:r>
      <w:proofErr w:type="spellEnd"/>
      <w:r w:rsidRPr="00CE00C4">
        <w:rPr>
          <w:szCs w:val="24"/>
        </w:rPr>
        <w:t xml:space="preserve"> </w:t>
      </w:r>
      <w:proofErr w:type="spellStart"/>
      <w:r w:rsidRPr="00CE00C4">
        <w:rPr>
          <w:szCs w:val="24"/>
        </w:rPr>
        <w:t>farklı</w:t>
      </w:r>
      <w:proofErr w:type="spellEnd"/>
      <w:r w:rsidRPr="00CE00C4">
        <w:rPr>
          <w:szCs w:val="24"/>
        </w:rPr>
        <w:t xml:space="preserve"> </w:t>
      </w:r>
      <w:proofErr w:type="spellStart"/>
      <w:r w:rsidRPr="00CE00C4">
        <w:rPr>
          <w:szCs w:val="24"/>
        </w:rPr>
        <w:t>veri</w:t>
      </w:r>
      <w:proofErr w:type="spellEnd"/>
      <w:r w:rsidRPr="00CE00C4">
        <w:rPr>
          <w:szCs w:val="24"/>
        </w:rPr>
        <w:t xml:space="preserve"> </w:t>
      </w:r>
      <w:proofErr w:type="spellStart"/>
      <w:r w:rsidRPr="00CE00C4">
        <w:rPr>
          <w:szCs w:val="24"/>
        </w:rPr>
        <w:t>dönüş</w:t>
      </w:r>
      <w:proofErr w:type="spellEnd"/>
      <w:r w:rsidRPr="00CE00C4">
        <w:rPr>
          <w:szCs w:val="24"/>
        </w:rPr>
        <w:t xml:space="preserve"> </w:t>
      </w:r>
      <w:proofErr w:type="spellStart"/>
      <w:r w:rsidRPr="00CE00C4">
        <w:rPr>
          <w:szCs w:val="24"/>
        </w:rPr>
        <w:t>biçimlerine</w:t>
      </w:r>
      <w:proofErr w:type="spellEnd"/>
      <w:r w:rsidRPr="00CE00C4">
        <w:rPr>
          <w:szCs w:val="24"/>
        </w:rPr>
        <w:t xml:space="preserve"> </w:t>
      </w:r>
      <w:proofErr w:type="spellStart"/>
      <w:r w:rsidRPr="00CE00C4">
        <w:rPr>
          <w:szCs w:val="24"/>
        </w:rPr>
        <w:t>karşı</w:t>
      </w:r>
      <w:proofErr w:type="spellEnd"/>
      <w:r w:rsidRPr="00CE00C4">
        <w:rPr>
          <w:szCs w:val="24"/>
        </w:rPr>
        <w:t xml:space="preserve"> </w:t>
      </w:r>
      <w:proofErr w:type="spellStart"/>
      <w:r w:rsidRPr="00CE00C4">
        <w:rPr>
          <w:szCs w:val="24"/>
        </w:rPr>
        <w:t>daha</w:t>
      </w:r>
      <w:proofErr w:type="spellEnd"/>
      <w:r w:rsidRPr="00CE00C4">
        <w:rPr>
          <w:szCs w:val="24"/>
        </w:rPr>
        <w:t xml:space="preserve"> </w:t>
      </w:r>
      <w:proofErr w:type="spellStart"/>
      <w:r w:rsidRPr="00CE00C4">
        <w:rPr>
          <w:szCs w:val="24"/>
        </w:rPr>
        <w:t>dayanıklı</w:t>
      </w:r>
      <w:proofErr w:type="spellEnd"/>
      <w:r w:rsidRPr="00CE00C4">
        <w:rPr>
          <w:szCs w:val="24"/>
        </w:rPr>
        <w:t xml:space="preserve"> hale </w:t>
      </w:r>
      <w:proofErr w:type="spellStart"/>
      <w:r w:rsidRPr="00CE00C4">
        <w:rPr>
          <w:szCs w:val="24"/>
        </w:rPr>
        <w:t>getirilmiştir</w:t>
      </w:r>
      <w:proofErr w:type="spellEnd"/>
      <w:r>
        <w:t>.</w:t>
      </w:r>
    </w:p>
    <w:p w14:paraId="2F9F3AF8" w14:textId="77777777" w:rsidR="00401385" w:rsidRDefault="00000000" w:rsidP="001A1FC8">
      <w:pPr>
        <w:pStyle w:val="Balk3"/>
      </w:pPr>
      <w:bookmarkStart w:id="7" w:name="_Toc230351638"/>
      <w:r>
        <w:t xml:space="preserve">3.2 </w:t>
      </w:r>
      <w:proofErr w:type="spellStart"/>
      <w:r>
        <w:t>Kullanılan</w:t>
      </w:r>
      <w:proofErr w:type="spellEnd"/>
      <w:r>
        <w:t xml:space="preserve"> </w:t>
      </w:r>
      <w:proofErr w:type="spellStart"/>
      <w:r>
        <w:t>Finansal</w:t>
      </w:r>
      <w:proofErr w:type="spellEnd"/>
      <w:r>
        <w:t xml:space="preserve"> </w:t>
      </w:r>
      <w:proofErr w:type="spellStart"/>
      <w:r>
        <w:t>Varlıklar</w:t>
      </w:r>
      <w:bookmarkEnd w:id="7"/>
      <w:proofErr w:type="spellEnd"/>
    </w:p>
    <w:p w14:paraId="0AA60347" w14:textId="77777777" w:rsidR="00401385" w:rsidRDefault="00000000">
      <w:pPr>
        <w:ind w:firstLine="360"/>
      </w:pPr>
      <w:proofErr w:type="spellStart"/>
      <w:r>
        <w:t>Çalışmada</w:t>
      </w:r>
      <w:proofErr w:type="spellEnd"/>
      <w:r>
        <w:t xml:space="preserve"> </w:t>
      </w:r>
      <w:proofErr w:type="spellStart"/>
      <w:r>
        <w:t>farklı</w:t>
      </w:r>
      <w:proofErr w:type="spellEnd"/>
      <w:r>
        <w:t xml:space="preserve"> </w:t>
      </w:r>
      <w:proofErr w:type="spellStart"/>
      <w:r>
        <w:t>finansal</w:t>
      </w:r>
      <w:proofErr w:type="spellEnd"/>
      <w:r>
        <w:t xml:space="preserve"> </w:t>
      </w:r>
      <w:proofErr w:type="spellStart"/>
      <w:r>
        <w:t>piyasa</w:t>
      </w:r>
      <w:proofErr w:type="spellEnd"/>
      <w:r>
        <w:t xml:space="preserve"> </w:t>
      </w:r>
      <w:proofErr w:type="spellStart"/>
      <w:r>
        <w:t>segmentlerini</w:t>
      </w:r>
      <w:proofErr w:type="spellEnd"/>
      <w:r>
        <w:t xml:space="preserve"> </w:t>
      </w:r>
      <w:proofErr w:type="spellStart"/>
      <w:r>
        <w:t>temsil</w:t>
      </w:r>
      <w:proofErr w:type="spellEnd"/>
      <w:r>
        <w:t xml:space="preserve"> </w:t>
      </w:r>
      <w:proofErr w:type="spellStart"/>
      <w:r>
        <w:t>eden</w:t>
      </w:r>
      <w:proofErr w:type="spellEnd"/>
      <w:r>
        <w:t xml:space="preserve"> 18 </w:t>
      </w:r>
      <w:proofErr w:type="spellStart"/>
      <w:r>
        <w:t>finansal</w:t>
      </w:r>
      <w:proofErr w:type="spellEnd"/>
      <w:r>
        <w:t xml:space="preserve"> </w:t>
      </w:r>
      <w:proofErr w:type="spellStart"/>
      <w:r>
        <w:t>varlık</w:t>
      </w:r>
      <w:proofErr w:type="spellEnd"/>
      <w:r>
        <w:t xml:space="preserve"> </w:t>
      </w:r>
      <w:proofErr w:type="spellStart"/>
      <w:r>
        <w:t>kullanılmıştır</w:t>
      </w:r>
      <w:proofErr w:type="spellEnd"/>
      <w:r>
        <w:t xml:space="preserve">. </w:t>
      </w:r>
      <w:proofErr w:type="spellStart"/>
      <w:r>
        <w:t>Varlıkların</w:t>
      </w:r>
      <w:proofErr w:type="spellEnd"/>
      <w:r>
        <w:t xml:space="preserve"> </w:t>
      </w:r>
      <w:proofErr w:type="spellStart"/>
      <w:r>
        <w:t>seçiminde</w:t>
      </w:r>
      <w:proofErr w:type="spellEnd"/>
      <w:r>
        <w:t xml:space="preserve"> </w:t>
      </w:r>
      <w:proofErr w:type="spellStart"/>
      <w:r>
        <w:t>küresel</w:t>
      </w:r>
      <w:proofErr w:type="spellEnd"/>
      <w:r>
        <w:t xml:space="preserve"> </w:t>
      </w:r>
      <w:proofErr w:type="spellStart"/>
      <w:r>
        <w:t>hisse</w:t>
      </w:r>
      <w:proofErr w:type="spellEnd"/>
      <w:r>
        <w:t xml:space="preserve"> </w:t>
      </w:r>
      <w:proofErr w:type="spellStart"/>
      <w:r>
        <w:t>senedi</w:t>
      </w:r>
      <w:proofErr w:type="spellEnd"/>
      <w:r>
        <w:t xml:space="preserve"> </w:t>
      </w:r>
      <w:proofErr w:type="spellStart"/>
      <w:r>
        <w:t>piyasalarını</w:t>
      </w:r>
      <w:proofErr w:type="spellEnd"/>
      <w:r>
        <w:t xml:space="preserve">, </w:t>
      </w:r>
      <w:proofErr w:type="spellStart"/>
      <w:r>
        <w:t>değerli</w:t>
      </w:r>
      <w:proofErr w:type="spellEnd"/>
      <w:r>
        <w:t xml:space="preserve"> </w:t>
      </w:r>
      <w:proofErr w:type="spellStart"/>
      <w:r>
        <w:t>metalleri</w:t>
      </w:r>
      <w:proofErr w:type="spellEnd"/>
      <w:r>
        <w:t xml:space="preserve">, </w:t>
      </w:r>
      <w:proofErr w:type="spellStart"/>
      <w:r>
        <w:t>enerji</w:t>
      </w:r>
      <w:proofErr w:type="spellEnd"/>
      <w:r>
        <w:t xml:space="preserve"> </w:t>
      </w:r>
      <w:proofErr w:type="spellStart"/>
      <w:r>
        <w:t>piyasasını</w:t>
      </w:r>
      <w:proofErr w:type="spellEnd"/>
      <w:r>
        <w:t xml:space="preserve">, </w:t>
      </w:r>
      <w:proofErr w:type="spellStart"/>
      <w:r>
        <w:t>döviz</w:t>
      </w:r>
      <w:proofErr w:type="spellEnd"/>
      <w:r>
        <w:t xml:space="preserve"> </w:t>
      </w:r>
      <w:proofErr w:type="spellStart"/>
      <w:r>
        <w:t>piyasasını</w:t>
      </w:r>
      <w:proofErr w:type="spellEnd"/>
      <w:r>
        <w:t xml:space="preserve">, Türkiye </w:t>
      </w:r>
      <w:proofErr w:type="spellStart"/>
      <w:r>
        <w:t>piyasasını</w:t>
      </w:r>
      <w:proofErr w:type="spellEnd"/>
      <w:r>
        <w:t xml:space="preserve">, </w:t>
      </w:r>
      <w:proofErr w:type="spellStart"/>
      <w:r>
        <w:t>kripto</w:t>
      </w:r>
      <w:proofErr w:type="spellEnd"/>
      <w:r>
        <w:t xml:space="preserve"> </w:t>
      </w:r>
      <w:proofErr w:type="spellStart"/>
      <w:r>
        <w:t>varlıkları</w:t>
      </w:r>
      <w:proofErr w:type="spellEnd"/>
      <w:r>
        <w:t xml:space="preserve"> </w:t>
      </w:r>
      <w:proofErr w:type="spellStart"/>
      <w:r>
        <w:t>ve</w:t>
      </w:r>
      <w:proofErr w:type="spellEnd"/>
      <w:r>
        <w:t xml:space="preserve"> risk </w:t>
      </w:r>
      <w:proofErr w:type="spellStart"/>
      <w:r>
        <w:t>göstergelerini</w:t>
      </w:r>
      <w:proofErr w:type="spellEnd"/>
      <w:r>
        <w:t xml:space="preserve"> </w:t>
      </w:r>
      <w:proofErr w:type="spellStart"/>
      <w:r>
        <w:t>temsil</w:t>
      </w:r>
      <w:proofErr w:type="spellEnd"/>
      <w:r>
        <w:t xml:space="preserve"> </w:t>
      </w:r>
      <w:proofErr w:type="spellStart"/>
      <w:r>
        <w:t>edebilme</w:t>
      </w:r>
      <w:proofErr w:type="spellEnd"/>
      <w:r>
        <w:t xml:space="preserve"> </w:t>
      </w:r>
      <w:proofErr w:type="spellStart"/>
      <w:r>
        <w:t>kriteri</w:t>
      </w:r>
      <w:proofErr w:type="spellEnd"/>
      <w:r>
        <w:t xml:space="preserve"> </w:t>
      </w:r>
      <w:proofErr w:type="spellStart"/>
      <w:r>
        <w:t>dikkate</w:t>
      </w:r>
      <w:proofErr w:type="spellEnd"/>
      <w:r>
        <w:t xml:space="preserve"> </w:t>
      </w:r>
      <w:proofErr w:type="spellStart"/>
      <w:r>
        <w:t>alınmıştır</w:t>
      </w:r>
      <w:proofErr w:type="spellEnd"/>
      <w:r>
        <w:t>.</w:t>
      </w:r>
    </w:p>
    <w:tbl>
      <w:tblPr>
        <w:tblStyle w:val="TabloKlavuzu"/>
        <w:tblW w:w="0" w:type="auto"/>
        <w:jc w:val="center"/>
        <w:tblLook w:val="04A0" w:firstRow="1" w:lastRow="0" w:firstColumn="1" w:lastColumn="0" w:noHBand="0" w:noVBand="1"/>
      </w:tblPr>
      <w:tblGrid>
        <w:gridCol w:w="2412"/>
        <w:gridCol w:w="2412"/>
        <w:gridCol w:w="2412"/>
        <w:gridCol w:w="2412"/>
      </w:tblGrid>
      <w:tr w:rsidR="00401385" w14:paraId="5D34B390" w14:textId="77777777">
        <w:trPr>
          <w:jc w:val="center"/>
        </w:trPr>
        <w:tc>
          <w:tcPr>
            <w:tcW w:w="2412" w:type="dxa"/>
            <w:shd w:val="clear" w:color="auto" w:fill="1F4E79"/>
            <w:vAlign w:val="center"/>
          </w:tcPr>
          <w:p w14:paraId="1DD883B3" w14:textId="77777777" w:rsidR="00401385" w:rsidRDefault="00000000">
            <w:pPr>
              <w:spacing w:after="60"/>
              <w:jc w:val="center"/>
            </w:pPr>
            <w:proofErr w:type="spellStart"/>
            <w:r>
              <w:rPr>
                <w:b/>
                <w:color w:val="FFFFFF"/>
                <w:sz w:val="18"/>
              </w:rPr>
              <w:t>Varlık</w:t>
            </w:r>
            <w:proofErr w:type="spellEnd"/>
          </w:p>
        </w:tc>
        <w:tc>
          <w:tcPr>
            <w:tcW w:w="2412" w:type="dxa"/>
            <w:shd w:val="clear" w:color="auto" w:fill="1F4E79"/>
            <w:vAlign w:val="center"/>
          </w:tcPr>
          <w:p w14:paraId="164139C1" w14:textId="77777777" w:rsidR="00401385" w:rsidRDefault="00000000">
            <w:pPr>
              <w:spacing w:after="60"/>
              <w:jc w:val="center"/>
            </w:pPr>
            <w:r>
              <w:rPr>
                <w:b/>
                <w:color w:val="FFFFFF"/>
                <w:sz w:val="18"/>
              </w:rPr>
              <w:t>Yahoo Finance Kodu</w:t>
            </w:r>
          </w:p>
        </w:tc>
        <w:tc>
          <w:tcPr>
            <w:tcW w:w="2412" w:type="dxa"/>
            <w:shd w:val="clear" w:color="auto" w:fill="1F4E79"/>
            <w:vAlign w:val="center"/>
          </w:tcPr>
          <w:p w14:paraId="5F515EC7" w14:textId="77777777" w:rsidR="00401385" w:rsidRDefault="00000000">
            <w:pPr>
              <w:spacing w:after="60"/>
              <w:jc w:val="center"/>
            </w:pPr>
            <w:proofErr w:type="spellStart"/>
            <w:r>
              <w:rPr>
                <w:b/>
                <w:color w:val="FFFFFF"/>
                <w:sz w:val="18"/>
              </w:rPr>
              <w:t>Kategori</w:t>
            </w:r>
            <w:proofErr w:type="spellEnd"/>
          </w:p>
        </w:tc>
        <w:tc>
          <w:tcPr>
            <w:tcW w:w="2412" w:type="dxa"/>
            <w:shd w:val="clear" w:color="auto" w:fill="1F4E79"/>
            <w:vAlign w:val="center"/>
          </w:tcPr>
          <w:p w14:paraId="4FADE4F0" w14:textId="77777777" w:rsidR="00401385" w:rsidRDefault="00000000">
            <w:pPr>
              <w:spacing w:after="60"/>
              <w:jc w:val="center"/>
            </w:pPr>
            <w:proofErr w:type="spellStart"/>
            <w:r>
              <w:rPr>
                <w:b/>
                <w:color w:val="FFFFFF"/>
                <w:sz w:val="18"/>
              </w:rPr>
              <w:t>Açıklama</w:t>
            </w:r>
            <w:proofErr w:type="spellEnd"/>
          </w:p>
        </w:tc>
      </w:tr>
      <w:tr w:rsidR="00401385" w14:paraId="1F8A9456" w14:textId="77777777">
        <w:trPr>
          <w:jc w:val="center"/>
        </w:trPr>
        <w:tc>
          <w:tcPr>
            <w:tcW w:w="2412" w:type="dxa"/>
            <w:vAlign w:val="center"/>
          </w:tcPr>
          <w:p w14:paraId="49D97620" w14:textId="77777777" w:rsidR="00401385" w:rsidRDefault="00000000">
            <w:pPr>
              <w:spacing w:after="60"/>
              <w:jc w:val="left"/>
            </w:pPr>
            <w:r>
              <w:rPr>
                <w:sz w:val="18"/>
              </w:rPr>
              <w:t>Gold</w:t>
            </w:r>
          </w:p>
        </w:tc>
        <w:tc>
          <w:tcPr>
            <w:tcW w:w="2412" w:type="dxa"/>
            <w:vAlign w:val="center"/>
          </w:tcPr>
          <w:p w14:paraId="36958929" w14:textId="77777777" w:rsidR="00401385" w:rsidRDefault="00000000">
            <w:pPr>
              <w:spacing w:after="60"/>
              <w:jc w:val="left"/>
            </w:pPr>
            <w:r>
              <w:rPr>
                <w:sz w:val="18"/>
              </w:rPr>
              <w:t>GC=F</w:t>
            </w:r>
          </w:p>
        </w:tc>
        <w:tc>
          <w:tcPr>
            <w:tcW w:w="2412" w:type="dxa"/>
            <w:vAlign w:val="center"/>
          </w:tcPr>
          <w:p w14:paraId="21BBB413" w14:textId="77777777" w:rsidR="00401385" w:rsidRDefault="00000000">
            <w:pPr>
              <w:spacing w:after="60"/>
              <w:jc w:val="left"/>
            </w:pPr>
            <w:proofErr w:type="spellStart"/>
            <w:r>
              <w:rPr>
                <w:sz w:val="18"/>
              </w:rPr>
              <w:t>Değerli</w:t>
            </w:r>
            <w:proofErr w:type="spellEnd"/>
            <w:r>
              <w:rPr>
                <w:sz w:val="18"/>
              </w:rPr>
              <w:t xml:space="preserve"> metal</w:t>
            </w:r>
          </w:p>
        </w:tc>
        <w:tc>
          <w:tcPr>
            <w:tcW w:w="2412" w:type="dxa"/>
            <w:vAlign w:val="center"/>
          </w:tcPr>
          <w:p w14:paraId="38F81000" w14:textId="77777777" w:rsidR="00401385" w:rsidRDefault="00000000">
            <w:pPr>
              <w:spacing w:after="60"/>
              <w:jc w:val="left"/>
            </w:pPr>
            <w:proofErr w:type="spellStart"/>
            <w:r>
              <w:rPr>
                <w:sz w:val="18"/>
              </w:rPr>
              <w:t>Güvenli</w:t>
            </w:r>
            <w:proofErr w:type="spellEnd"/>
            <w:r>
              <w:rPr>
                <w:sz w:val="18"/>
              </w:rPr>
              <w:t xml:space="preserve"> </w:t>
            </w:r>
            <w:proofErr w:type="spellStart"/>
            <w:r>
              <w:rPr>
                <w:sz w:val="18"/>
              </w:rPr>
              <w:t>liman</w:t>
            </w:r>
            <w:proofErr w:type="spellEnd"/>
            <w:r>
              <w:rPr>
                <w:sz w:val="18"/>
              </w:rPr>
              <w:t xml:space="preserve"> </w:t>
            </w:r>
            <w:proofErr w:type="spellStart"/>
            <w:r>
              <w:rPr>
                <w:sz w:val="18"/>
              </w:rPr>
              <w:t>ve</w:t>
            </w:r>
            <w:proofErr w:type="spellEnd"/>
            <w:r>
              <w:rPr>
                <w:sz w:val="18"/>
              </w:rPr>
              <w:t xml:space="preserve"> </w:t>
            </w:r>
            <w:proofErr w:type="spellStart"/>
            <w:r>
              <w:rPr>
                <w:sz w:val="18"/>
              </w:rPr>
              <w:t>emtia</w:t>
            </w:r>
            <w:proofErr w:type="spellEnd"/>
            <w:r>
              <w:rPr>
                <w:sz w:val="18"/>
              </w:rPr>
              <w:t xml:space="preserve"> </w:t>
            </w:r>
            <w:proofErr w:type="spellStart"/>
            <w:r>
              <w:rPr>
                <w:sz w:val="18"/>
              </w:rPr>
              <w:t>göstergesi</w:t>
            </w:r>
            <w:proofErr w:type="spellEnd"/>
          </w:p>
        </w:tc>
      </w:tr>
      <w:tr w:rsidR="00401385" w14:paraId="41F212E6" w14:textId="77777777">
        <w:trPr>
          <w:jc w:val="center"/>
        </w:trPr>
        <w:tc>
          <w:tcPr>
            <w:tcW w:w="2412" w:type="dxa"/>
            <w:vAlign w:val="center"/>
          </w:tcPr>
          <w:p w14:paraId="226973E5" w14:textId="77777777" w:rsidR="00401385" w:rsidRDefault="00000000">
            <w:pPr>
              <w:spacing w:after="60"/>
              <w:jc w:val="left"/>
            </w:pPr>
            <w:r>
              <w:rPr>
                <w:sz w:val="18"/>
              </w:rPr>
              <w:t>Silver</w:t>
            </w:r>
          </w:p>
        </w:tc>
        <w:tc>
          <w:tcPr>
            <w:tcW w:w="2412" w:type="dxa"/>
            <w:vAlign w:val="center"/>
          </w:tcPr>
          <w:p w14:paraId="428FEB10" w14:textId="77777777" w:rsidR="00401385" w:rsidRDefault="00000000">
            <w:pPr>
              <w:spacing w:after="60"/>
              <w:jc w:val="left"/>
            </w:pPr>
            <w:r>
              <w:rPr>
                <w:sz w:val="18"/>
              </w:rPr>
              <w:t>SI=F</w:t>
            </w:r>
          </w:p>
        </w:tc>
        <w:tc>
          <w:tcPr>
            <w:tcW w:w="2412" w:type="dxa"/>
            <w:vAlign w:val="center"/>
          </w:tcPr>
          <w:p w14:paraId="26399A9B" w14:textId="77777777" w:rsidR="00401385" w:rsidRDefault="00000000">
            <w:pPr>
              <w:spacing w:after="60"/>
              <w:jc w:val="left"/>
            </w:pPr>
            <w:proofErr w:type="spellStart"/>
            <w:r>
              <w:rPr>
                <w:sz w:val="18"/>
              </w:rPr>
              <w:t>Değerli</w:t>
            </w:r>
            <w:proofErr w:type="spellEnd"/>
            <w:r>
              <w:rPr>
                <w:sz w:val="18"/>
              </w:rPr>
              <w:t xml:space="preserve"> metal</w:t>
            </w:r>
          </w:p>
        </w:tc>
        <w:tc>
          <w:tcPr>
            <w:tcW w:w="2412" w:type="dxa"/>
            <w:vAlign w:val="center"/>
          </w:tcPr>
          <w:p w14:paraId="0AED0554" w14:textId="77777777" w:rsidR="00401385" w:rsidRDefault="00000000">
            <w:pPr>
              <w:spacing w:after="60"/>
              <w:jc w:val="left"/>
            </w:pPr>
            <w:proofErr w:type="spellStart"/>
            <w:r>
              <w:rPr>
                <w:sz w:val="18"/>
              </w:rPr>
              <w:t>Altınla</w:t>
            </w:r>
            <w:proofErr w:type="spellEnd"/>
            <w:r>
              <w:rPr>
                <w:sz w:val="18"/>
              </w:rPr>
              <w:t xml:space="preserve"> </w:t>
            </w:r>
            <w:proofErr w:type="spellStart"/>
            <w:r>
              <w:rPr>
                <w:sz w:val="18"/>
              </w:rPr>
              <w:t>ilişkili</w:t>
            </w:r>
            <w:proofErr w:type="spellEnd"/>
            <w:r>
              <w:rPr>
                <w:sz w:val="18"/>
              </w:rPr>
              <w:t xml:space="preserve"> </w:t>
            </w:r>
            <w:proofErr w:type="spellStart"/>
            <w:r>
              <w:rPr>
                <w:sz w:val="18"/>
              </w:rPr>
              <w:t>değerli</w:t>
            </w:r>
            <w:proofErr w:type="spellEnd"/>
            <w:r>
              <w:rPr>
                <w:sz w:val="18"/>
              </w:rPr>
              <w:t xml:space="preserve"> metal</w:t>
            </w:r>
          </w:p>
        </w:tc>
      </w:tr>
      <w:tr w:rsidR="00401385" w14:paraId="701A8A04" w14:textId="77777777">
        <w:trPr>
          <w:jc w:val="center"/>
        </w:trPr>
        <w:tc>
          <w:tcPr>
            <w:tcW w:w="2412" w:type="dxa"/>
            <w:vAlign w:val="center"/>
          </w:tcPr>
          <w:p w14:paraId="7ECBE1E9" w14:textId="77777777" w:rsidR="00401385" w:rsidRDefault="00000000">
            <w:pPr>
              <w:spacing w:after="60"/>
              <w:jc w:val="left"/>
            </w:pPr>
            <w:proofErr w:type="spellStart"/>
            <w:r>
              <w:rPr>
                <w:sz w:val="18"/>
              </w:rPr>
              <w:t>Brent_Oil</w:t>
            </w:r>
            <w:proofErr w:type="spellEnd"/>
          </w:p>
        </w:tc>
        <w:tc>
          <w:tcPr>
            <w:tcW w:w="2412" w:type="dxa"/>
            <w:vAlign w:val="center"/>
          </w:tcPr>
          <w:p w14:paraId="6EA6981C" w14:textId="77777777" w:rsidR="00401385" w:rsidRDefault="00000000">
            <w:pPr>
              <w:spacing w:after="60"/>
              <w:jc w:val="left"/>
            </w:pPr>
            <w:r>
              <w:rPr>
                <w:sz w:val="18"/>
              </w:rPr>
              <w:t>BZ=F</w:t>
            </w:r>
          </w:p>
        </w:tc>
        <w:tc>
          <w:tcPr>
            <w:tcW w:w="2412" w:type="dxa"/>
            <w:vAlign w:val="center"/>
          </w:tcPr>
          <w:p w14:paraId="08265CBE" w14:textId="77777777" w:rsidR="00401385" w:rsidRDefault="00000000">
            <w:pPr>
              <w:spacing w:after="60"/>
              <w:jc w:val="left"/>
            </w:pPr>
            <w:r>
              <w:rPr>
                <w:sz w:val="18"/>
              </w:rPr>
              <w:t>Enerji</w:t>
            </w:r>
          </w:p>
        </w:tc>
        <w:tc>
          <w:tcPr>
            <w:tcW w:w="2412" w:type="dxa"/>
            <w:vAlign w:val="center"/>
          </w:tcPr>
          <w:p w14:paraId="42C08E29" w14:textId="77777777" w:rsidR="00401385" w:rsidRDefault="00000000">
            <w:pPr>
              <w:spacing w:after="60"/>
              <w:jc w:val="left"/>
            </w:pPr>
            <w:proofErr w:type="spellStart"/>
            <w:r>
              <w:rPr>
                <w:sz w:val="18"/>
              </w:rPr>
              <w:t>Küresel</w:t>
            </w:r>
            <w:proofErr w:type="spellEnd"/>
            <w:r>
              <w:rPr>
                <w:sz w:val="18"/>
              </w:rPr>
              <w:t xml:space="preserve"> petrol </w:t>
            </w:r>
            <w:proofErr w:type="spellStart"/>
            <w:r>
              <w:rPr>
                <w:sz w:val="18"/>
              </w:rPr>
              <w:t>göstergesi</w:t>
            </w:r>
            <w:proofErr w:type="spellEnd"/>
          </w:p>
        </w:tc>
      </w:tr>
      <w:tr w:rsidR="00401385" w14:paraId="1126A7A3" w14:textId="77777777">
        <w:trPr>
          <w:jc w:val="center"/>
        </w:trPr>
        <w:tc>
          <w:tcPr>
            <w:tcW w:w="2412" w:type="dxa"/>
            <w:vAlign w:val="center"/>
          </w:tcPr>
          <w:p w14:paraId="452DB476" w14:textId="77777777" w:rsidR="00401385" w:rsidRDefault="00000000">
            <w:pPr>
              <w:spacing w:after="60"/>
              <w:jc w:val="left"/>
            </w:pPr>
            <w:proofErr w:type="spellStart"/>
            <w:r>
              <w:rPr>
                <w:sz w:val="18"/>
              </w:rPr>
              <w:t>WTI_Oil</w:t>
            </w:r>
            <w:proofErr w:type="spellEnd"/>
          </w:p>
        </w:tc>
        <w:tc>
          <w:tcPr>
            <w:tcW w:w="2412" w:type="dxa"/>
            <w:vAlign w:val="center"/>
          </w:tcPr>
          <w:p w14:paraId="0570FA32" w14:textId="77777777" w:rsidR="00401385" w:rsidRDefault="00000000">
            <w:pPr>
              <w:spacing w:after="60"/>
              <w:jc w:val="left"/>
            </w:pPr>
            <w:r>
              <w:rPr>
                <w:sz w:val="18"/>
              </w:rPr>
              <w:t>CL=F</w:t>
            </w:r>
          </w:p>
        </w:tc>
        <w:tc>
          <w:tcPr>
            <w:tcW w:w="2412" w:type="dxa"/>
            <w:vAlign w:val="center"/>
          </w:tcPr>
          <w:p w14:paraId="5A3B1625" w14:textId="77777777" w:rsidR="00401385" w:rsidRDefault="00000000">
            <w:pPr>
              <w:spacing w:after="60"/>
              <w:jc w:val="left"/>
            </w:pPr>
            <w:r>
              <w:rPr>
                <w:sz w:val="18"/>
              </w:rPr>
              <w:t>Enerji</w:t>
            </w:r>
          </w:p>
        </w:tc>
        <w:tc>
          <w:tcPr>
            <w:tcW w:w="2412" w:type="dxa"/>
            <w:vAlign w:val="center"/>
          </w:tcPr>
          <w:p w14:paraId="27CD7C4F" w14:textId="77777777" w:rsidR="00401385" w:rsidRDefault="00000000">
            <w:pPr>
              <w:spacing w:after="60"/>
              <w:jc w:val="left"/>
            </w:pPr>
            <w:r>
              <w:rPr>
                <w:sz w:val="18"/>
              </w:rPr>
              <w:t xml:space="preserve">ABD petrol </w:t>
            </w:r>
            <w:proofErr w:type="spellStart"/>
            <w:r>
              <w:rPr>
                <w:sz w:val="18"/>
              </w:rPr>
              <w:t>piyasası</w:t>
            </w:r>
            <w:proofErr w:type="spellEnd"/>
            <w:r>
              <w:rPr>
                <w:sz w:val="18"/>
              </w:rPr>
              <w:t xml:space="preserve"> </w:t>
            </w:r>
            <w:proofErr w:type="spellStart"/>
            <w:r>
              <w:rPr>
                <w:sz w:val="18"/>
              </w:rPr>
              <w:t>göstergesi</w:t>
            </w:r>
            <w:proofErr w:type="spellEnd"/>
          </w:p>
        </w:tc>
      </w:tr>
      <w:tr w:rsidR="00401385" w14:paraId="7906EDDD" w14:textId="77777777">
        <w:trPr>
          <w:jc w:val="center"/>
        </w:trPr>
        <w:tc>
          <w:tcPr>
            <w:tcW w:w="2412" w:type="dxa"/>
            <w:vAlign w:val="center"/>
          </w:tcPr>
          <w:p w14:paraId="12F9CFE4" w14:textId="77777777" w:rsidR="00401385" w:rsidRDefault="00000000">
            <w:pPr>
              <w:spacing w:after="60"/>
              <w:jc w:val="left"/>
            </w:pPr>
            <w:proofErr w:type="spellStart"/>
            <w:r>
              <w:rPr>
                <w:sz w:val="18"/>
              </w:rPr>
              <w:t>Natural_Gas</w:t>
            </w:r>
            <w:proofErr w:type="spellEnd"/>
          </w:p>
        </w:tc>
        <w:tc>
          <w:tcPr>
            <w:tcW w:w="2412" w:type="dxa"/>
            <w:vAlign w:val="center"/>
          </w:tcPr>
          <w:p w14:paraId="14A90FBC" w14:textId="77777777" w:rsidR="00401385" w:rsidRDefault="00000000">
            <w:pPr>
              <w:spacing w:after="60"/>
              <w:jc w:val="left"/>
            </w:pPr>
            <w:r>
              <w:rPr>
                <w:sz w:val="18"/>
              </w:rPr>
              <w:t>NG=F</w:t>
            </w:r>
          </w:p>
        </w:tc>
        <w:tc>
          <w:tcPr>
            <w:tcW w:w="2412" w:type="dxa"/>
            <w:vAlign w:val="center"/>
          </w:tcPr>
          <w:p w14:paraId="34CD51BA" w14:textId="77777777" w:rsidR="00401385" w:rsidRDefault="00000000">
            <w:pPr>
              <w:spacing w:after="60"/>
              <w:jc w:val="left"/>
            </w:pPr>
            <w:r>
              <w:rPr>
                <w:sz w:val="18"/>
              </w:rPr>
              <w:t>Enerji</w:t>
            </w:r>
          </w:p>
        </w:tc>
        <w:tc>
          <w:tcPr>
            <w:tcW w:w="2412" w:type="dxa"/>
            <w:vAlign w:val="center"/>
          </w:tcPr>
          <w:p w14:paraId="43C5096A" w14:textId="77777777" w:rsidR="00401385" w:rsidRDefault="00000000">
            <w:pPr>
              <w:spacing w:after="60"/>
              <w:jc w:val="left"/>
            </w:pPr>
            <w:proofErr w:type="spellStart"/>
            <w:r>
              <w:rPr>
                <w:sz w:val="18"/>
              </w:rPr>
              <w:t>Doğalgaz</w:t>
            </w:r>
            <w:proofErr w:type="spellEnd"/>
            <w:r>
              <w:rPr>
                <w:sz w:val="18"/>
              </w:rPr>
              <w:t xml:space="preserve"> </w:t>
            </w:r>
            <w:proofErr w:type="spellStart"/>
            <w:r>
              <w:rPr>
                <w:sz w:val="18"/>
              </w:rPr>
              <w:t>piyasası</w:t>
            </w:r>
            <w:proofErr w:type="spellEnd"/>
            <w:r>
              <w:rPr>
                <w:sz w:val="18"/>
              </w:rPr>
              <w:t xml:space="preserve"> </w:t>
            </w:r>
            <w:proofErr w:type="spellStart"/>
            <w:r>
              <w:rPr>
                <w:sz w:val="18"/>
              </w:rPr>
              <w:t>göstergesi</w:t>
            </w:r>
            <w:proofErr w:type="spellEnd"/>
          </w:p>
        </w:tc>
      </w:tr>
      <w:tr w:rsidR="00401385" w14:paraId="10103D22" w14:textId="77777777">
        <w:trPr>
          <w:jc w:val="center"/>
        </w:trPr>
        <w:tc>
          <w:tcPr>
            <w:tcW w:w="2412" w:type="dxa"/>
            <w:vAlign w:val="center"/>
          </w:tcPr>
          <w:p w14:paraId="19E026A2" w14:textId="77777777" w:rsidR="00401385" w:rsidRDefault="00000000">
            <w:pPr>
              <w:spacing w:after="60"/>
              <w:jc w:val="left"/>
            </w:pPr>
            <w:r>
              <w:rPr>
                <w:sz w:val="18"/>
              </w:rPr>
              <w:t>SP500</w:t>
            </w:r>
          </w:p>
        </w:tc>
        <w:tc>
          <w:tcPr>
            <w:tcW w:w="2412" w:type="dxa"/>
            <w:vAlign w:val="center"/>
          </w:tcPr>
          <w:p w14:paraId="4736C554" w14:textId="77777777" w:rsidR="00401385" w:rsidRDefault="00000000">
            <w:pPr>
              <w:spacing w:after="60"/>
              <w:jc w:val="left"/>
            </w:pPr>
            <w:r>
              <w:rPr>
                <w:sz w:val="18"/>
              </w:rPr>
              <w:t>^GSPC</w:t>
            </w:r>
          </w:p>
        </w:tc>
        <w:tc>
          <w:tcPr>
            <w:tcW w:w="2412" w:type="dxa"/>
            <w:vAlign w:val="center"/>
          </w:tcPr>
          <w:p w14:paraId="1B3D155D" w14:textId="77777777" w:rsidR="00401385" w:rsidRDefault="00000000">
            <w:pPr>
              <w:spacing w:after="60"/>
              <w:jc w:val="left"/>
            </w:pPr>
            <w:r>
              <w:rPr>
                <w:sz w:val="18"/>
              </w:rPr>
              <w:t xml:space="preserve">Hisse </w:t>
            </w:r>
            <w:proofErr w:type="spellStart"/>
            <w:r>
              <w:rPr>
                <w:sz w:val="18"/>
              </w:rPr>
              <w:t>senedi</w:t>
            </w:r>
            <w:proofErr w:type="spellEnd"/>
            <w:r>
              <w:rPr>
                <w:sz w:val="18"/>
              </w:rPr>
              <w:t xml:space="preserve"> </w:t>
            </w:r>
            <w:proofErr w:type="spellStart"/>
            <w:r>
              <w:rPr>
                <w:sz w:val="18"/>
              </w:rPr>
              <w:t>endeksi</w:t>
            </w:r>
            <w:proofErr w:type="spellEnd"/>
          </w:p>
        </w:tc>
        <w:tc>
          <w:tcPr>
            <w:tcW w:w="2412" w:type="dxa"/>
            <w:vAlign w:val="center"/>
          </w:tcPr>
          <w:p w14:paraId="11694F34" w14:textId="77777777" w:rsidR="00401385" w:rsidRDefault="00000000">
            <w:pPr>
              <w:spacing w:after="60"/>
              <w:jc w:val="left"/>
            </w:pPr>
            <w:r>
              <w:rPr>
                <w:sz w:val="18"/>
              </w:rPr>
              <w:t xml:space="preserve">ABD </w:t>
            </w:r>
            <w:proofErr w:type="spellStart"/>
            <w:r>
              <w:rPr>
                <w:sz w:val="18"/>
              </w:rPr>
              <w:t>geniş</w:t>
            </w:r>
            <w:proofErr w:type="spellEnd"/>
            <w:r>
              <w:rPr>
                <w:sz w:val="18"/>
              </w:rPr>
              <w:t xml:space="preserve"> </w:t>
            </w:r>
            <w:proofErr w:type="spellStart"/>
            <w:r>
              <w:rPr>
                <w:sz w:val="18"/>
              </w:rPr>
              <w:t>piyasa</w:t>
            </w:r>
            <w:proofErr w:type="spellEnd"/>
            <w:r>
              <w:rPr>
                <w:sz w:val="18"/>
              </w:rPr>
              <w:t xml:space="preserve"> </w:t>
            </w:r>
            <w:proofErr w:type="spellStart"/>
            <w:r>
              <w:rPr>
                <w:sz w:val="18"/>
              </w:rPr>
              <w:t>endeksi</w:t>
            </w:r>
            <w:proofErr w:type="spellEnd"/>
          </w:p>
        </w:tc>
      </w:tr>
      <w:tr w:rsidR="00401385" w14:paraId="7335B956" w14:textId="77777777">
        <w:trPr>
          <w:jc w:val="center"/>
        </w:trPr>
        <w:tc>
          <w:tcPr>
            <w:tcW w:w="2412" w:type="dxa"/>
            <w:vAlign w:val="center"/>
          </w:tcPr>
          <w:p w14:paraId="5A060084" w14:textId="77777777" w:rsidR="00401385" w:rsidRDefault="00000000">
            <w:pPr>
              <w:spacing w:after="60"/>
              <w:jc w:val="left"/>
            </w:pPr>
            <w:r>
              <w:rPr>
                <w:sz w:val="18"/>
              </w:rPr>
              <w:lastRenderedPageBreak/>
              <w:t>NASDAQ</w:t>
            </w:r>
          </w:p>
        </w:tc>
        <w:tc>
          <w:tcPr>
            <w:tcW w:w="2412" w:type="dxa"/>
            <w:vAlign w:val="center"/>
          </w:tcPr>
          <w:p w14:paraId="334EA684" w14:textId="77777777" w:rsidR="00401385" w:rsidRDefault="00000000">
            <w:pPr>
              <w:spacing w:after="60"/>
              <w:jc w:val="left"/>
            </w:pPr>
            <w:r>
              <w:rPr>
                <w:sz w:val="18"/>
              </w:rPr>
              <w:t>^IXIC</w:t>
            </w:r>
          </w:p>
        </w:tc>
        <w:tc>
          <w:tcPr>
            <w:tcW w:w="2412" w:type="dxa"/>
            <w:vAlign w:val="center"/>
          </w:tcPr>
          <w:p w14:paraId="6B56D245" w14:textId="77777777" w:rsidR="00401385" w:rsidRDefault="00000000">
            <w:pPr>
              <w:spacing w:after="60"/>
              <w:jc w:val="left"/>
            </w:pPr>
            <w:r>
              <w:rPr>
                <w:sz w:val="18"/>
              </w:rPr>
              <w:t xml:space="preserve">Hisse </w:t>
            </w:r>
            <w:proofErr w:type="spellStart"/>
            <w:r>
              <w:rPr>
                <w:sz w:val="18"/>
              </w:rPr>
              <w:t>senedi</w:t>
            </w:r>
            <w:proofErr w:type="spellEnd"/>
            <w:r>
              <w:rPr>
                <w:sz w:val="18"/>
              </w:rPr>
              <w:t xml:space="preserve"> </w:t>
            </w:r>
            <w:proofErr w:type="spellStart"/>
            <w:r>
              <w:rPr>
                <w:sz w:val="18"/>
              </w:rPr>
              <w:t>endeksi</w:t>
            </w:r>
            <w:proofErr w:type="spellEnd"/>
          </w:p>
        </w:tc>
        <w:tc>
          <w:tcPr>
            <w:tcW w:w="2412" w:type="dxa"/>
            <w:vAlign w:val="center"/>
          </w:tcPr>
          <w:p w14:paraId="7CCD835E" w14:textId="77777777" w:rsidR="00401385" w:rsidRDefault="00000000">
            <w:pPr>
              <w:spacing w:after="60"/>
              <w:jc w:val="left"/>
            </w:pPr>
            <w:proofErr w:type="spellStart"/>
            <w:r>
              <w:rPr>
                <w:sz w:val="18"/>
              </w:rPr>
              <w:t>Teknoloji</w:t>
            </w:r>
            <w:proofErr w:type="spellEnd"/>
            <w:r>
              <w:rPr>
                <w:sz w:val="18"/>
              </w:rPr>
              <w:t xml:space="preserve"> </w:t>
            </w:r>
            <w:proofErr w:type="spellStart"/>
            <w:r>
              <w:rPr>
                <w:sz w:val="18"/>
              </w:rPr>
              <w:t>ağırlıklı</w:t>
            </w:r>
            <w:proofErr w:type="spellEnd"/>
            <w:r>
              <w:rPr>
                <w:sz w:val="18"/>
              </w:rPr>
              <w:t xml:space="preserve"> ABD </w:t>
            </w:r>
            <w:proofErr w:type="spellStart"/>
            <w:r>
              <w:rPr>
                <w:sz w:val="18"/>
              </w:rPr>
              <w:t>endeksi</w:t>
            </w:r>
            <w:proofErr w:type="spellEnd"/>
          </w:p>
        </w:tc>
      </w:tr>
      <w:tr w:rsidR="00401385" w14:paraId="56A7CBB0" w14:textId="77777777">
        <w:trPr>
          <w:jc w:val="center"/>
        </w:trPr>
        <w:tc>
          <w:tcPr>
            <w:tcW w:w="2412" w:type="dxa"/>
            <w:vAlign w:val="center"/>
          </w:tcPr>
          <w:p w14:paraId="6F1412BF" w14:textId="77777777" w:rsidR="00401385" w:rsidRDefault="00000000">
            <w:pPr>
              <w:spacing w:after="60"/>
              <w:jc w:val="left"/>
            </w:pPr>
            <w:proofErr w:type="spellStart"/>
            <w:r>
              <w:rPr>
                <w:sz w:val="18"/>
              </w:rPr>
              <w:t>Dow_Jones</w:t>
            </w:r>
            <w:proofErr w:type="spellEnd"/>
          </w:p>
        </w:tc>
        <w:tc>
          <w:tcPr>
            <w:tcW w:w="2412" w:type="dxa"/>
            <w:vAlign w:val="center"/>
          </w:tcPr>
          <w:p w14:paraId="702028FD" w14:textId="77777777" w:rsidR="00401385" w:rsidRDefault="00000000">
            <w:pPr>
              <w:spacing w:after="60"/>
              <w:jc w:val="left"/>
            </w:pPr>
            <w:r>
              <w:rPr>
                <w:sz w:val="18"/>
              </w:rPr>
              <w:t>^DJI</w:t>
            </w:r>
          </w:p>
        </w:tc>
        <w:tc>
          <w:tcPr>
            <w:tcW w:w="2412" w:type="dxa"/>
            <w:vAlign w:val="center"/>
          </w:tcPr>
          <w:p w14:paraId="1CD158A4" w14:textId="77777777" w:rsidR="00401385" w:rsidRDefault="00000000">
            <w:pPr>
              <w:spacing w:after="60"/>
              <w:jc w:val="left"/>
            </w:pPr>
            <w:r>
              <w:rPr>
                <w:sz w:val="18"/>
              </w:rPr>
              <w:t xml:space="preserve">Hisse </w:t>
            </w:r>
            <w:proofErr w:type="spellStart"/>
            <w:r>
              <w:rPr>
                <w:sz w:val="18"/>
              </w:rPr>
              <w:t>senedi</w:t>
            </w:r>
            <w:proofErr w:type="spellEnd"/>
            <w:r>
              <w:rPr>
                <w:sz w:val="18"/>
              </w:rPr>
              <w:t xml:space="preserve"> </w:t>
            </w:r>
            <w:proofErr w:type="spellStart"/>
            <w:r>
              <w:rPr>
                <w:sz w:val="18"/>
              </w:rPr>
              <w:t>endeksi</w:t>
            </w:r>
            <w:proofErr w:type="spellEnd"/>
          </w:p>
        </w:tc>
        <w:tc>
          <w:tcPr>
            <w:tcW w:w="2412" w:type="dxa"/>
            <w:vAlign w:val="center"/>
          </w:tcPr>
          <w:p w14:paraId="26424041" w14:textId="77777777" w:rsidR="00401385" w:rsidRDefault="00000000">
            <w:pPr>
              <w:spacing w:after="60"/>
              <w:jc w:val="left"/>
            </w:pPr>
            <w:r>
              <w:rPr>
                <w:sz w:val="18"/>
              </w:rPr>
              <w:t xml:space="preserve">ABD </w:t>
            </w:r>
            <w:proofErr w:type="spellStart"/>
            <w:r>
              <w:rPr>
                <w:sz w:val="18"/>
              </w:rPr>
              <w:t>büyük</w:t>
            </w:r>
            <w:proofErr w:type="spellEnd"/>
            <w:r>
              <w:rPr>
                <w:sz w:val="18"/>
              </w:rPr>
              <w:t xml:space="preserve"> </w:t>
            </w:r>
            <w:proofErr w:type="spellStart"/>
            <w:r>
              <w:rPr>
                <w:sz w:val="18"/>
              </w:rPr>
              <w:t>şirketler</w:t>
            </w:r>
            <w:proofErr w:type="spellEnd"/>
            <w:r>
              <w:rPr>
                <w:sz w:val="18"/>
              </w:rPr>
              <w:t xml:space="preserve"> </w:t>
            </w:r>
            <w:proofErr w:type="spellStart"/>
            <w:r>
              <w:rPr>
                <w:sz w:val="18"/>
              </w:rPr>
              <w:t>endeksi</w:t>
            </w:r>
            <w:proofErr w:type="spellEnd"/>
          </w:p>
        </w:tc>
      </w:tr>
      <w:tr w:rsidR="00401385" w14:paraId="57189315" w14:textId="77777777">
        <w:trPr>
          <w:jc w:val="center"/>
        </w:trPr>
        <w:tc>
          <w:tcPr>
            <w:tcW w:w="2412" w:type="dxa"/>
            <w:vAlign w:val="center"/>
          </w:tcPr>
          <w:p w14:paraId="7E3E031D" w14:textId="77777777" w:rsidR="00401385" w:rsidRDefault="00000000">
            <w:pPr>
              <w:spacing w:after="60"/>
              <w:jc w:val="left"/>
            </w:pPr>
            <w:r>
              <w:rPr>
                <w:sz w:val="18"/>
              </w:rPr>
              <w:t>DAX</w:t>
            </w:r>
          </w:p>
        </w:tc>
        <w:tc>
          <w:tcPr>
            <w:tcW w:w="2412" w:type="dxa"/>
            <w:vAlign w:val="center"/>
          </w:tcPr>
          <w:p w14:paraId="2C0A6A1F" w14:textId="77777777" w:rsidR="00401385" w:rsidRDefault="00000000">
            <w:pPr>
              <w:spacing w:after="60"/>
              <w:jc w:val="left"/>
            </w:pPr>
            <w:r>
              <w:rPr>
                <w:sz w:val="18"/>
              </w:rPr>
              <w:t>^GDAXI</w:t>
            </w:r>
          </w:p>
        </w:tc>
        <w:tc>
          <w:tcPr>
            <w:tcW w:w="2412" w:type="dxa"/>
            <w:vAlign w:val="center"/>
          </w:tcPr>
          <w:p w14:paraId="2695E109" w14:textId="77777777" w:rsidR="00401385" w:rsidRDefault="00000000">
            <w:pPr>
              <w:spacing w:after="60"/>
              <w:jc w:val="left"/>
            </w:pPr>
            <w:r>
              <w:rPr>
                <w:sz w:val="18"/>
              </w:rPr>
              <w:t xml:space="preserve">Hisse </w:t>
            </w:r>
            <w:proofErr w:type="spellStart"/>
            <w:r>
              <w:rPr>
                <w:sz w:val="18"/>
              </w:rPr>
              <w:t>senedi</w:t>
            </w:r>
            <w:proofErr w:type="spellEnd"/>
            <w:r>
              <w:rPr>
                <w:sz w:val="18"/>
              </w:rPr>
              <w:t xml:space="preserve"> </w:t>
            </w:r>
            <w:proofErr w:type="spellStart"/>
            <w:r>
              <w:rPr>
                <w:sz w:val="18"/>
              </w:rPr>
              <w:t>endeksi</w:t>
            </w:r>
            <w:proofErr w:type="spellEnd"/>
          </w:p>
        </w:tc>
        <w:tc>
          <w:tcPr>
            <w:tcW w:w="2412" w:type="dxa"/>
            <w:vAlign w:val="center"/>
          </w:tcPr>
          <w:p w14:paraId="5EE6CB78" w14:textId="77777777" w:rsidR="00401385" w:rsidRDefault="00000000">
            <w:pPr>
              <w:spacing w:after="60"/>
              <w:jc w:val="left"/>
            </w:pPr>
            <w:proofErr w:type="spellStart"/>
            <w:r>
              <w:rPr>
                <w:sz w:val="18"/>
              </w:rPr>
              <w:t>Almanya</w:t>
            </w:r>
            <w:proofErr w:type="spellEnd"/>
            <w:r>
              <w:rPr>
                <w:sz w:val="18"/>
              </w:rPr>
              <w:t xml:space="preserve"> </w:t>
            </w:r>
            <w:proofErr w:type="spellStart"/>
            <w:r>
              <w:rPr>
                <w:sz w:val="18"/>
              </w:rPr>
              <w:t>piyasası</w:t>
            </w:r>
            <w:proofErr w:type="spellEnd"/>
          </w:p>
        </w:tc>
      </w:tr>
      <w:tr w:rsidR="00401385" w14:paraId="07602F74" w14:textId="77777777">
        <w:trPr>
          <w:jc w:val="center"/>
        </w:trPr>
        <w:tc>
          <w:tcPr>
            <w:tcW w:w="2412" w:type="dxa"/>
            <w:vAlign w:val="center"/>
          </w:tcPr>
          <w:p w14:paraId="64CF7A52" w14:textId="77777777" w:rsidR="00401385" w:rsidRDefault="00000000">
            <w:pPr>
              <w:spacing w:after="60"/>
              <w:jc w:val="left"/>
            </w:pPr>
            <w:r>
              <w:rPr>
                <w:sz w:val="18"/>
              </w:rPr>
              <w:t>FTSE100</w:t>
            </w:r>
          </w:p>
        </w:tc>
        <w:tc>
          <w:tcPr>
            <w:tcW w:w="2412" w:type="dxa"/>
            <w:vAlign w:val="center"/>
          </w:tcPr>
          <w:p w14:paraId="06949900" w14:textId="77777777" w:rsidR="00401385" w:rsidRDefault="00000000">
            <w:pPr>
              <w:spacing w:after="60"/>
              <w:jc w:val="left"/>
            </w:pPr>
            <w:r>
              <w:rPr>
                <w:sz w:val="18"/>
              </w:rPr>
              <w:t>^FTSE</w:t>
            </w:r>
          </w:p>
        </w:tc>
        <w:tc>
          <w:tcPr>
            <w:tcW w:w="2412" w:type="dxa"/>
            <w:vAlign w:val="center"/>
          </w:tcPr>
          <w:p w14:paraId="0DBE361F" w14:textId="77777777" w:rsidR="00401385" w:rsidRDefault="00000000">
            <w:pPr>
              <w:spacing w:after="60"/>
              <w:jc w:val="left"/>
            </w:pPr>
            <w:r>
              <w:rPr>
                <w:sz w:val="18"/>
              </w:rPr>
              <w:t xml:space="preserve">Hisse </w:t>
            </w:r>
            <w:proofErr w:type="spellStart"/>
            <w:r>
              <w:rPr>
                <w:sz w:val="18"/>
              </w:rPr>
              <w:t>senedi</w:t>
            </w:r>
            <w:proofErr w:type="spellEnd"/>
            <w:r>
              <w:rPr>
                <w:sz w:val="18"/>
              </w:rPr>
              <w:t xml:space="preserve"> </w:t>
            </w:r>
            <w:proofErr w:type="spellStart"/>
            <w:r>
              <w:rPr>
                <w:sz w:val="18"/>
              </w:rPr>
              <w:t>endeksi</w:t>
            </w:r>
            <w:proofErr w:type="spellEnd"/>
          </w:p>
        </w:tc>
        <w:tc>
          <w:tcPr>
            <w:tcW w:w="2412" w:type="dxa"/>
            <w:vAlign w:val="center"/>
          </w:tcPr>
          <w:p w14:paraId="552F01AD" w14:textId="77777777" w:rsidR="00401385" w:rsidRDefault="00000000">
            <w:pPr>
              <w:spacing w:after="60"/>
              <w:jc w:val="left"/>
            </w:pPr>
            <w:proofErr w:type="spellStart"/>
            <w:r>
              <w:rPr>
                <w:sz w:val="18"/>
              </w:rPr>
              <w:t>İngiltere</w:t>
            </w:r>
            <w:proofErr w:type="spellEnd"/>
            <w:r>
              <w:rPr>
                <w:sz w:val="18"/>
              </w:rPr>
              <w:t xml:space="preserve"> </w:t>
            </w:r>
            <w:proofErr w:type="spellStart"/>
            <w:r>
              <w:rPr>
                <w:sz w:val="18"/>
              </w:rPr>
              <w:t>piyasası</w:t>
            </w:r>
            <w:proofErr w:type="spellEnd"/>
          </w:p>
        </w:tc>
      </w:tr>
      <w:tr w:rsidR="00401385" w14:paraId="23E94741" w14:textId="77777777">
        <w:trPr>
          <w:jc w:val="center"/>
        </w:trPr>
        <w:tc>
          <w:tcPr>
            <w:tcW w:w="2412" w:type="dxa"/>
            <w:vAlign w:val="center"/>
          </w:tcPr>
          <w:p w14:paraId="1009344F" w14:textId="77777777" w:rsidR="00401385" w:rsidRDefault="00000000">
            <w:pPr>
              <w:spacing w:after="60"/>
              <w:jc w:val="left"/>
            </w:pPr>
            <w:r>
              <w:rPr>
                <w:sz w:val="18"/>
              </w:rPr>
              <w:t>Nikkei225</w:t>
            </w:r>
          </w:p>
        </w:tc>
        <w:tc>
          <w:tcPr>
            <w:tcW w:w="2412" w:type="dxa"/>
            <w:vAlign w:val="center"/>
          </w:tcPr>
          <w:p w14:paraId="4C2872E5" w14:textId="77777777" w:rsidR="00401385" w:rsidRDefault="00000000">
            <w:pPr>
              <w:spacing w:after="60"/>
              <w:jc w:val="left"/>
            </w:pPr>
            <w:r>
              <w:rPr>
                <w:sz w:val="18"/>
              </w:rPr>
              <w:t>^N225</w:t>
            </w:r>
          </w:p>
        </w:tc>
        <w:tc>
          <w:tcPr>
            <w:tcW w:w="2412" w:type="dxa"/>
            <w:vAlign w:val="center"/>
          </w:tcPr>
          <w:p w14:paraId="46CC9DDF" w14:textId="77777777" w:rsidR="00401385" w:rsidRDefault="00000000">
            <w:pPr>
              <w:spacing w:after="60"/>
              <w:jc w:val="left"/>
            </w:pPr>
            <w:r>
              <w:rPr>
                <w:sz w:val="18"/>
              </w:rPr>
              <w:t xml:space="preserve">Hisse </w:t>
            </w:r>
            <w:proofErr w:type="spellStart"/>
            <w:r>
              <w:rPr>
                <w:sz w:val="18"/>
              </w:rPr>
              <w:t>senedi</w:t>
            </w:r>
            <w:proofErr w:type="spellEnd"/>
            <w:r>
              <w:rPr>
                <w:sz w:val="18"/>
              </w:rPr>
              <w:t xml:space="preserve"> </w:t>
            </w:r>
            <w:proofErr w:type="spellStart"/>
            <w:r>
              <w:rPr>
                <w:sz w:val="18"/>
              </w:rPr>
              <w:t>endeksi</w:t>
            </w:r>
            <w:proofErr w:type="spellEnd"/>
          </w:p>
        </w:tc>
        <w:tc>
          <w:tcPr>
            <w:tcW w:w="2412" w:type="dxa"/>
            <w:vAlign w:val="center"/>
          </w:tcPr>
          <w:p w14:paraId="32D15652" w14:textId="77777777" w:rsidR="00401385" w:rsidRDefault="00000000">
            <w:pPr>
              <w:spacing w:after="60"/>
              <w:jc w:val="left"/>
            </w:pPr>
            <w:proofErr w:type="spellStart"/>
            <w:r>
              <w:rPr>
                <w:sz w:val="18"/>
              </w:rPr>
              <w:t>Japonya</w:t>
            </w:r>
            <w:proofErr w:type="spellEnd"/>
            <w:r>
              <w:rPr>
                <w:sz w:val="18"/>
              </w:rPr>
              <w:t xml:space="preserve"> </w:t>
            </w:r>
            <w:proofErr w:type="spellStart"/>
            <w:r>
              <w:rPr>
                <w:sz w:val="18"/>
              </w:rPr>
              <w:t>piyasası</w:t>
            </w:r>
            <w:proofErr w:type="spellEnd"/>
          </w:p>
        </w:tc>
      </w:tr>
      <w:tr w:rsidR="00401385" w14:paraId="2FEF93FD" w14:textId="77777777">
        <w:trPr>
          <w:jc w:val="center"/>
        </w:trPr>
        <w:tc>
          <w:tcPr>
            <w:tcW w:w="2412" w:type="dxa"/>
            <w:vAlign w:val="center"/>
          </w:tcPr>
          <w:p w14:paraId="475F5CAF" w14:textId="77777777" w:rsidR="00401385" w:rsidRDefault="00000000">
            <w:pPr>
              <w:spacing w:after="60"/>
              <w:jc w:val="left"/>
            </w:pPr>
            <w:r>
              <w:rPr>
                <w:sz w:val="18"/>
              </w:rPr>
              <w:t>BIST100</w:t>
            </w:r>
          </w:p>
        </w:tc>
        <w:tc>
          <w:tcPr>
            <w:tcW w:w="2412" w:type="dxa"/>
            <w:vAlign w:val="center"/>
          </w:tcPr>
          <w:p w14:paraId="307377C6" w14:textId="77777777" w:rsidR="00401385" w:rsidRDefault="00000000">
            <w:pPr>
              <w:spacing w:after="60"/>
              <w:jc w:val="left"/>
            </w:pPr>
            <w:r>
              <w:rPr>
                <w:sz w:val="18"/>
              </w:rPr>
              <w:t>XU100.IS</w:t>
            </w:r>
          </w:p>
        </w:tc>
        <w:tc>
          <w:tcPr>
            <w:tcW w:w="2412" w:type="dxa"/>
            <w:vAlign w:val="center"/>
          </w:tcPr>
          <w:p w14:paraId="58C6A45F" w14:textId="77777777" w:rsidR="00401385" w:rsidRDefault="00000000">
            <w:pPr>
              <w:spacing w:after="60"/>
              <w:jc w:val="left"/>
            </w:pPr>
            <w:r>
              <w:rPr>
                <w:sz w:val="18"/>
              </w:rPr>
              <w:t xml:space="preserve">Hisse </w:t>
            </w:r>
            <w:proofErr w:type="spellStart"/>
            <w:r>
              <w:rPr>
                <w:sz w:val="18"/>
              </w:rPr>
              <w:t>senedi</w:t>
            </w:r>
            <w:proofErr w:type="spellEnd"/>
            <w:r>
              <w:rPr>
                <w:sz w:val="18"/>
              </w:rPr>
              <w:t xml:space="preserve"> </w:t>
            </w:r>
            <w:proofErr w:type="spellStart"/>
            <w:r>
              <w:rPr>
                <w:sz w:val="18"/>
              </w:rPr>
              <w:t>endeksi</w:t>
            </w:r>
            <w:proofErr w:type="spellEnd"/>
          </w:p>
        </w:tc>
        <w:tc>
          <w:tcPr>
            <w:tcW w:w="2412" w:type="dxa"/>
            <w:vAlign w:val="center"/>
          </w:tcPr>
          <w:p w14:paraId="579CA840" w14:textId="77777777" w:rsidR="00401385" w:rsidRDefault="00000000">
            <w:pPr>
              <w:spacing w:after="60"/>
              <w:jc w:val="left"/>
            </w:pPr>
            <w:r>
              <w:rPr>
                <w:sz w:val="18"/>
              </w:rPr>
              <w:t xml:space="preserve">Türkiye </w:t>
            </w:r>
            <w:proofErr w:type="spellStart"/>
            <w:r>
              <w:rPr>
                <w:sz w:val="18"/>
              </w:rPr>
              <w:t>hisse</w:t>
            </w:r>
            <w:proofErr w:type="spellEnd"/>
            <w:r>
              <w:rPr>
                <w:sz w:val="18"/>
              </w:rPr>
              <w:t xml:space="preserve"> </w:t>
            </w:r>
            <w:proofErr w:type="spellStart"/>
            <w:r>
              <w:rPr>
                <w:sz w:val="18"/>
              </w:rPr>
              <w:t>piyasası</w:t>
            </w:r>
            <w:proofErr w:type="spellEnd"/>
          </w:p>
        </w:tc>
      </w:tr>
      <w:tr w:rsidR="00401385" w14:paraId="4705C6B6" w14:textId="77777777">
        <w:trPr>
          <w:jc w:val="center"/>
        </w:trPr>
        <w:tc>
          <w:tcPr>
            <w:tcW w:w="2412" w:type="dxa"/>
            <w:vAlign w:val="center"/>
          </w:tcPr>
          <w:p w14:paraId="150D2A9A" w14:textId="77777777" w:rsidR="00401385" w:rsidRDefault="00000000">
            <w:pPr>
              <w:spacing w:after="60"/>
              <w:jc w:val="left"/>
            </w:pPr>
            <w:r>
              <w:rPr>
                <w:sz w:val="18"/>
              </w:rPr>
              <w:t>USD_TRY</w:t>
            </w:r>
          </w:p>
        </w:tc>
        <w:tc>
          <w:tcPr>
            <w:tcW w:w="2412" w:type="dxa"/>
            <w:vAlign w:val="center"/>
          </w:tcPr>
          <w:p w14:paraId="352819AE" w14:textId="77777777" w:rsidR="00401385" w:rsidRDefault="00000000">
            <w:pPr>
              <w:spacing w:after="60"/>
              <w:jc w:val="left"/>
            </w:pPr>
            <w:r>
              <w:rPr>
                <w:sz w:val="18"/>
              </w:rPr>
              <w:t>TRY=X</w:t>
            </w:r>
          </w:p>
        </w:tc>
        <w:tc>
          <w:tcPr>
            <w:tcW w:w="2412" w:type="dxa"/>
            <w:vAlign w:val="center"/>
          </w:tcPr>
          <w:p w14:paraId="5E6E09D7" w14:textId="77777777" w:rsidR="00401385" w:rsidRDefault="00000000">
            <w:pPr>
              <w:spacing w:after="60"/>
              <w:jc w:val="left"/>
            </w:pPr>
            <w:proofErr w:type="spellStart"/>
            <w:r>
              <w:rPr>
                <w:sz w:val="18"/>
              </w:rPr>
              <w:t>Döviz</w:t>
            </w:r>
            <w:proofErr w:type="spellEnd"/>
            <w:r>
              <w:rPr>
                <w:sz w:val="18"/>
              </w:rPr>
              <w:t xml:space="preserve"> kuru</w:t>
            </w:r>
          </w:p>
        </w:tc>
        <w:tc>
          <w:tcPr>
            <w:tcW w:w="2412" w:type="dxa"/>
            <w:vAlign w:val="center"/>
          </w:tcPr>
          <w:p w14:paraId="3E7C70F2" w14:textId="77777777" w:rsidR="00401385" w:rsidRDefault="00000000">
            <w:pPr>
              <w:spacing w:after="60"/>
              <w:jc w:val="left"/>
            </w:pPr>
            <w:r>
              <w:rPr>
                <w:sz w:val="18"/>
              </w:rPr>
              <w:t xml:space="preserve">ABD </w:t>
            </w:r>
            <w:proofErr w:type="spellStart"/>
            <w:r>
              <w:rPr>
                <w:sz w:val="18"/>
              </w:rPr>
              <w:t>doları</w:t>
            </w:r>
            <w:proofErr w:type="spellEnd"/>
            <w:r>
              <w:rPr>
                <w:sz w:val="18"/>
              </w:rPr>
              <w:t xml:space="preserve"> / Türk </w:t>
            </w:r>
            <w:proofErr w:type="spellStart"/>
            <w:r>
              <w:rPr>
                <w:sz w:val="18"/>
              </w:rPr>
              <w:t>lirası</w:t>
            </w:r>
            <w:proofErr w:type="spellEnd"/>
          </w:p>
        </w:tc>
      </w:tr>
      <w:tr w:rsidR="00401385" w14:paraId="25769B7A" w14:textId="77777777">
        <w:trPr>
          <w:jc w:val="center"/>
        </w:trPr>
        <w:tc>
          <w:tcPr>
            <w:tcW w:w="2412" w:type="dxa"/>
            <w:vAlign w:val="center"/>
          </w:tcPr>
          <w:p w14:paraId="43A502F1" w14:textId="77777777" w:rsidR="00401385" w:rsidRDefault="00000000">
            <w:pPr>
              <w:spacing w:after="60"/>
              <w:jc w:val="left"/>
            </w:pPr>
            <w:r>
              <w:rPr>
                <w:sz w:val="18"/>
              </w:rPr>
              <w:t>EUR_TRY</w:t>
            </w:r>
          </w:p>
        </w:tc>
        <w:tc>
          <w:tcPr>
            <w:tcW w:w="2412" w:type="dxa"/>
            <w:vAlign w:val="center"/>
          </w:tcPr>
          <w:p w14:paraId="2C6EB4B0" w14:textId="77777777" w:rsidR="00401385" w:rsidRDefault="00000000">
            <w:pPr>
              <w:spacing w:after="60"/>
              <w:jc w:val="left"/>
            </w:pPr>
            <w:r>
              <w:rPr>
                <w:sz w:val="18"/>
              </w:rPr>
              <w:t>EURTRY=X</w:t>
            </w:r>
          </w:p>
        </w:tc>
        <w:tc>
          <w:tcPr>
            <w:tcW w:w="2412" w:type="dxa"/>
            <w:vAlign w:val="center"/>
          </w:tcPr>
          <w:p w14:paraId="2E169550" w14:textId="77777777" w:rsidR="00401385" w:rsidRDefault="00000000">
            <w:pPr>
              <w:spacing w:after="60"/>
              <w:jc w:val="left"/>
            </w:pPr>
            <w:proofErr w:type="spellStart"/>
            <w:r>
              <w:rPr>
                <w:sz w:val="18"/>
              </w:rPr>
              <w:t>Döviz</w:t>
            </w:r>
            <w:proofErr w:type="spellEnd"/>
            <w:r>
              <w:rPr>
                <w:sz w:val="18"/>
              </w:rPr>
              <w:t xml:space="preserve"> kuru</w:t>
            </w:r>
          </w:p>
        </w:tc>
        <w:tc>
          <w:tcPr>
            <w:tcW w:w="2412" w:type="dxa"/>
            <w:vAlign w:val="center"/>
          </w:tcPr>
          <w:p w14:paraId="336ADB94" w14:textId="77777777" w:rsidR="00401385" w:rsidRDefault="00000000">
            <w:pPr>
              <w:spacing w:after="60"/>
              <w:jc w:val="left"/>
            </w:pPr>
            <w:r>
              <w:rPr>
                <w:sz w:val="18"/>
              </w:rPr>
              <w:t xml:space="preserve">Euro / Türk </w:t>
            </w:r>
            <w:proofErr w:type="spellStart"/>
            <w:r>
              <w:rPr>
                <w:sz w:val="18"/>
              </w:rPr>
              <w:t>lirası</w:t>
            </w:r>
            <w:proofErr w:type="spellEnd"/>
          </w:p>
        </w:tc>
      </w:tr>
      <w:tr w:rsidR="00401385" w14:paraId="3D10336B" w14:textId="77777777">
        <w:trPr>
          <w:jc w:val="center"/>
        </w:trPr>
        <w:tc>
          <w:tcPr>
            <w:tcW w:w="2412" w:type="dxa"/>
            <w:vAlign w:val="center"/>
          </w:tcPr>
          <w:p w14:paraId="52376193" w14:textId="77777777" w:rsidR="00401385" w:rsidRDefault="00000000">
            <w:pPr>
              <w:spacing w:after="60"/>
              <w:jc w:val="left"/>
            </w:pPr>
            <w:r>
              <w:rPr>
                <w:sz w:val="18"/>
              </w:rPr>
              <w:t>Bitcoin</w:t>
            </w:r>
          </w:p>
        </w:tc>
        <w:tc>
          <w:tcPr>
            <w:tcW w:w="2412" w:type="dxa"/>
            <w:vAlign w:val="center"/>
          </w:tcPr>
          <w:p w14:paraId="31A71E78" w14:textId="77777777" w:rsidR="00401385" w:rsidRDefault="00000000">
            <w:pPr>
              <w:spacing w:after="60"/>
              <w:jc w:val="left"/>
            </w:pPr>
            <w:r>
              <w:rPr>
                <w:sz w:val="18"/>
              </w:rPr>
              <w:t>BTC-USD</w:t>
            </w:r>
          </w:p>
        </w:tc>
        <w:tc>
          <w:tcPr>
            <w:tcW w:w="2412" w:type="dxa"/>
            <w:vAlign w:val="center"/>
          </w:tcPr>
          <w:p w14:paraId="7348A1CE" w14:textId="77777777" w:rsidR="00401385" w:rsidRDefault="00000000">
            <w:pPr>
              <w:spacing w:after="60"/>
              <w:jc w:val="left"/>
            </w:pPr>
            <w:proofErr w:type="spellStart"/>
            <w:r>
              <w:rPr>
                <w:sz w:val="18"/>
              </w:rPr>
              <w:t>Kripto</w:t>
            </w:r>
            <w:proofErr w:type="spellEnd"/>
            <w:r>
              <w:rPr>
                <w:sz w:val="18"/>
              </w:rPr>
              <w:t xml:space="preserve"> </w:t>
            </w:r>
            <w:proofErr w:type="spellStart"/>
            <w:r>
              <w:rPr>
                <w:sz w:val="18"/>
              </w:rPr>
              <w:t>varlık</w:t>
            </w:r>
            <w:proofErr w:type="spellEnd"/>
          </w:p>
        </w:tc>
        <w:tc>
          <w:tcPr>
            <w:tcW w:w="2412" w:type="dxa"/>
            <w:vAlign w:val="center"/>
          </w:tcPr>
          <w:p w14:paraId="44744F3A" w14:textId="77777777" w:rsidR="00401385" w:rsidRDefault="00000000">
            <w:pPr>
              <w:spacing w:after="60"/>
              <w:jc w:val="left"/>
            </w:pPr>
            <w:proofErr w:type="spellStart"/>
            <w:r>
              <w:rPr>
                <w:sz w:val="18"/>
              </w:rPr>
              <w:t>Kripto</w:t>
            </w:r>
            <w:proofErr w:type="spellEnd"/>
            <w:r>
              <w:rPr>
                <w:sz w:val="18"/>
              </w:rPr>
              <w:t xml:space="preserve"> </w:t>
            </w:r>
            <w:proofErr w:type="spellStart"/>
            <w:r>
              <w:rPr>
                <w:sz w:val="18"/>
              </w:rPr>
              <w:t>piyasası</w:t>
            </w:r>
            <w:proofErr w:type="spellEnd"/>
            <w:r>
              <w:rPr>
                <w:sz w:val="18"/>
              </w:rPr>
              <w:t xml:space="preserve"> </w:t>
            </w:r>
            <w:proofErr w:type="spellStart"/>
            <w:r>
              <w:rPr>
                <w:sz w:val="18"/>
              </w:rPr>
              <w:t>temsilcisi</w:t>
            </w:r>
            <w:proofErr w:type="spellEnd"/>
          </w:p>
        </w:tc>
      </w:tr>
      <w:tr w:rsidR="00401385" w14:paraId="784DCACF" w14:textId="77777777">
        <w:trPr>
          <w:jc w:val="center"/>
        </w:trPr>
        <w:tc>
          <w:tcPr>
            <w:tcW w:w="2412" w:type="dxa"/>
            <w:vAlign w:val="center"/>
          </w:tcPr>
          <w:p w14:paraId="3191776C" w14:textId="77777777" w:rsidR="00401385" w:rsidRDefault="00000000">
            <w:pPr>
              <w:spacing w:after="60"/>
              <w:jc w:val="left"/>
            </w:pPr>
            <w:r>
              <w:rPr>
                <w:sz w:val="18"/>
              </w:rPr>
              <w:t>VIX</w:t>
            </w:r>
          </w:p>
        </w:tc>
        <w:tc>
          <w:tcPr>
            <w:tcW w:w="2412" w:type="dxa"/>
            <w:vAlign w:val="center"/>
          </w:tcPr>
          <w:p w14:paraId="349F4520" w14:textId="77777777" w:rsidR="00401385" w:rsidRDefault="00000000">
            <w:pPr>
              <w:spacing w:after="60"/>
              <w:jc w:val="left"/>
            </w:pPr>
            <w:r>
              <w:rPr>
                <w:sz w:val="18"/>
              </w:rPr>
              <w:t>^VIX</w:t>
            </w:r>
          </w:p>
        </w:tc>
        <w:tc>
          <w:tcPr>
            <w:tcW w:w="2412" w:type="dxa"/>
            <w:vAlign w:val="center"/>
          </w:tcPr>
          <w:p w14:paraId="5D2B9CC3" w14:textId="77777777" w:rsidR="00401385" w:rsidRDefault="00000000">
            <w:pPr>
              <w:spacing w:after="60"/>
              <w:jc w:val="left"/>
            </w:pPr>
            <w:r>
              <w:rPr>
                <w:sz w:val="18"/>
              </w:rPr>
              <w:t xml:space="preserve">Risk </w:t>
            </w:r>
            <w:proofErr w:type="spellStart"/>
            <w:r>
              <w:rPr>
                <w:sz w:val="18"/>
              </w:rPr>
              <w:t>göstergesi</w:t>
            </w:r>
            <w:proofErr w:type="spellEnd"/>
          </w:p>
        </w:tc>
        <w:tc>
          <w:tcPr>
            <w:tcW w:w="2412" w:type="dxa"/>
            <w:vAlign w:val="center"/>
          </w:tcPr>
          <w:p w14:paraId="6D29D142" w14:textId="77777777" w:rsidR="00401385" w:rsidRDefault="00000000">
            <w:pPr>
              <w:spacing w:after="60"/>
              <w:jc w:val="left"/>
            </w:pPr>
            <w:r>
              <w:rPr>
                <w:sz w:val="18"/>
              </w:rPr>
              <w:t xml:space="preserve">Piyasa </w:t>
            </w:r>
            <w:proofErr w:type="spellStart"/>
            <w:r>
              <w:rPr>
                <w:sz w:val="18"/>
              </w:rPr>
              <w:t>korku</w:t>
            </w:r>
            <w:proofErr w:type="spellEnd"/>
            <w:r>
              <w:rPr>
                <w:sz w:val="18"/>
              </w:rPr>
              <w:t xml:space="preserve"> / </w:t>
            </w:r>
            <w:proofErr w:type="spellStart"/>
            <w:r>
              <w:rPr>
                <w:sz w:val="18"/>
              </w:rPr>
              <w:t>volatilite</w:t>
            </w:r>
            <w:proofErr w:type="spellEnd"/>
            <w:r>
              <w:rPr>
                <w:sz w:val="18"/>
              </w:rPr>
              <w:t xml:space="preserve"> </w:t>
            </w:r>
            <w:proofErr w:type="spellStart"/>
            <w:r>
              <w:rPr>
                <w:sz w:val="18"/>
              </w:rPr>
              <w:t>endeksi</w:t>
            </w:r>
            <w:proofErr w:type="spellEnd"/>
          </w:p>
        </w:tc>
      </w:tr>
      <w:tr w:rsidR="00401385" w14:paraId="44E22C7C" w14:textId="77777777">
        <w:trPr>
          <w:jc w:val="center"/>
        </w:trPr>
        <w:tc>
          <w:tcPr>
            <w:tcW w:w="2412" w:type="dxa"/>
            <w:vAlign w:val="center"/>
          </w:tcPr>
          <w:p w14:paraId="5B6A4E86" w14:textId="77777777" w:rsidR="00401385" w:rsidRDefault="00000000">
            <w:pPr>
              <w:spacing w:after="60"/>
              <w:jc w:val="left"/>
            </w:pPr>
            <w:r>
              <w:rPr>
                <w:sz w:val="18"/>
              </w:rPr>
              <w:t>US_10Y_Bond</w:t>
            </w:r>
          </w:p>
        </w:tc>
        <w:tc>
          <w:tcPr>
            <w:tcW w:w="2412" w:type="dxa"/>
            <w:vAlign w:val="center"/>
          </w:tcPr>
          <w:p w14:paraId="1853571B" w14:textId="77777777" w:rsidR="00401385" w:rsidRDefault="00000000">
            <w:pPr>
              <w:spacing w:after="60"/>
              <w:jc w:val="left"/>
            </w:pPr>
            <w:r>
              <w:rPr>
                <w:sz w:val="18"/>
              </w:rPr>
              <w:t>^TNX</w:t>
            </w:r>
          </w:p>
        </w:tc>
        <w:tc>
          <w:tcPr>
            <w:tcW w:w="2412" w:type="dxa"/>
            <w:vAlign w:val="center"/>
          </w:tcPr>
          <w:p w14:paraId="504153EA" w14:textId="77777777" w:rsidR="00401385" w:rsidRDefault="00000000">
            <w:pPr>
              <w:spacing w:after="60"/>
              <w:jc w:val="left"/>
            </w:pPr>
            <w:proofErr w:type="spellStart"/>
            <w:r>
              <w:rPr>
                <w:sz w:val="18"/>
              </w:rPr>
              <w:t>Tahvil</w:t>
            </w:r>
            <w:proofErr w:type="spellEnd"/>
            <w:r>
              <w:rPr>
                <w:sz w:val="18"/>
              </w:rPr>
              <w:t xml:space="preserve"> </w:t>
            </w:r>
            <w:proofErr w:type="spellStart"/>
            <w:r>
              <w:rPr>
                <w:sz w:val="18"/>
              </w:rPr>
              <w:t>faizi</w:t>
            </w:r>
            <w:proofErr w:type="spellEnd"/>
          </w:p>
        </w:tc>
        <w:tc>
          <w:tcPr>
            <w:tcW w:w="2412" w:type="dxa"/>
            <w:vAlign w:val="center"/>
          </w:tcPr>
          <w:p w14:paraId="753D1F2E" w14:textId="77777777" w:rsidR="00401385" w:rsidRDefault="00000000">
            <w:pPr>
              <w:spacing w:after="60"/>
              <w:jc w:val="left"/>
            </w:pPr>
            <w:r>
              <w:rPr>
                <w:sz w:val="18"/>
              </w:rPr>
              <w:t xml:space="preserve">ABD 10 </w:t>
            </w:r>
            <w:proofErr w:type="spellStart"/>
            <w:r>
              <w:rPr>
                <w:sz w:val="18"/>
              </w:rPr>
              <w:t>yıllık</w:t>
            </w:r>
            <w:proofErr w:type="spellEnd"/>
            <w:r>
              <w:rPr>
                <w:sz w:val="18"/>
              </w:rPr>
              <w:t xml:space="preserve"> </w:t>
            </w:r>
            <w:proofErr w:type="spellStart"/>
            <w:r>
              <w:rPr>
                <w:sz w:val="18"/>
              </w:rPr>
              <w:t>tahvil</w:t>
            </w:r>
            <w:proofErr w:type="spellEnd"/>
            <w:r>
              <w:rPr>
                <w:sz w:val="18"/>
              </w:rPr>
              <w:t xml:space="preserve"> </w:t>
            </w:r>
            <w:proofErr w:type="spellStart"/>
            <w:r>
              <w:rPr>
                <w:sz w:val="18"/>
              </w:rPr>
              <w:t>faizi</w:t>
            </w:r>
            <w:proofErr w:type="spellEnd"/>
          </w:p>
        </w:tc>
      </w:tr>
      <w:tr w:rsidR="00401385" w14:paraId="0374C8EE" w14:textId="77777777">
        <w:trPr>
          <w:jc w:val="center"/>
        </w:trPr>
        <w:tc>
          <w:tcPr>
            <w:tcW w:w="2412" w:type="dxa"/>
            <w:vAlign w:val="center"/>
          </w:tcPr>
          <w:p w14:paraId="33D165CB" w14:textId="77777777" w:rsidR="00401385" w:rsidRDefault="00000000">
            <w:pPr>
              <w:spacing w:after="60"/>
              <w:jc w:val="left"/>
            </w:pPr>
            <w:proofErr w:type="spellStart"/>
            <w:r>
              <w:rPr>
                <w:sz w:val="18"/>
              </w:rPr>
              <w:t>Dollar_Index</w:t>
            </w:r>
            <w:proofErr w:type="spellEnd"/>
          </w:p>
        </w:tc>
        <w:tc>
          <w:tcPr>
            <w:tcW w:w="2412" w:type="dxa"/>
            <w:vAlign w:val="center"/>
          </w:tcPr>
          <w:p w14:paraId="033AE0EF" w14:textId="77777777" w:rsidR="00401385" w:rsidRDefault="00000000">
            <w:pPr>
              <w:spacing w:after="60"/>
              <w:jc w:val="left"/>
            </w:pPr>
            <w:r>
              <w:rPr>
                <w:sz w:val="18"/>
              </w:rPr>
              <w:t>DX-Y.NYB</w:t>
            </w:r>
          </w:p>
        </w:tc>
        <w:tc>
          <w:tcPr>
            <w:tcW w:w="2412" w:type="dxa"/>
            <w:vAlign w:val="center"/>
          </w:tcPr>
          <w:p w14:paraId="04D3EF8B" w14:textId="77777777" w:rsidR="00401385" w:rsidRDefault="00000000">
            <w:pPr>
              <w:spacing w:after="60"/>
              <w:jc w:val="left"/>
            </w:pPr>
            <w:proofErr w:type="spellStart"/>
            <w:r>
              <w:rPr>
                <w:sz w:val="18"/>
              </w:rPr>
              <w:t>Döviz</w:t>
            </w:r>
            <w:proofErr w:type="spellEnd"/>
            <w:r>
              <w:rPr>
                <w:sz w:val="18"/>
              </w:rPr>
              <w:t xml:space="preserve"> </w:t>
            </w:r>
            <w:proofErr w:type="spellStart"/>
            <w:r>
              <w:rPr>
                <w:sz w:val="18"/>
              </w:rPr>
              <w:t>endeksi</w:t>
            </w:r>
            <w:proofErr w:type="spellEnd"/>
          </w:p>
        </w:tc>
        <w:tc>
          <w:tcPr>
            <w:tcW w:w="2412" w:type="dxa"/>
            <w:vAlign w:val="center"/>
          </w:tcPr>
          <w:p w14:paraId="51995C3F" w14:textId="77777777" w:rsidR="00401385" w:rsidRDefault="00000000">
            <w:pPr>
              <w:spacing w:after="60"/>
              <w:jc w:val="left"/>
            </w:pPr>
            <w:r>
              <w:rPr>
                <w:sz w:val="18"/>
              </w:rPr>
              <w:t xml:space="preserve">ABD </w:t>
            </w:r>
            <w:proofErr w:type="spellStart"/>
            <w:r>
              <w:rPr>
                <w:sz w:val="18"/>
              </w:rPr>
              <w:t>dolar</w:t>
            </w:r>
            <w:proofErr w:type="spellEnd"/>
            <w:r>
              <w:rPr>
                <w:sz w:val="18"/>
              </w:rPr>
              <w:t xml:space="preserve"> </w:t>
            </w:r>
            <w:proofErr w:type="spellStart"/>
            <w:r>
              <w:rPr>
                <w:sz w:val="18"/>
              </w:rPr>
              <w:t>endeksi</w:t>
            </w:r>
            <w:proofErr w:type="spellEnd"/>
          </w:p>
        </w:tc>
      </w:tr>
    </w:tbl>
    <w:p w14:paraId="4D31F928" w14:textId="77777777" w:rsidR="00CE00C4" w:rsidRDefault="00CE00C4"/>
    <w:p w14:paraId="11304CC6" w14:textId="77777777" w:rsidR="00401385" w:rsidRDefault="00000000" w:rsidP="001A1FC8">
      <w:pPr>
        <w:pStyle w:val="Balk3"/>
      </w:pPr>
      <w:bookmarkStart w:id="8" w:name="_Toc230351639"/>
      <w:r>
        <w:t xml:space="preserve">3.3 Veri </w:t>
      </w:r>
      <w:proofErr w:type="spellStart"/>
      <w:r>
        <w:t>Setinin</w:t>
      </w:r>
      <w:proofErr w:type="spellEnd"/>
      <w:r>
        <w:t xml:space="preserve"> </w:t>
      </w:r>
      <w:proofErr w:type="spellStart"/>
      <w:r>
        <w:t>Özgünlüğü</w:t>
      </w:r>
      <w:bookmarkEnd w:id="8"/>
      <w:proofErr w:type="spellEnd"/>
    </w:p>
    <w:p w14:paraId="04FE0839" w14:textId="77777777" w:rsidR="00401385" w:rsidRDefault="00000000">
      <w:pPr>
        <w:ind w:firstLine="360"/>
      </w:pPr>
      <w:proofErr w:type="spellStart"/>
      <w:r>
        <w:t>Proje</w:t>
      </w:r>
      <w:proofErr w:type="spellEnd"/>
      <w:r>
        <w:t xml:space="preserve"> </w:t>
      </w:r>
      <w:proofErr w:type="spellStart"/>
      <w:r>
        <w:t>kapsamında</w:t>
      </w:r>
      <w:proofErr w:type="spellEnd"/>
      <w:r>
        <w:t xml:space="preserve"> </w:t>
      </w:r>
      <w:proofErr w:type="spellStart"/>
      <w:r>
        <w:t>kullanılan</w:t>
      </w:r>
      <w:proofErr w:type="spellEnd"/>
      <w:r>
        <w:t xml:space="preserve"> </w:t>
      </w:r>
      <w:proofErr w:type="spellStart"/>
      <w:r>
        <w:t>veri</w:t>
      </w:r>
      <w:proofErr w:type="spellEnd"/>
      <w:r>
        <w:t xml:space="preserve"> </w:t>
      </w:r>
      <w:proofErr w:type="spellStart"/>
      <w:r>
        <w:t>seti</w:t>
      </w:r>
      <w:proofErr w:type="spellEnd"/>
      <w:r>
        <w:t xml:space="preserve"> </w:t>
      </w:r>
      <w:proofErr w:type="spellStart"/>
      <w:r>
        <w:t>doğrudan</w:t>
      </w:r>
      <w:proofErr w:type="spellEnd"/>
      <w:r>
        <w:t xml:space="preserve"> </w:t>
      </w:r>
      <w:proofErr w:type="spellStart"/>
      <w:r>
        <w:t>hazır</w:t>
      </w:r>
      <w:proofErr w:type="spellEnd"/>
      <w:r>
        <w:t xml:space="preserve"> </w:t>
      </w:r>
      <w:proofErr w:type="spellStart"/>
      <w:r>
        <w:t>bir</w:t>
      </w:r>
      <w:proofErr w:type="spellEnd"/>
      <w:r>
        <w:t xml:space="preserve"> </w:t>
      </w:r>
      <w:proofErr w:type="spellStart"/>
      <w:r>
        <w:t>ağ</w:t>
      </w:r>
      <w:proofErr w:type="spellEnd"/>
      <w:r>
        <w:t xml:space="preserve"> </w:t>
      </w:r>
      <w:proofErr w:type="spellStart"/>
      <w:r>
        <w:t>veri</w:t>
      </w:r>
      <w:proofErr w:type="spellEnd"/>
      <w:r>
        <w:t xml:space="preserve"> </w:t>
      </w:r>
      <w:proofErr w:type="spellStart"/>
      <w:r>
        <w:t>seti</w:t>
      </w:r>
      <w:proofErr w:type="spellEnd"/>
      <w:r>
        <w:t xml:space="preserve"> </w:t>
      </w:r>
      <w:proofErr w:type="spellStart"/>
      <w:r>
        <w:t>olarak</w:t>
      </w:r>
      <w:proofErr w:type="spellEnd"/>
      <w:r>
        <w:t xml:space="preserve"> </w:t>
      </w:r>
      <w:proofErr w:type="spellStart"/>
      <w:r>
        <w:t>alınmamıştır</w:t>
      </w:r>
      <w:proofErr w:type="spellEnd"/>
      <w:r>
        <w:t xml:space="preserve">. </w:t>
      </w:r>
      <w:proofErr w:type="spellStart"/>
      <w:r>
        <w:t>Önce</w:t>
      </w:r>
      <w:proofErr w:type="spellEnd"/>
      <w:r>
        <w:t xml:space="preserve"> </w:t>
      </w:r>
      <w:proofErr w:type="spellStart"/>
      <w:r>
        <w:t>finansal</w:t>
      </w:r>
      <w:proofErr w:type="spellEnd"/>
      <w:r>
        <w:t xml:space="preserve"> </w:t>
      </w:r>
      <w:proofErr w:type="spellStart"/>
      <w:r>
        <w:t>varlıklara</w:t>
      </w:r>
      <w:proofErr w:type="spellEnd"/>
      <w:r>
        <w:t xml:space="preserve"> </w:t>
      </w:r>
      <w:proofErr w:type="spellStart"/>
      <w:r>
        <w:t>ait</w:t>
      </w:r>
      <w:proofErr w:type="spellEnd"/>
      <w:r>
        <w:t xml:space="preserve"> ham </w:t>
      </w:r>
      <w:proofErr w:type="spellStart"/>
      <w:r>
        <w:t>fiyat</w:t>
      </w:r>
      <w:proofErr w:type="spellEnd"/>
      <w:r>
        <w:t xml:space="preserve"> </w:t>
      </w:r>
      <w:proofErr w:type="spellStart"/>
      <w:r>
        <w:t>verileri</w:t>
      </w:r>
      <w:proofErr w:type="spellEnd"/>
      <w:r>
        <w:t xml:space="preserve"> </w:t>
      </w:r>
      <w:proofErr w:type="spellStart"/>
      <w:r>
        <w:t>toplanmış</w:t>
      </w:r>
      <w:proofErr w:type="spellEnd"/>
      <w:r>
        <w:t xml:space="preserve">, </w:t>
      </w:r>
      <w:proofErr w:type="spellStart"/>
      <w:r>
        <w:t>ardından</w:t>
      </w:r>
      <w:proofErr w:type="spellEnd"/>
      <w:r>
        <w:t xml:space="preserve"> </w:t>
      </w:r>
      <w:proofErr w:type="spellStart"/>
      <w:r>
        <w:t>bu</w:t>
      </w:r>
      <w:proofErr w:type="spellEnd"/>
      <w:r>
        <w:t xml:space="preserve"> </w:t>
      </w:r>
      <w:proofErr w:type="spellStart"/>
      <w:r>
        <w:t>veriler</w:t>
      </w:r>
      <w:proofErr w:type="spellEnd"/>
      <w:r>
        <w:t xml:space="preserve"> </w:t>
      </w:r>
      <w:proofErr w:type="spellStart"/>
      <w:r>
        <w:t>temizlenmiş</w:t>
      </w:r>
      <w:proofErr w:type="spellEnd"/>
      <w:r>
        <w:t xml:space="preserve">, </w:t>
      </w:r>
      <w:proofErr w:type="spellStart"/>
      <w:r>
        <w:t>günlük</w:t>
      </w:r>
      <w:proofErr w:type="spellEnd"/>
      <w:r>
        <w:t xml:space="preserve"> </w:t>
      </w:r>
      <w:proofErr w:type="spellStart"/>
      <w:r>
        <w:t>getiri</w:t>
      </w:r>
      <w:proofErr w:type="spellEnd"/>
      <w:r>
        <w:t xml:space="preserve"> </w:t>
      </w:r>
      <w:proofErr w:type="spellStart"/>
      <w:r>
        <w:t>serilerine</w:t>
      </w:r>
      <w:proofErr w:type="spellEnd"/>
      <w:r>
        <w:t xml:space="preserve"> </w:t>
      </w:r>
      <w:proofErr w:type="spellStart"/>
      <w:r>
        <w:t>dönüştürülmüş</w:t>
      </w:r>
      <w:proofErr w:type="spellEnd"/>
      <w:r>
        <w:t xml:space="preserve">, </w:t>
      </w:r>
      <w:proofErr w:type="spellStart"/>
      <w:r>
        <w:t>korelasyon</w:t>
      </w:r>
      <w:proofErr w:type="spellEnd"/>
      <w:r>
        <w:t xml:space="preserve"> </w:t>
      </w:r>
      <w:proofErr w:type="spellStart"/>
      <w:r>
        <w:t>matrisi</w:t>
      </w:r>
      <w:proofErr w:type="spellEnd"/>
      <w:r>
        <w:t xml:space="preserve"> </w:t>
      </w:r>
      <w:proofErr w:type="spellStart"/>
      <w:r>
        <w:t>hesaplanmış</w:t>
      </w:r>
      <w:proofErr w:type="spellEnd"/>
      <w:r>
        <w:t xml:space="preserve"> </w:t>
      </w:r>
      <w:proofErr w:type="spellStart"/>
      <w:r>
        <w:t>ve</w:t>
      </w:r>
      <w:proofErr w:type="spellEnd"/>
      <w:r>
        <w:t xml:space="preserve"> son </w:t>
      </w:r>
      <w:proofErr w:type="spellStart"/>
      <w:r>
        <w:t>aşamada</w:t>
      </w:r>
      <w:proofErr w:type="spellEnd"/>
      <w:r>
        <w:t xml:space="preserve"> </w:t>
      </w:r>
      <w:proofErr w:type="spellStart"/>
      <w:r>
        <w:t>ağ</w:t>
      </w:r>
      <w:proofErr w:type="spellEnd"/>
      <w:r>
        <w:t xml:space="preserve"> </w:t>
      </w:r>
      <w:proofErr w:type="spellStart"/>
      <w:r>
        <w:t>yapısına</w:t>
      </w:r>
      <w:proofErr w:type="spellEnd"/>
      <w:r>
        <w:t xml:space="preserve"> </w:t>
      </w:r>
      <w:proofErr w:type="spellStart"/>
      <w:r>
        <w:t>uygun</w:t>
      </w:r>
      <w:proofErr w:type="spellEnd"/>
      <w:r>
        <w:t xml:space="preserve"> edge list </w:t>
      </w:r>
      <w:proofErr w:type="spellStart"/>
      <w:r>
        <w:t>veri</w:t>
      </w:r>
      <w:proofErr w:type="spellEnd"/>
      <w:r>
        <w:t xml:space="preserve"> </w:t>
      </w:r>
      <w:proofErr w:type="spellStart"/>
      <w:r>
        <w:t>seti</w:t>
      </w:r>
      <w:proofErr w:type="spellEnd"/>
      <w:r>
        <w:t xml:space="preserve"> </w:t>
      </w:r>
      <w:proofErr w:type="spellStart"/>
      <w:r>
        <w:t>oluşturulmuştur</w:t>
      </w:r>
      <w:proofErr w:type="spellEnd"/>
      <w:r>
        <w:t xml:space="preserve">. </w:t>
      </w:r>
      <w:proofErr w:type="spellStart"/>
      <w:r>
        <w:t>Dolayısıyla</w:t>
      </w:r>
      <w:proofErr w:type="spellEnd"/>
      <w:r>
        <w:t xml:space="preserve"> </w:t>
      </w:r>
      <w:proofErr w:type="spellStart"/>
      <w:r>
        <w:t>bu</w:t>
      </w:r>
      <w:proofErr w:type="spellEnd"/>
      <w:r>
        <w:t xml:space="preserve"> </w:t>
      </w:r>
      <w:proofErr w:type="spellStart"/>
      <w:r>
        <w:t>çalışma</w:t>
      </w:r>
      <w:proofErr w:type="spellEnd"/>
      <w:r>
        <w:t xml:space="preserve"> </w:t>
      </w:r>
      <w:proofErr w:type="spellStart"/>
      <w:r>
        <w:t>kapsamında</w:t>
      </w:r>
      <w:proofErr w:type="spellEnd"/>
      <w:r>
        <w:t xml:space="preserve"> </w:t>
      </w:r>
      <w:proofErr w:type="spellStart"/>
      <w:r>
        <w:t>üç</w:t>
      </w:r>
      <w:proofErr w:type="spellEnd"/>
      <w:r>
        <w:t xml:space="preserve"> </w:t>
      </w:r>
      <w:proofErr w:type="spellStart"/>
      <w:r>
        <w:t>farklı</w:t>
      </w:r>
      <w:proofErr w:type="spellEnd"/>
      <w:r>
        <w:t xml:space="preserve"> </w:t>
      </w:r>
      <w:proofErr w:type="spellStart"/>
      <w:r>
        <w:t>veri</w:t>
      </w:r>
      <w:proofErr w:type="spellEnd"/>
      <w:r>
        <w:t xml:space="preserve"> </w:t>
      </w:r>
      <w:proofErr w:type="spellStart"/>
      <w:r>
        <w:t>katmanı</w:t>
      </w:r>
      <w:proofErr w:type="spellEnd"/>
      <w:r>
        <w:t xml:space="preserve"> </w:t>
      </w:r>
      <w:proofErr w:type="spellStart"/>
      <w:r>
        <w:t>üretilmiştir</w:t>
      </w:r>
      <w:proofErr w:type="spellEnd"/>
      <w:r>
        <w:t xml:space="preserve">: ham </w:t>
      </w:r>
      <w:proofErr w:type="spellStart"/>
      <w:r>
        <w:t>fiyat</w:t>
      </w:r>
      <w:proofErr w:type="spellEnd"/>
      <w:r>
        <w:t xml:space="preserve"> </w:t>
      </w:r>
      <w:proofErr w:type="spellStart"/>
      <w:r>
        <w:t>veri</w:t>
      </w:r>
      <w:proofErr w:type="spellEnd"/>
      <w:r>
        <w:t xml:space="preserve"> </w:t>
      </w:r>
      <w:proofErr w:type="spellStart"/>
      <w:r>
        <w:t>seti</w:t>
      </w:r>
      <w:proofErr w:type="spellEnd"/>
      <w:r>
        <w:t xml:space="preserve">, </w:t>
      </w:r>
      <w:proofErr w:type="spellStart"/>
      <w:r>
        <w:t>işlenmiş</w:t>
      </w:r>
      <w:proofErr w:type="spellEnd"/>
      <w:r>
        <w:t xml:space="preserve"> </w:t>
      </w:r>
      <w:proofErr w:type="spellStart"/>
      <w:r>
        <w:t>getiri</w:t>
      </w:r>
      <w:proofErr w:type="spellEnd"/>
      <w:r>
        <w:t xml:space="preserve"> </w:t>
      </w:r>
      <w:proofErr w:type="spellStart"/>
      <w:r>
        <w:t>veri</w:t>
      </w:r>
      <w:proofErr w:type="spellEnd"/>
      <w:r>
        <w:t xml:space="preserve"> </w:t>
      </w:r>
      <w:proofErr w:type="spellStart"/>
      <w:r>
        <w:t>seti</w:t>
      </w:r>
      <w:proofErr w:type="spellEnd"/>
      <w:r>
        <w:t xml:space="preserve"> </w:t>
      </w:r>
      <w:proofErr w:type="spellStart"/>
      <w:r>
        <w:t>ve</w:t>
      </w:r>
      <w:proofErr w:type="spellEnd"/>
      <w:r>
        <w:t xml:space="preserve"> </w:t>
      </w:r>
      <w:proofErr w:type="spellStart"/>
      <w:r>
        <w:t>ağ</w:t>
      </w:r>
      <w:proofErr w:type="spellEnd"/>
      <w:r>
        <w:t xml:space="preserve"> </w:t>
      </w:r>
      <w:proofErr w:type="spellStart"/>
      <w:r>
        <w:t>kenar</w:t>
      </w:r>
      <w:proofErr w:type="spellEnd"/>
      <w:r>
        <w:t xml:space="preserve"> </w:t>
      </w:r>
      <w:proofErr w:type="spellStart"/>
      <w:r>
        <w:t>veri</w:t>
      </w:r>
      <w:proofErr w:type="spellEnd"/>
      <w:r>
        <w:t xml:space="preserve"> </w:t>
      </w:r>
      <w:proofErr w:type="spellStart"/>
      <w:r>
        <w:t>seti</w:t>
      </w:r>
      <w:proofErr w:type="spellEnd"/>
      <w:r>
        <w:t>.</w:t>
      </w:r>
    </w:p>
    <w:tbl>
      <w:tblPr>
        <w:tblStyle w:val="TabloKlavuzu"/>
        <w:tblW w:w="0" w:type="auto"/>
        <w:jc w:val="center"/>
        <w:tblLook w:val="04A0" w:firstRow="1" w:lastRow="0" w:firstColumn="1" w:lastColumn="0" w:noHBand="0" w:noVBand="1"/>
      </w:tblPr>
      <w:tblGrid>
        <w:gridCol w:w="3216"/>
        <w:gridCol w:w="3216"/>
        <w:gridCol w:w="3216"/>
      </w:tblGrid>
      <w:tr w:rsidR="00401385" w14:paraId="324542B4" w14:textId="77777777">
        <w:trPr>
          <w:jc w:val="center"/>
        </w:trPr>
        <w:tc>
          <w:tcPr>
            <w:tcW w:w="3216" w:type="dxa"/>
            <w:shd w:val="clear" w:color="auto" w:fill="1F4E79"/>
            <w:vAlign w:val="center"/>
          </w:tcPr>
          <w:p w14:paraId="208E2057" w14:textId="77777777" w:rsidR="00401385" w:rsidRDefault="00000000">
            <w:pPr>
              <w:spacing w:after="60"/>
              <w:jc w:val="center"/>
            </w:pPr>
            <w:r>
              <w:rPr>
                <w:b/>
                <w:color w:val="FFFFFF"/>
                <w:sz w:val="18"/>
              </w:rPr>
              <w:t xml:space="preserve">Veri </w:t>
            </w:r>
            <w:proofErr w:type="spellStart"/>
            <w:r>
              <w:rPr>
                <w:b/>
                <w:color w:val="FFFFFF"/>
                <w:sz w:val="18"/>
              </w:rPr>
              <w:t>Dosyası</w:t>
            </w:r>
            <w:proofErr w:type="spellEnd"/>
          </w:p>
        </w:tc>
        <w:tc>
          <w:tcPr>
            <w:tcW w:w="3216" w:type="dxa"/>
            <w:shd w:val="clear" w:color="auto" w:fill="1F4E79"/>
            <w:vAlign w:val="center"/>
          </w:tcPr>
          <w:p w14:paraId="077B74D6" w14:textId="77777777" w:rsidR="00401385" w:rsidRDefault="00000000">
            <w:pPr>
              <w:spacing w:after="60"/>
              <w:jc w:val="center"/>
            </w:pPr>
            <w:proofErr w:type="spellStart"/>
            <w:r>
              <w:rPr>
                <w:b/>
                <w:color w:val="FFFFFF"/>
                <w:sz w:val="18"/>
              </w:rPr>
              <w:t>İçerik</w:t>
            </w:r>
            <w:proofErr w:type="spellEnd"/>
          </w:p>
        </w:tc>
        <w:tc>
          <w:tcPr>
            <w:tcW w:w="3216" w:type="dxa"/>
            <w:shd w:val="clear" w:color="auto" w:fill="1F4E79"/>
            <w:vAlign w:val="center"/>
          </w:tcPr>
          <w:p w14:paraId="263DF74E" w14:textId="77777777" w:rsidR="00401385" w:rsidRDefault="00000000">
            <w:pPr>
              <w:spacing w:after="60"/>
              <w:jc w:val="center"/>
            </w:pPr>
            <w:r>
              <w:rPr>
                <w:b/>
                <w:color w:val="FFFFFF"/>
                <w:sz w:val="18"/>
              </w:rPr>
              <w:t>Amaç</w:t>
            </w:r>
          </w:p>
        </w:tc>
      </w:tr>
      <w:tr w:rsidR="00401385" w14:paraId="231B2043" w14:textId="77777777">
        <w:trPr>
          <w:jc w:val="center"/>
        </w:trPr>
        <w:tc>
          <w:tcPr>
            <w:tcW w:w="3216" w:type="dxa"/>
            <w:vAlign w:val="center"/>
          </w:tcPr>
          <w:p w14:paraId="261CC54A" w14:textId="77777777" w:rsidR="00401385" w:rsidRDefault="00000000">
            <w:pPr>
              <w:spacing w:after="60"/>
              <w:jc w:val="left"/>
            </w:pPr>
            <w:r>
              <w:rPr>
                <w:sz w:val="18"/>
              </w:rPr>
              <w:t>financial_prices_2014_2024.csv</w:t>
            </w:r>
          </w:p>
        </w:tc>
        <w:tc>
          <w:tcPr>
            <w:tcW w:w="3216" w:type="dxa"/>
            <w:vAlign w:val="center"/>
          </w:tcPr>
          <w:p w14:paraId="38C96FD1" w14:textId="77777777" w:rsidR="00401385" w:rsidRDefault="00000000">
            <w:pPr>
              <w:spacing w:after="60"/>
              <w:jc w:val="left"/>
            </w:pPr>
            <w:r>
              <w:rPr>
                <w:sz w:val="18"/>
              </w:rPr>
              <w:t xml:space="preserve">Ham </w:t>
            </w:r>
            <w:proofErr w:type="spellStart"/>
            <w:r>
              <w:rPr>
                <w:sz w:val="18"/>
              </w:rPr>
              <w:t>günlük</w:t>
            </w:r>
            <w:proofErr w:type="spellEnd"/>
            <w:r>
              <w:rPr>
                <w:sz w:val="18"/>
              </w:rPr>
              <w:t xml:space="preserve"> </w:t>
            </w:r>
            <w:proofErr w:type="spellStart"/>
            <w:r>
              <w:rPr>
                <w:sz w:val="18"/>
              </w:rPr>
              <w:t>fiyat</w:t>
            </w:r>
            <w:proofErr w:type="spellEnd"/>
            <w:r>
              <w:rPr>
                <w:sz w:val="18"/>
              </w:rPr>
              <w:t xml:space="preserve"> </w:t>
            </w:r>
            <w:proofErr w:type="spellStart"/>
            <w:r>
              <w:rPr>
                <w:sz w:val="18"/>
              </w:rPr>
              <w:t>verileri</w:t>
            </w:r>
            <w:proofErr w:type="spellEnd"/>
          </w:p>
        </w:tc>
        <w:tc>
          <w:tcPr>
            <w:tcW w:w="3216" w:type="dxa"/>
            <w:vAlign w:val="center"/>
          </w:tcPr>
          <w:p w14:paraId="22D366CA" w14:textId="77777777" w:rsidR="00401385" w:rsidRDefault="00000000">
            <w:pPr>
              <w:spacing w:after="60"/>
              <w:jc w:val="left"/>
            </w:pPr>
            <w:r>
              <w:rPr>
                <w:sz w:val="18"/>
              </w:rPr>
              <w:t xml:space="preserve">Veri </w:t>
            </w:r>
            <w:proofErr w:type="spellStart"/>
            <w:r>
              <w:rPr>
                <w:sz w:val="18"/>
              </w:rPr>
              <w:t>toplama</w:t>
            </w:r>
            <w:proofErr w:type="spellEnd"/>
            <w:r>
              <w:rPr>
                <w:sz w:val="18"/>
              </w:rPr>
              <w:t xml:space="preserve"> </w:t>
            </w:r>
            <w:proofErr w:type="spellStart"/>
            <w:r>
              <w:rPr>
                <w:sz w:val="18"/>
              </w:rPr>
              <w:t>çıktısı</w:t>
            </w:r>
            <w:proofErr w:type="spellEnd"/>
          </w:p>
        </w:tc>
      </w:tr>
      <w:tr w:rsidR="00401385" w14:paraId="59A49E65" w14:textId="77777777">
        <w:trPr>
          <w:jc w:val="center"/>
        </w:trPr>
        <w:tc>
          <w:tcPr>
            <w:tcW w:w="3216" w:type="dxa"/>
            <w:vAlign w:val="center"/>
          </w:tcPr>
          <w:p w14:paraId="62B16BC0" w14:textId="77777777" w:rsidR="00401385" w:rsidRDefault="00000000">
            <w:pPr>
              <w:spacing w:after="60"/>
              <w:jc w:val="left"/>
            </w:pPr>
            <w:r>
              <w:rPr>
                <w:sz w:val="18"/>
              </w:rPr>
              <w:t>returns_2014_2024.csv</w:t>
            </w:r>
          </w:p>
        </w:tc>
        <w:tc>
          <w:tcPr>
            <w:tcW w:w="3216" w:type="dxa"/>
            <w:vAlign w:val="center"/>
          </w:tcPr>
          <w:p w14:paraId="4B7F948B" w14:textId="77777777" w:rsidR="00401385" w:rsidRDefault="00000000">
            <w:pPr>
              <w:spacing w:after="60"/>
              <w:jc w:val="left"/>
            </w:pPr>
            <w:proofErr w:type="spellStart"/>
            <w:r>
              <w:rPr>
                <w:sz w:val="18"/>
              </w:rPr>
              <w:t>Günlük</w:t>
            </w:r>
            <w:proofErr w:type="spellEnd"/>
            <w:r>
              <w:rPr>
                <w:sz w:val="18"/>
              </w:rPr>
              <w:t xml:space="preserve"> </w:t>
            </w:r>
            <w:proofErr w:type="spellStart"/>
            <w:r>
              <w:rPr>
                <w:sz w:val="18"/>
              </w:rPr>
              <w:t>getiri</w:t>
            </w:r>
            <w:proofErr w:type="spellEnd"/>
            <w:r>
              <w:rPr>
                <w:sz w:val="18"/>
              </w:rPr>
              <w:t xml:space="preserve"> </w:t>
            </w:r>
            <w:proofErr w:type="spellStart"/>
            <w:r>
              <w:rPr>
                <w:sz w:val="18"/>
              </w:rPr>
              <w:t>serileri</w:t>
            </w:r>
            <w:proofErr w:type="spellEnd"/>
          </w:p>
        </w:tc>
        <w:tc>
          <w:tcPr>
            <w:tcW w:w="3216" w:type="dxa"/>
            <w:vAlign w:val="center"/>
          </w:tcPr>
          <w:p w14:paraId="787272A2" w14:textId="77777777" w:rsidR="00401385" w:rsidRDefault="00000000">
            <w:pPr>
              <w:spacing w:after="60"/>
              <w:jc w:val="left"/>
            </w:pPr>
            <w:proofErr w:type="spellStart"/>
            <w:r>
              <w:rPr>
                <w:sz w:val="18"/>
              </w:rPr>
              <w:t>Korelasyon</w:t>
            </w:r>
            <w:proofErr w:type="spellEnd"/>
            <w:r>
              <w:rPr>
                <w:sz w:val="18"/>
              </w:rPr>
              <w:t xml:space="preserve"> </w:t>
            </w:r>
            <w:proofErr w:type="spellStart"/>
            <w:r>
              <w:rPr>
                <w:sz w:val="18"/>
              </w:rPr>
              <w:t>analizi</w:t>
            </w:r>
            <w:proofErr w:type="spellEnd"/>
            <w:r>
              <w:rPr>
                <w:sz w:val="18"/>
              </w:rPr>
              <w:t xml:space="preserve"> </w:t>
            </w:r>
            <w:proofErr w:type="spellStart"/>
            <w:r>
              <w:rPr>
                <w:sz w:val="18"/>
              </w:rPr>
              <w:t>girdisi</w:t>
            </w:r>
            <w:proofErr w:type="spellEnd"/>
          </w:p>
        </w:tc>
      </w:tr>
      <w:tr w:rsidR="00401385" w14:paraId="1FECA2BB" w14:textId="77777777">
        <w:trPr>
          <w:jc w:val="center"/>
        </w:trPr>
        <w:tc>
          <w:tcPr>
            <w:tcW w:w="3216" w:type="dxa"/>
            <w:vAlign w:val="center"/>
          </w:tcPr>
          <w:p w14:paraId="1B5D781D" w14:textId="77777777" w:rsidR="00401385" w:rsidRDefault="00000000">
            <w:pPr>
              <w:spacing w:after="60"/>
              <w:jc w:val="left"/>
            </w:pPr>
            <w:r>
              <w:rPr>
                <w:sz w:val="18"/>
              </w:rPr>
              <w:t>correlation_matrix.csv</w:t>
            </w:r>
          </w:p>
        </w:tc>
        <w:tc>
          <w:tcPr>
            <w:tcW w:w="3216" w:type="dxa"/>
            <w:vAlign w:val="center"/>
          </w:tcPr>
          <w:p w14:paraId="6BD5A7D4" w14:textId="77777777" w:rsidR="00401385" w:rsidRDefault="00000000">
            <w:pPr>
              <w:spacing w:after="60"/>
              <w:jc w:val="left"/>
            </w:pPr>
            <w:proofErr w:type="spellStart"/>
            <w:r>
              <w:rPr>
                <w:sz w:val="18"/>
              </w:rPr>
              <w:t>Varlıklar</w:t>
            </w:r>
            <w:proofErr w:type="spellEnd"/>
            <w:r>
              <w:rPr>
                <w:sz w:val="18"/>
              </w:rPr>
              <w:t xml:space="preserve"> </w:t>
            </w:r>
            <w:proofErr w:type="spellStart"/>
            <w:r>
              <w:rPr>
                <w:sz w:val="18"/>
              </w:rPr>
              <w:t>arası</w:t>
            </w:r>
            <w:proofErr w:type="spellEnd"/>
            <w:r>
              <w:rPr>
                <w:sz w:val="18"/>
              </w:rPr>
              <w:t xml:space="preserve"> </w:t>
            </w:r>
            <w:proofErr w:type="spellStart"/>
            <w:r>
              <w:rPr>
                <w:sz w:val="18"/>
              </w:rPr>
              <w:t>korelasyon</w:t>
            </w:r>
            <w:proofErr w:type="spellEnd"/>
            <w:r>
              <w:rPr>
                <w:sz w:val="18"/>
              </w:rPr>
              <w:t xml:space="preserve"> </w:t>
            </w:r>
            <w:proofErr w:type="spellStart"/>
            <w:r>
              <w:rPr>
                <w:sz w:val="18"/>
              </w:rPr>
              <w:t>matrisi</w:t>
            </w:r>
            <w:proofErr w:type="spellEnd"/>
          </w:p>
        </w:tc>
        <w:tc>
          <w:tcPr>
            <w:tcW w:w="3216" w:type="dxa"/>
            <w:vAlign w:val="center"/>
          </w:tcPr>
          <w:p w14:paraId="7E94722A" w14:textId="77777777" w:rsidR="00401385" w:rsidRDefault="00000000">
            <w:pPr>
              <w:spacing w:after="60"/>
              <w:jc w:val="left"/>
            </w:pPr>
            <w:proofErr w:type="spellStart"/>
            <w:r>
              <w:rPr>
                <w:sz w:val="18"/>
              </w:rPr>
              <w:t>Ağ</w:t>
            </w:r>
            <w:proofErr w:type="spellEnd"/>
            <w:r>
              <w:rPr>
                <w:sz w:val="18"/>
              </w:rPr>
              <w:t xml:space="preserve"> </w:t>
            </w:r>
            <w:proofErr w:type="spellStart"/>
            <w:r>
              <w:rPr>
                <w:sz w:val="18"/>
              </w:rPr>
              <w:t>ilişkilerinin</w:t>
            </w:r>
            <w:proofErr w:type="spellEnd"/>
            <w:r>
              <w:rPr>
                <w:sz w:val="18"/>
              </w:rPr>
              <w:t xml:space="preserve"> </w:t>
            </w:r>
            <w:proofErr w:type="spellStart"/>
            <w:r>
              <w:rPr>
                <w:sz w:val="18"/>
              </w:rPr>
              <w:t>belirlenmesi</w:t>
            </w:r>
            <w:proofErr w:type="spellEnd"/>
          </w:p>
        </w:tc>
      </w:tr>
      <w:tr w:rsidR="00401385" w14:paraId="7190EBFC" w14:textId="77777777">
        <w:trPr>
          <w:jc w:val="center"/>
        </w:trPr>
        <w:tc>
          <w:tcPr>
            <w:tcW w:w="3216" w:type="dxa"/>
            <w:vAlign w:val="center"/>
          </w:tcPr>
          <w:p w14:paraId="542BA1F2" w14:textId="77777777" w:rsidR="00401385" w:rsidRDefault="00000000">
            <w:pPr>
              <w:spacing w:after="60"/>
              <w:jc w:val="left"/>
            </w:pPr>
            <w:r>
              <w:rPr>
                <w:sz w:val="18"/>
              </w:rPr>
              <w:t>network_edges.csv</w:t>
            </w:r>
          </w:p>
        </w:tc>
        <w:tc>
          <w:tcPr>
            <w:tcW w:w="3216" w:type="dxa"/>
            <w:vAlign w:val="center"/>
          </w:tcPr>
          <w:p w14:paraId="28F09BBB" w14:textId="77777777" w:rsidR="00401385" w:rsidRDefault="00000000">
            <w:pPr>
              <w:spacing w:after="60"/>
              <w:jc w:val="left"/>
            </w:pPr>
            <w:r>
              <w:rPr>
                <w:sz w:val="18"/>
              </w:rPr>
              <w:t xml:space="preserve">Source, target, weight </w:t>
            </w:r>
            <w:proofErr w:type="spellStart"/>
            <w:r>
              <w:rPr>
                <w:sz w:val="18"/>
              </w:rPr>
              <w:t>formatında</w:t>
            </w:r>
            <w:proofErr w:type="spellEnd"/>
            <w:r>
              <w:rPr>
                <w:sz w:val="18"/>
              </w:rPr>
              <w:t xml:space="preserve"> </w:t>
            </w:r>
            <w:proofErr w:type="spellStart"/>
            <w:r>
              <w:rPr>
                <w:sz w:val="18"/>
              </w:rPr>
              <w:t>kenar</w:t>
            </w:r>
            <w:proofErr w:type="spellEnd"/>
            <w:r>
              <w:rPr>
                <w:sz w:val="18"/>
              </w:rPr>
              <w:t xml:space="preserve"> </w:t>
            </w:r>
            <w:proofErr w:type="spellStart"/>
            <w:r>
              <w:rPr>
                <w:sz w:val="18"/>
              </w:rPr>
              <w:t>listesi</w:t>
            </w:r>
            <w:proofErr w:type="spellEnd"/>
          </w:p>
        </w:tc>
        <w:tc>
          <w:tcPr>
            <w:tcW w:w="3216" w:type="dxa"/>
            <w:vAlign w:val="center"/>
          </w:tcPr>
          <w:p w14:paraId="31930E1B" w14:textId="77777777" w:rsidR="00401385" w:rsidRDefault="00000000">
            <w:pPr>
              <w:spacing w:after="60"/>
              <w:jc w:val="left"/>
            </w:pPr>
            <w:proofErr w:type="spellStart"/>
            <w:r>
              <w:rPr>
                <w:sz w:val="18"/>
              </w:rPr>
              <w:t>NetworkX</w:t>
            </w:r>
            <w:proofErr w:type="spellEnd"/>
            <w:r>
              <w:rPr>
                <w:sz w:val="18"/>
              </w:rPr>
              <w:t xml:space="preserve"> </w:t>
            </w:r>
            <w:proofErr w:type="spellStart"/>
            <w:r>
              <w:rPr>
                <w:sz w:val="18"/>
              </w:rPr>
              <w:t>ile</w:t>
            </w:r>
            <w:proofErr w:type="spellEnd"/>
            <w:r>
              <w:rPr>
                <w:sz w:val="18"/>
              </w:rPr>
              <w:t xml:space="preserve"> graph </w:t>
            </w:r>
            <w:proofErr w:type="spellStart"/>
            <w:r>
              <w:rPr>
                <w:sz w:val="18"/>
              </w:rPr>
              <w:t>oluşturma</w:t>
            </w:r>
            <w:proofErr w:type="spellEnd"/>
          </w:p>
        </w:tc>
      </w:tr>
    </w:tbl>
    <w:p w14:paraId="5FBA1C01" w14:textId="77777777" w:rsidR="00401385" w:rsidRDefault="00401385"/>
    <w:p w14:paraId="01D13D24" w14:textId="77777777" w:rsidR="00401385" w:rsidRDefault="00000000" w:rsidP="001A1FC8">
      <w:pPr>
        <w:pStyle w:val="Balk3"/>
      </w:pPr>
      <w:bookmarkStart w:id="9" w:name="_Toc230351640"/>
      <w:r>
        <w:t xml:space="preserve">3.4 Ethereum </w:t>
      </w:r>
      <w:proofErr w:type="spellStart"/>
      <w:r>
        <w:t>Verisinin</w:t>
      </w:r>
      <w:proofErr w:type="spellEnd"/>
      <w:r>
        <w:t xml:space="preserve"> </w:t>
      </w:r>
      <w:proofErr w:type="spellStart"/>
      <w:r>
        <w:t>Çıkarılması</w:t>
      </w:r>
      <w:bookmarkEnd w:id="9"/>
      <w:proofErr w:type="spellEnd"/>
    </w:p>
    <w:p w14:paraId="53233B55" w14:textId="77777777" w:rsidR="00401385" w:rsidRDefault="00000000">
      <w:pPr>
        <w:ind w:firstLine="360"/>
      </w:pPr>
      <w:r>
        <w:t xml:space="preserve">İlk </w:t>
      </w:r>
      <w:proofErr w:type="spellStart"/>
      <w:r>
        <w:t>denemede</w:t>
      </w:r>
      <w:proofErr w:type="spellEnd"/>
      <w:r>
        <w:t xml:space="preserve"> </w:t>
      </w:r>
      <w:proofErr w:type="spellStart"/>
      <w:r>
        <w:t>kripto</w:t>
      </w:r>
      <w:proofErr w:type="spellEnd"/>
      <w:r>
        <w:t xml:space="preserve"> </w:t>
      </w:r>
      <w:proofErr w:type="spellStart"/>
      <w:r>
        <w:t>varlıkları</w:t>
      </w:r>
      <w:proofErr w:type="spellEnd"/>
      <w:r>
        <w:t xml:space="preserve"> </w:t>
      </w:r>
      <w:proofErr w:type="spellStart"/>
      <w:r>
        <w:t>temsil</w:t>
      </w:r>
      <w:proofErr w:type="spellEnd"/>
      <w:r>
        <w:t xml:space="preserve"> </w:t>
      </w:r>
      <w:proofErr w:type="spellStart"/>
      <w:r>
        <w:t>etmek</w:t>
      </w:r>
      <w:proofErr w:type="spellEnd"/>
      <w:r>
        <w:t xml:space="preserve"> </w:t>
      </w:r>
      <w:proofErr w:type="spellStart"/>
      <w:r>
        <w:t>için</w:t>
      </w:r>
      <w:proofErr w:type="spellEnd"/>
      <w:r>
        <w:t xml:space="preserve"> Bitcoin </w:t>
      </w:r>
      <w:proofErr w:type="spellStart"/>
      <w:r>
        <w:t>ve</w:t>
      </w:r>
      <w:proofErr w:type="spellEnd"/>
      <w:r>
        <w:t xml:space="preserve"> Ethereum </w:t>
      </w:r>
      <w:proofErr w:type="spellStart"/>
      <w:r>
        <w:t>birlikte</w:t>
      </w:r>
      <w:proofErr w:type="spellEnd"/>
      <w:r>
        <w:t xml:space="preserve"> </w:t>
      </w:r>
      <w:proofErr w:type="spellStart"/>
      <w:r>
        <w:t>veri</w:t>
      </w:r>
      <w:proofErr w:type="spellEnd"/>
      <w:r>
        <w:t xml:space="preserve"> </w:t>
      </w:r>
      <w:proofErr w:type="spellStart"/>
      <w:r>
        <w:t>setine</w:t>
      </w:r>
      <w:proofErr w:type="spellEnd"/>
      <w:r>
        <w:t xml:space="preserve"> </w:t>
      </w:r>
      <w:proofErr w:type="spellStart"/>
      <w:r>
        <w:t>dahil</w:t>
      </w:r>
      <w:proofErr w:type="spellEnd"/>
      <w:r>
        <w:t xml:space="preserve"> </w:t>
      </w:r>
      <w:proofErr w:type="spellStart"/>
      <w:r>
        <w:t>edilmiştir</w:t>
      </w:r>
      <w:proofErr w:type="spellEnd"/>
      <w:r>
        <w:t xml:space="preserve">. </w:t>
      </w:r>
      <w:proofErr w:type="spellStart"/>
      <w:r>
        <w:t>Ancak</w:t>
      </w:r>
      <w:proofErr w:type="spellEnd"/>
      <w:r>
        <w:t xml:space="preserve"> Ethereum </w:t>
      </w:r>
      <w:proofErr w:type="spellStart"/>
      <w:r>
        <w:t>verisinin</w:t>
      </w:r>
      <w:proofErr w:type="spellEnd"/>
      <w:r>
        <w:t xml:space="preserve"> </w:t>
      </w:r>
      <w:proofErr w:type="spellStart"/>
      <w:r>
        <w:t>çalışma</w:t>
      </w:r>
      <w:proofErr w:type="spellEnd"/>
      <w:r>
        <w:t xml:space="preserve"> </w:t>
      </w:r>
      <w:proofErr w:type="spellStart"/>
      <w:r>
        <w:t>döneminin</w:t>
      </w:r>
      <w:proofErr w:type="spellEnd"/>
      <w:r>
        <w:t xml:space="preserve"> </w:t>
      </w:r>
      <w:proofErr w:type="spellStart"/>
      <w:r>
        <w:t>tamamını</w:t>
      </w:r>
      <w:proofErr w:type="spellEnd"/>
      <w:r>
        <w:t xml:space="preserve"> </w:t>
      </w:r>
      <w:proofErr w:type="spellStart"/>
      <w:r>
        <w:t>kapsamadığı</w:t>
      </w:r>
      <w:proofErr w:type="spellEnd"/>
      <w:r>
        <w:t xml:space="preserve"> </w:t>
      </w:r>
      <w:proofErr w:type="spellStart"/>
      <w:r>
        <w:t>ve</w:t>
      </w:r>
      <w:proofErr w:type="spellEnd"/>
      <w:r>
        <w:t xml:space="preserve"> </w:t>
      </w:r>
      <w:proofErr w:type="spellStart"/>
      <w:r>
        <w:t>ortak</w:t>
      </w:r>
      <w:proofErr w:type="spellEnd"/>
      <w:r>
        <w:t xml:space="preserve"> </w:t>
      </w:r>
      <w:proofErr w:type="spellStart"/>
      <w:r>
        <w:t>tarih</w:t>
      </w:r>
      <w:proofErr w:type="spellEnd"/>
      <w:r>
        <w:t xml:space="preserve"> </w:t>
      </w:r>
      <w:proofErr w:type="spellStart"/>
      <w:r>
        <w:t>temizliği</w:t>
      </w:r>
      <w:proofErr w:type="spellEnd"/>
      <w:r>
        <w:t xml:space="preserve"> </w:t>
      </w:r>
      <w:proofErr w:type="spellStart"/>
      <w:r>
        <w:t>yapıldığında</w:t>
      </w:r>
      <w:proofErr w:type="spellEnd"/>
      <w:r>
        <w:t xml:space="preserve"> </w:t>
      </w:r>
      <w:proofErr w:type="spellStart"/>
      <w:r>
        <w:t>veri</w:t>
      </w:r>
      <w:proofErr w:type="spellEnd"/>
      <w:r>
        <w:t xml:space="preserve"> </w:t>
      </w:r>
      <w:proofErr w:type="spellStart"/>
      <w:r>
        <w:t>setinin</w:t>
      </w:r>
      <w:proofErr w:type="spellEnd"/>
      <w:r>
        <w:t xml:space="preserve"> </w:t>
      </w:r>
      <w:proofErr w:type="spellStart"/>
      <w:r>
        <w:t>başlangıç</w:t>
      </w:r>
      <w:proofErr w:type="spellEnd"/>
      <w:r>
        <w:t xml:space="preserve"> </w:t>
      </w:r>
      <w:proofErr w:type="spellStart"/>
      <w:r>
        <w:t>tarihini</w:t>
      </w:r>
      <w:proofErr w:type="spellEnd"/>
      <w:r>
        <w:t xml:space="preserve"> 2017 </w:t>
      </w:r>
      <w:proofErr w:type="spellStart"/>
      <w:r>
        <w:t>yılına</w:t>
      </w:r>
      <w:proofErr w:type="spellEnd"/>
      <w:r>
        <w:t xml:space="preserve"> </w:t>
      </w:r>
      <w:proofErr w:type="spellStart"/>
      <w:r>
        <w:t>kadar</w:t>
      </w:r>
      <w:proofErr w:type="spellEnd"/>
      <w:r>
        <w:t xml:space="preserve"> </w:t>
      </w:r>
      <w:proofErr w:type="spellStart"/>
      <w:r>
        <w:t>çektiği</w:t>
      </w:r>
      <w:proofErr w:type="spellEnd"/>
      <w:r>
        <w:t xml:space="preserve"> </w:t>
      </w:r>
      <w:proofErr w:type="spellStart"/>
      <w:r>
        <w:t>görülmüştür</w:t>
      </w:r>
      <w:proofErr w:type="spellEnd"/>
      <w:r>
        <w:t xml:space="preserve">. Bu durum, </w:t>
      </w:r>
      <w:proofErr w:type="spellStart"/>
      <w:r>
        <w:t>çalışmanın</w:t>
      </w:r>
      <w:proofErr w:type="spellEnd"/>
      <w:r>
        <w:t xml:space="preserve"> </w:t>
      </w:r>
      <w:proofErr w:type="spellStart"/>
      <w:r>
        <w:t>yaklaşık</w:t>
      </w:r>
      <w:proofErr w:type="spellEnd"/>
      <w:r>
        <w:t xml:space="preserve"> 10 </w:t>
      </w:r>
      <w:proofErr w:type="spellStart"/>
      <w:r>
        <w:t>yıllık</w:t>
      </w:r>
      <w:proofErr w:type="spellEnd"/>
      <w:r>
        <w:t xml:space="preserve"> </w:t>
      </w:r>
      <w:proofErr w:type="spellStart"/>
      <w:r>
        <w:t>veri</w:t>
      </w:r>
      <w:proofErr w:type="spellEnd"/>
      <w:r>
        <w:t xml:space="preserve"> </w:t>
      </w:r>
      <w:proofErr w:type="spellStart"/>
      <w:r>
        <w:t>hedefini</w:t>
      </w:r>
      <w:proofErr w:type="spellEnd"/>
      <w:r>
        <w:t xml:space="preserve"> </w:t>
      </w:r>
      <w:proofErr w:type="spellStart"/>
      <w:r>
        <w:t>zayıflatacağı</w:t>
      </w:r>
      <w:proofErr w:type="spellEnd"/>
      <w:r>
        <w:t xml:space="preserve"> </w:t>
      </w:r>
      <w:proofErr w:type="spellStart"/>
      <w:r>
        <w:t>için</w:t>
      </w:r>
      <w:proofErr w:type="spellEnd"/>
      <w:r>
        <w:t xml:space="preserve"> Ethereum ana </w:t>
      </w:r>
      <w:proofErr w:type="spellStart"/>
      <w:r>
        <w:t>analizden</w:t>
      </w:r>
      <w:proofErr w:type="spellEnd"/>
      <w:r>
        <w:t xml:space="preserve"> </w:t>
      </w:r>
      <w:proofErr w:type="spellStart"/>
      <w:r>
        <w:t>çıkarılmıştır</w:t>
      </w:r>
      <w:proofErr w:type="spellEnd"/>
      <w:r>
        <w:t xml:space="preserve">. Bitcoin </w:t>
      </w:r>
      <w:proofErr w:type="spellStart"/>
      <w:r>
        <w:t>ise</w:t>
      </w:r>
      <w:proofErr w:type="spellEnd"/>
      <w:r>
        <w:t xml:space="preserve"> </w:t>
      </w:r>
      <w:proofErr w:type="spellStart"/>
      <w:r>
        <w:t>daha</w:t>
      </w:r>
      <w:proofErr w:type="spellEnd"/>
      <w:r>
        <w:t xml:space="preserve"> </w:t>
      </w:r>
      <w:proofErr w:type="spellStart"/>
      <w:r>
        <w:t>uzun</w:t>
      </w:r>
      <w:proofErr w:type="spellEnd"/>
      <w:r>
        <w:t xml:space="preserve"> </w:t>
      </w:r>
      <w:proofErr w:type="spellStart"/>
      <w:r>
        <w:t>dönemli</w:t>
      </w:r>
      <w:proofErr w:type="spellEnd"/>
      <w:r>
        <w:t xml:space="preserve"> </w:t>
      </w:r>
      <w:proofErr w:type="spellStart"/>
      <w:r>
        <w:t>veri</w:t>
      </w:r>
      <w:proofErr w:type="spellEnd"/>
      <w:r>
        <w:t xml:space="preserve"> </w:t>
      </w:r>
      <w:proofErr w:type="spellStart"/>
      <w:r>
        <w:t>sunduğu</w:t>
      </w:r>
      <w:proofErr w:type="spellEnd"/>
      <w:r>
        <w:t xml:space="preserve"> </w:t>
      </w:r>
      <w:proofErr w:type="spellStart"/>
      <w:r>
        <w:t>için</w:t>
      </w:r>
      <w:proofErr w:type="spellEnd"/>
      <w:r>
        <w:t xml:space="preserve"> </w:t>
      </w:r>
      <w:proofErr w:type="spellStart"/>
      <w:r>
        <w:t>kripto</w:t>
      </w:r>
      <w:proofErr w:type="spellEnd"/>
      <w:r>
        <w:t xml:space="preserve"> </w:t>
      </w:r>
      <w:proofErr w:type="spellStart"/>
      <w:r>
        <w:t>varlık</w:t>
      </w:r>
      <w:proofErr w:type="spellEnd"/>
      <w:r>
        <w:t xml:space="preserve"> </w:t>
      </w:r>
      <w:proofErr w:type="spellStart"/>
      <w:r>
        <w:t>temsilcisi</w:t>
      </w:r>
      <w:proofErr w:type="spellEnd"/>
      <w:r>
        <w:t xml:space="preserve"> </w:t>
      </w:r>
      <w:proofErr w:type="spellStart"/>
      <w:r>
        <w:t>olarak</w:t>
      </w:r>
      <w:proofErr w:type="spellEnd"/>
      <w:r>
        <w:t xml:space="preserve"> </w:t>
      </w:r>
      <w:proofErr w:type="spellStart"/>
      <w:r>
        <w:t>bırakılmıştır</w:t>
      </w:r>
      <w:proofErr w:type="spellEnd"/>
      <w:r>
        <w:t xml:space="preserve">. Bu </w:t>
      </w:r>
      <w:proofErr w:type="spellStart"/>
      <w:r>
        <w:t>karar</w:t>
      </w:r>
      <w:proofErr w:type="spellEnd"/>
      <w:r>
        <w:t xml:space="preserve">, </w:t>
      </w:r>
      <w:proofErr w:type="spellStart"/>
      <w:r>
        <w:t>veri</w:t>
      </w:r>
      <w:proofErr w:type="spellEnd"/>
      <w:r>
        <w:t xml:space="preserve"> </w:t>
      </w:r>
      <w:proofErr w:type="spellStart"/>
      <w:r>
        <w:t>bütünlüğünü</w:t>
      </w:r>
      <w:proofErr w:type="spellEnd"/>
      <w:r>
        <w:t xml:space="preserve"> </w:t>
      </w:r>
      <w:proofErr w:type="spellStart"/>
      <w:r>
        <w:t>ve</w:t>
      </w:r>
      <w:proofErr w:type="spellEnd"/>
      <w:r>
        <w:t xml:space="preserve"> </w:t>
      </w:r>
      <w:proofErr w:type="spellStart"/>
      <w:r>
        <w:t>dönemsel</w:t>
      </w:r>
      <w:proofErr w:type="spellEnd"/>
      <w:r>
        <w:t xml:space="preserve"> </w:t>
      </w:r>
      <w:proofErr w:type="spellStart"/>
      <w:r>
        <w:t>kapsamı</w:t>
      </w:r>
      <w:proofErr w:type="spellEnd"/>
      <w:r>
        <w:t xml:space="preserve"> </w:t>
      </w:r>
      <w:proofErr w:type="spellStart"/>
      <w:r>
        <w:t>korumak</w:t>
      </w:r>
      <w:proofErr w:type="spellEnd"/>
      <w:r>
        <w:t xml:space="preserve"> </w:t>
      </w:r>
      <w:proofErr w:type="spellStart"/>
      <w:r>
        <w:t>amacıyla</w:t>
      </w:r>
      <w:proofErr w:type="spellEnd"/>
      <w:r>
        <w:t xml:space="preserve"> </w:t>
      </w:r>
      <w:proofErr w:type="spellStart"/>
      <w:r>
        <w:t>alınmıştır</w:t>
      </w:r>
      <w:proofErr w:type="spellEnd"/>
      <w:r>
        <w:t>.</w:t>
      </w:r>
    </w:p>
    <w:p w14:paraId="09A820FF" w14:textId="77777777" w:rsidR="00CE00C4" w:rsidRDefault="00000000" w:rsidP="00CE00C4">
      <w:pPr>
        <w:ind w:firstLine="360"/>
      </w:pPr>
      <w:r>
        <w:t xml:space="preserve">Bu </w:t>
      </w:r>
      <w:proofErr w:type="spellStart"/>
      <w:r>
        <w:t>karar</w:t>
      </w:r>
      <w:proofErr w:type="spellEnd"/>
      <w:r>
        <w:t xml:space="preserve"> </w:t>
      </w:r>
      <w:proofErr w:type="spellStart"/>
      <w:r>
        <w:t>veri</w:t>
      </w:r>
      <w:proofErr w:type="spellEnd"/>
      <w:r>
        <w:t xml:space="preserve"> </w:t>
      </w:r>
      <w:proofErr w:type="spellStart"/>
      <w:r>
        <w:t>bilimi</w:t>
      </w:r>
      <w:proofErr w:type="spellEnd"/>
      <w:r>
        <w:t xml:space="preserve"> </w:t>
      </w:r>
      <w:proofErr w:type="spellStart"/>
      <w:r>
        <w:t>açısından</w:t>
      </w:r>
      <w:proofErr w:type="spellEnd"/>
      <w:r>
        <w:t xml:space="preserve"> </w:t>
      </w:r>
      <w:proofErr w:type="spellStart"/>
      <w:r>
        <w:t>önemlidir</w:t>
      </w:r>
      <w:proofErr w:type="spellEnd"/>
      <w:r>
        <w:t xml:space="preserve">. </w:t>
      </w:r>
      <w:proofErr w:type="spellStart"/>
      <w:r>
        <w:t>Çünkü</w:t>
      </w:r>
      <w:proofErr w:type="spellEnd"/>
      <w:r>
        <w:t xml:space="preserve"> her yeni </w:t>
      </w:r>
      <w:proofErr w:type="spellStart"/>
      <w:r>
        <w:t>düğümün</w:t>
      </w:r>
      <w:proofErr w:type="spellEnd"/>
      <w:r>
        <w:t xml:space="preserve"> </w:t>
      </w:r>
      <w:proofErr w:type="spellStart"/>
      <w:r>
        <w:t>ağa</w:t>
      </w:r>
      <w:proofErr w:type="spellEnd"/>
      <w:r>
        <w:t xml:space="preserve"> </w:t>
      </w:r>
      <w:proofErr w:type="spellStart"/>
      <w:r>
        <w:t>eklenmesi</w:t>
      </w:r>
      <w:proofErr w:type="spellEnd"/>
      <w:r>
        <w:t xml:space="preserve"> </w:t>
      </w:r>
      <w:proofErr w:type="spellStart"/>
      <w:r>
        <w:t>yalnızca</w:t>
      </w:r>
      <w:proofErr w:type="spellEnd"/>
      <w:r>
        <w:t xml:space="preserve"> </w:t>
      </w:r>
      <w:proofErr w:type="spellStart"/>
      <w:r>
        <w:t>çeşitlilik</w:t>
      </w:r>
      <w:proofErr w:type="spellEnd"/>
      <w:r>
        <w:t xml:space="preserve"> </w:t>
      </w:r>
      <w:proofErr w:type="spellStart"/>
      <w:r>
        <w:t>sağlamaz</w:t>
      </w:r>
      <w:proofErr w:type="spellEnd"/>
      <w:r>
        <w:t xml:space="preserve">; </w:t>
      </w:r>
      <w:proofErr w:type="spellStart"/>
      <w:r>
        <w:t>aynı</w:t>
      </w:r>
      <w:proofErr w:type="spellEnd"/>
      <w:r>
        <w:t xml:space="preserve"> </w:t>
      </w:r>
      <w:proofErr w:type="spellStart"/>
      <w:r>
        <w:t>zamanda</w:t>
      </w:r>
      <w:proofErr w:type="spellEnd"/>
      <w:r>
        <w:t xml:space="preserve"> </w:t>
      </w:r>
      <w:proofErr w:type="spellStart"/>
      <w:r>
        <w:t>eksik</w:t>
      </w:r>
      <w:proofErr w:type="spellEnd"/>
      <w:r>
        <w:t xml:space="preserve"> </w:t>
      </w:r>
      <w:proofErr w:type="spellStart"/>
      <w:r>
        <w:t>veri</w:t>
      </w:r>
      <w:proofErr w:type="spellEnd"/>
      <w:r>
        <w:t xml:space="preserve"> </w:t>
      </w:r>
      <w:proofErr w:type="spellStart"/>
      <w:r>
        <w:t>problemi</w:t>
      </w:r>
      <w:proofErr w:type="spellEnd"/>
      <w:r>
        <w:t xml:space="preserve"> </w:t>
      </w:r>
      <w:proofErr w:type="spellStart"/>
      <w:r>
        <w:t>yaratabilir</w:t>
      </w:r>
      <w:proofErr w:type="spellEnd"/>
      <w:r>
        <w:t xml:space="preserve"> </w:t>
      </w:r>
      <w:proofErr w:type="spellStart"/>
      <w:r>
        <w:t>ve</w:t>
      </w:r>
      <w:proofErr w:type="spellEnd"/>
      <w:r>
        <w:t xml:space="preserve"> </w:t>
      </w:r>
      <w:proofErr w:type="spellStart"/>
      <w:r>
        <w:t>analiz</w:t>
      </w:r>
      <w:proofErr w:type="spellEnd"/>
      <w:r>
        <w:t xml:space="preserve"> </w:t>
      </w:r>
      <w:proofErr w:type="spellStart"/>
      <w:r>
        <w:t>dönemini</w:t>
      </w:r>
      <w:proofErr w:type="spellEnd"/>
      <w:r>
        <w:t xml:space="preserve"> </w:t>
      </w:r>
      <w:proofErr w:type="spellStart"/>
      <w:r>
        <w:t>kısaltabilir</w:t>
      </w:r>
      <w:proofErr w:type="spellEnd"/>
      <w:r>
        <w:t xml:space="preserve">. Bu </w:t>
      </w:r>
      <w:proofErr w:type="spellStart"/>
      <w:r>
        <w:t>nedenle</w:t>
      </w:r>
      <w:proofErr w:type="spellEnd"/>
      <w:r>
        <w:t xml:space="preserve"> </w:t>
      </w:r>
      <w:proofErr w:type="spellStart"/>
      <w:r>
        <w:t>veri</w:t>
      </w:r>
      <w:proofErr w:type="spellEnd"/>
      <w:r>
        <w:t xml:space="preserve"> </w:t>
      </w:r>
      <w:proofErr w:type="spellStart"/>
      <w:r>
        <w:t>seti</w:t>
      </w:r>
      <w:proofErr w:type="spellEnd"/>
      <w:r>
        <w:t xml:space="preserve"> </w:t>
      </w:r>
      <w:proofErr w:type="spellStart"/>
      <w:r>
        <w:t>oluşturulurken</w:t>
      </w:r>
      <w:proofErr w:type="spellEnd"/>
      <w:r>
        <w:t xml:space="preserve"> </w:t>
      </w:r>
      <w:proofErr w:type="spellStart"/>
      <w:r>
        <w:t>yalnızca</w:t>
      </w:r>
      <w:proofErr w:type="spellEnd"/>
      <w:r>
        <w:t xml:space="preserve"> </w:t>
      </w:r>
      <w:proofErr w:type="spellStart"/>
      <w:r>
        <w:t>konu</w:t>
      </w:r>
      <w:proofErr w:type="spellEnd"/>
      <w:r>
        <w:t xml:space="preserve"> </w:t>
      </w:r>
      <w:proofErr w:type="spellStart"/>
      <w:r>
        <w:t>çeşitliliği</w:t>
      </w:r>
      <w:proofErr w:type="spellEnd"/>
      <w:r>
        <w:t xml:space="preserve"> </w:t>
      </w:r>
      <w:proofErr w:type="spellStart"/>
      <w:r>
        <w:t>değil</w:t>
      </w:r>
      <w:proofErr w:type="spellEnd"/>
      <w:r>
        <w:t xml:space="preserve">, </w:t>
      </w:r>
      <w:proofErr w:type="spellStart"/>
      <w:r>
        <w:t>veri</w:t>
      </w:r>
      <w:proofErr w:type="spellEnd"/>
      <w:r>
        <w:t xml:space="preserve"> </w:t>
      </w:r>
      <w:proofErr w:type="spellStart"/>
      <w:r>
        <w:t>sürekliliği</w:t>
      </w:r>
      <w:proofErr w:type="spellEnd"/>
      <w:r>
        <w:t xml:space="preserve"> </w:t>
      </w:r>
      <w:proofErr w:type="spellStart"/>
      <w:r>
        <w:t>ve</w:t>
      </w:r>
      <w:proofErr w:type="spellEnd"/>
      <w:r>
        <w:t xml:space="preserve"> </w:t>
      </w:r>
      <w:proofErr w:type="spellStart"/>
      <w:r>
        <w:t>ortak</w:t>
      </w:r>
      <w:proofErr w:type="spellEnd"/>
      <w:r>
        <w:t xml:space="preserve"> </w:t>
      </w:r>
      <w:proofErr w:type="spellStart"/>
      <w:r>
        <w:t>tarih</w:t>
      </w:r>
      <w:proofErr w:type="spellEnd"/>
      <w:r>
        <w:t xml:space="preserve"> </w:t>
      </w:r>
      <w:proofErr w:type="spellStart"/>
      <w:r>
        <w:t>kapsamı</w:t>
      </w:r>
      <w:proofErr w:type="spellEnd"/>
      <w:r>
        <w:t xml:space="preserve"> da </w:t>
      </w:r>
      <w:proofErr w:type="spellStart"/>
      <w:r>
        <w:t>dikkate</w:t>
      </w:r>
      <w:proofErr w:type="spellEnd"/>
      <w:r>
        <w:t xml:space="preserve"> </w:t>
      </w:r>
      <w:proofErr w:type="spellStart"/>
      <w:r>
        <w:t>alınmıştır</w:t>
      </w:r>
      <w:proofErr w:type="spellEnd"/>
      <w:r>
        <w:t>.</w:t>
      </w:r>
    </w:p>
    <w:p w14:paraId="12069D72" w14:textId="77777777" w:rsidR="00CE00C4" w:rsidRDefault="00CE00C4" w:rsidP="00CE00C4">
      <w:pPr>
        <w:ind w:firstLine="360"/>
      </w:pPr>
    </w:p>
    <w:p w14:paraId="22D2EAD8" w14:textId="77777777" w:rsidR="00401385" w:rsidRDefault="00000000" w:rsidP="001A1FC8">
      <w:pPr>
        <w:pStyle w:val="Balk2"/>
      </w:pPr>
      <w:bookmarkStart w:id="10" w:name="_Toc230351641"/>
      <w:r>
        <w:lastRenderedPageBreak/>
        <w:t xml:space="preserve">4. Veri </w:t>
      </w:r>
      <w:proofErr w:type="spellStart"/>
      <w:r>
        <w:t>Ön</w:t>
      </w:r>
      <w:proofErr w:type="spellEnd"/>
      <w:r>
        <w:t xml:space="preserve"> </w:t>
      </w:r>
      <w:proofErr w:type="spellStart"/>
      <w:r>
        <w:t>İşleme</w:t>
      </w:r>
      <w:proofErr w:type="spellEnd"/>
      <w:r>
        <w:t xml:space="preserve"> </w:t>
      </w:r>
      <w:proofErr w:type="spellStart"/>
      <w:r>
        <w:t>ve</w:t>
      </w:r>
      <w:proofErr w:type="spellEnd"/>
      <w:r>
        <w:t xml:space="preserve"> </w:t>
      </w:r>
      <w:proofErr w:type="spellStart"/>
      <w:r>
        <w:t>Ağ</w:t>
      </w:r>
      <w:proofErr w:type="spellEnd"/>
      <w:r>
        <w:t xml:space="preserve"> Veri </w:t>
      </w:r>
      <w:proofErr w:type="spellStart"/>
      <w:r>
        <w:t>Setinin</w:t>
      </w:r>
      <w:proofErr w:type="spellEnd"/>
      <w:r>
        <w:t xml:space="preserve"> </w:t>
      </w:r>
      <w:proofErr w:type="spellStart"/>
      <w:r>
        <w:t>Üretilmesi</w:t>
      </w:r>
      <w:bookmarkEnd w:id="10"/>
      <w:proofErr w:type="spellEnd"/>
    </w:p>
    <w:p w14:paraId="10881E70" w14:textId="77777777" w:rsidR="00401385" w:rsidRDefault="00000000" w:rsidP="001A1FC8">
      <w:pPr>
        <w:pStyle w:val="Balk3"/>
      </w:pPr>
      <w:bookmarkStart w:id="11" w:name="_Toc230351642"/>
      <w:r>
        <w:t xml:space="preserve">4.1 Ham </w:t>
      </w:r>
      <w:proofErr w:type="spellStart"/>
      <w:r>
        <w:t>Fiyat</w:t>
      </w:r>
      <w:proofErr w:type="spellEnd"/>
      <w:r>
        <w:t xml:space="preserve"> </w:t>
      </w:r>
      <w:proofErr w:type="spellStart"/>
      <w:r>
        <w:t>Verisinin</w:t>
      </w:r>
      <w:proofErr w:type="spellEnd"/>
      <w:r>
        <w:t xml:space="preserve"> </w:t>
      </w:r>
      <w:proofErr w:type="spellStart"/>
      <w:r>
        <w:t>Okunması</w:t>
      </w:r>
      <w:bookmarkEnd w:id="11"/>
      <w:proofErr w:type="spellEnd"/>
    </w:p>
    <w:p w14:paraId="51046A7B" w14:textId="77777777" w:rsidR="00401385" w:rsidRDefault="00000000">
      <w:pPr>
        <w:ind w:firstLine="360"/>
      </w:pPr>
      <w:r>
        <w:t xml:space="preserve">Veri </w:t>
      </w:r>
      <w:proofErr w:type="spellStart"/>
      <w:r>
        <w:t>çekme</w:t>
      </w:r>
      <w:proofErr w:type="spellEnd"/>
      <w:r>
        <w:t xml:space="preserve"> </w:t>
      </w:r>
      <w:proofErr w:type="spellStart"/>
      <w:r>
        <w:t>aşamasından</w:t>
      </w:r>
      <w:proofErr w:type="spellEnd"/>
      <w:r>
        <w:t xml:space="preserve"> </w:t>
      </w:r>
      <w:proofErr w:type="spellStart"/>
      <w:r>
        <w:t>sonra</w:t>
      </w:r>
      <w:proofErr w:type="spellEnd"/>
      <w:r>
        <w:t xml:space="preserve"> her </w:t>
      </w:r>
      <w:proofErr w:type="spellStart"/>
      <w:r>
        <w:t>finansal</w:t>
      </w:r>
      <w:proofErr w:type="spellEnd"/>
      <w:r>
        <w:t xml:space="preserve"> </w:t>
      </w:r>
      <w:proofErr w:type="spellStart"/>
      <w:r>
        <w:t>varlığın</w:t>
      </w:r>
      <w:proofErr w:type="spellEnd"/>
      <w:r>
        <w:t xml:space="preserve"> </w:t>
      </w:r>
      <w:proofErr w:type="spellStart"/>
      <w:r>
        <w:t>günlük</w:t>
      </w:r>
      <w:proofErr w:type="spellEnd"/>
      <w:r>
        <w:t xml:space="preserve"> </w:t>
      </w:r>
      <w:proofErr w:type="spellStart"/>
      <w:r>
        <w:t>fiyat</w:t>
      </w:r>
      <w:proofErr w:type="spellEnd"/>
      <w:r>
        <w:t xml:space="preserve"> </w:t>
      </w:r>
      <w:proofErr w:type="spellStart"/>
      <w:r>
        <w:t>serisi</w:t>
      </w:r>
      <w:proofErr w:type="spellEnd"/>
      <w:r>
        <w:t xml:space="preserve"> </w:t>
      </w:r>
      <w:proofErr w:type="spellStart"/>
      <w:r>
        <w:t>tek</w:t>
      </w:r>
      <w:proofErr w:type="spellEnd"/>
      <w:r>
        <w:t xml:space="preserve"> </w:t>
      </w:r>
      <w:proofErr w:type="spellStart"/>
      <w:r>
        <w:t>bir</w:t>
      </w:r>
      <w:proofErr w:type="spellEnd"/>
      <w:r>
        <w:t xml:space="preserve"> </w:t>
      </w:r>
      <w:proofErr w:type="spellStart"/>
      <w:r>
        <w:t>veri</w:t>
      </w:r>
      <w:proofErr w:type="spellEnd"/>
      <w:r>
        <w:t xml:space="preserve"> </w:t>
      </w:r>
      <w:proofErr w:type="spellStart"/>
      <w:r>
        <w:t>çerçevesinde</w:t>
      </w:r>
      <w:proofErr w:type="spellEnd"/>
      <w:r>
        <w:t xml:space="preserve"> </w:t>
      </w:r>
      <w:proofErr w:type="spellStart"/>
      <w:r>
        <w:t>birleştirilmiştir</w:t>
      </w:r>
      <w:proofErr w:type="spellEnd"/>
      <w:r>
        <w:t xml:space="preserve">. Tarih </w:t>
      </w:r>
      <w:proofErr w:type="spellStart"/>
      <w:r>
        <w:t>sütunu</w:t>
      </w:r>
      <w:proofErr w:type="spellEnd"/>
      <w:r>
        <w:t xml:space="preserve"> </w:t>
      </w:r>
      <w:proofErr w:type="spellStart"/>
      <w:r>
        <w:t>indeks</w:t>
      </w:r>
      <w:proofErr w:type="spellEnd"/>
      <w:r>
        <w:t xml:space="preserve"> </w:t>
      </w:r>
      <w:proofErr w:type="spellStart"/>
      <w:r>
        <w:t>olarak</w:t>
      </w:r>
      <w:proofErr w:type="spellEnd"/>
      <w:r>
        <w:t xml:space="preserve"> </w:t>
      </w:r>
      <w:proofErr w:type="spellStart"/>
      <w:r>
        <w:t>kullanılmıştır</w:t>
      </w:r>
      <w:proofErr w:type="spellEnd"/>
      <w:r>
        <w:t xml:space="preserve">. Bu </w:t>
      </w:r>
      <w:proofErr w:type="spellStart"/>
      <w:r>
        <w:t>yapı</w:t>
      </w:r>
      <w:proofErr w:type="spellEnd"/>
      <w:r>
        <w:t xml:space="preserve">, her </w:t>
      </w:r>
      <w:proofErr w:type="spellStart"/>
      <w:r>
        <w:t>satırın</w:t>
      </w:r>
      <w:proofErr w:type="spellEnd"/>
      <w:r>
        <w:t xml:space="preserve"> </w:t>
      </w:r>
      <w:proofErr w:type="spellStart"/>
      <w:r>
        <w:t>belirli</w:t>
      </w:r>
      <w:proofErr w:type="spellEnd"/>
      <w:r>
        <w:t xml:space="preserve"> </w:t>
      </w:r>
      <w:proofErr w:type="spellStart"/>
      <w:r>
        <w:t>bir</w:t>
      </w:r>
      <w:proofErr w:type="spellEnd"/>
      <w:r>
        <w:t xml:space="preserve"> </w:t>
      </w:r>
      <w:proofErr w:type="spellStart"/>
      <w:r>
        <w:t>işlem</w:t>
      </w:r>
      <w:proofErr w:type="spellEnd"/>
      <w:r>
        <w:t xml:space="preserve"> </w:t>
      </w:r>
      <w:proofErr w:type="spellStart"/>
      <w:r>
        <w:t>gününü</w:t>
      </w:r>
      <w:proofErr w:type="spellEnd"/>
      <w:r>
        <w:t xml:space="preserve">, her </w:t>
      </w:r>
      <w:proofErr w:type="spellStart"/>
      <w:r>
        <w:t>sütunun</w:t>
      </w:r>
      <w:proofErr w:type="spellEnd"/>
      <w:r>
        <w:t xml:space="preserve"> </w:t>
      </w:r>
      <w:proofErr w:type="spellStart"/>
      <w:r>
        <w:t>ise</w:t>
      </w:r>
      <w:proofErr w:type="spellEnd"/>
      <w:r>
        <w:t xml:space="preserve"> </w:t>
      </w:r>
      <w:proofErr w:type="spellStart"/>
      <w:r>
        <w:t>bir</w:t>
      </w:r>
      <w:proofErr w:type="spellEnd"/>
      <w:r>
        <w:t xml:space="preserve"> </w:t>
      </w:r>
      <w:proofErr w:type="spellStart"/>
      <w:r>
        <w:t>finansal</w:t>
      </w:r>
      <w:proofErr w:type="spellEnd"/>
      <w:r>
        <w:t xml:space="preserve"> </w:t>
      </w:r>
      <w:proofErr w:type="spellStart"/>
      <w:r>
        <w:t>varlığı</w:t>
      </w:r>
      <w:proofErr w:type="spellEnd"/>
      <w:r>
        <w:t xml:space="preserve"> </w:t>
      </w:r>
      <w:proofErr w:type="spellStart"/>
      <w:r>
        <w:t>temsil</w:t>
      </w:r>
      <w:proofErr w:type="spellEnd"/>
      <w:r>
        <w:t xml:space="preserve"> </w:t>
      </w:r>
      <w:proofErr w:type="spellStart"/>
      <w:r>
        <w:t>ettiği</w:t>
      </w:r>
      <w:proofErr w:type="spellEnd"/>
      <w:r>
        <w:t xml:space="preserve"> panel </w:t>
      </w:r>
      <w:proofErr w:type="spellStart"/>
      <w:r>
        <w:t>veri</w:t>
      </w:r>
      <w:proofErr w:type="spellEnd"/>
      <w:r>
        <w:t xml:space="preserve"> </w:t>
      </w:r>
      <w:proofErr w:type="spellStart"/>
      <w:r>
        <w:t>formatına</w:t>
      </w:r>
      <w:proofErr w:type="spellEnd"/>
      <w:r>
        <w:t xml:space="preserve"> </w:t>
      </w:r>
      <w:proofErr w:type="spellStart"/>
      <w:r>
        <w:t>benzemektedir</w:t>
      </w:r>
      <w:proofErr w:type="spellEnd"/>
      <w:r>
        <w:t xml:space="preserve">. Örnek </w:t>
      </w:r>
      <w:proofErr w:type="spellStart"/>
      <w:r>
        <w:t>yapı</w:t>
      </w:r>
      <w:proofErr w:type="spellEnd"/>
      <w:r>
        <w:t xml:space="preserve"> </w:t>
      </w:r>
      <w:proofErr w:type="spellStart"/>
      <w:r>
        <w:t>aşağıdaki</w:t>
      </w:r>
      <w:proofErr w:type="spellEnd"/>
      <w:r>
        <w:t xml:space="preserve"> </w:t>
      </w:r>
      <w:proofErr w:type="spellStart"/>
      <w:r>
        <w:t>gibidir</w:t>
      </w:r>
      <w:proofErr w:type="spellEnd"/>
      <w:r>
        <w:t>:</w:t>
      </w:r>
    </w:p>
    <w:tbl>
      <w:tblPr>
        <w:tblStyle w:val="TabloKlavuzu"/>
        <w:tblW w:w="0" w:type="auto"/>
        <w:jc w:val="center"/>
        <w:tblLook w:val="04A0" w:firstRow="1" w:lastRow="0" w:firstColumn="1" w:lastColumn="0" w:noHBand="0" w:noVBand="1"/>
      </w:tblPr>
      <w:tblGrid>
        <w:gridCol w:w="1608"/>
        <w:gridCol w:w="1608"/>
        <w:gridCol w:w="1608"/>
        <w:gridCol w:w="1608"/>
        <w:gridCol w:w="1608"/>
        <w:gridCol w:w="1608"/>
      </w:tblGrid>
      <w:tr w:rsidR="00401385" w14:paraId="34632B51" w14:textId="77777777">
        <w:trPr>
          <w:jc w:val="center"/>
        </w:trPr>
        <w:tc>
          <w:tcPr>
            <w:tcW w:w="1608" w:type="dxa"/>
            <w:shd w:val="clear" w:color="auto" w:fill="1F4E79"/>
            <w:vAlign w:val="center"/>
          </w:tcPr>
          <w:p w14:paraId="3175C893" w14:textId="77777777" w:rsidR="00401385" w:rsidRDefault="00000000">
            <w:pPr>
              <w:spacing w:after="60"/>
              <w:jc w:val="center"/>
            </w:pPr>
            <w:r>
              <w:rPr>
                <w:b/>
                <w:color w:val="FFFFFF"/>
                <w:sz w:val="18"/>
              </w:rPr>
              <w:t>Date</w:t>
            </w:r>
          </w:p>
        </w:tc>
        <w:tc>
          <w:tcPr>
            <w:tcW w:w="1608" w:type="dxa"/>
            <w:shd w:val="clear" w:color="auto" w:fill="1F4E79"/>
            <w:vAlign w:val="center"/>
          </w:tcPr>
          <w:p w14:paraId="0E9C8BB8" w14:textId="77777777" w:rsidR="00401385" w:rsidRDefault="00000000">
            <w:pPr>
              <w:spacing w:after="60"/>
              <w:jc w:val="center"/>
            </w:pPr>
            <w:r>
              <w:rPr>
                <w:b/>
                <w:color w:val="FFFFFF"/>
                <w:sz w:val="18"/>
              </w:rPr>
              <w:t>Gold</w:t>
            </w:r>
          </w:p>
        </w:tc>
        <w:tc>
          <w:tcPr>
            <w:tcW w:w="1608" w:type="dxa"/>
            <w:shd w:val="clear" w:color="auto" w:fill="1F4E79"/>
            <w:vAlign w:val="center"/>
          </w:tcPr>
          <w:p w14:paraId="26A8BCEE" w14:textId="77777777" w:rsidR="00401385" w:rsidRDefault="00000000">
            <w:pPr>
              <w:spacing w:after="60"/>
              <w:jc w:val="center"/>
            </w:pPr>
            <w:r>
              <w:rPr>
                <w:b/>
                <w:color w:val="FFFFFF"/>
                <w:sz w:val="18"/>
              </w:rPr>
              <w:t>Silver</w:t>
            </w:r>
          </w:p>
        </w:tc>
        <w:tc>
          <w:tcPr>
            <w:tcW w:w="1608" w:type="dxa"/>
            <w:shd w:val="clear" w:color="auto" w:fill="1F4E79"/>
            <w:vAlign w:val="center"/>
          </w:tcPr>
          <w:p w14:paraId="3264BAF2" w14:textId="77777777" w:rsidR="00401385" w:rsidRDefault="00000000">
            <w:pPr>
              <w:spacing w:after="60"/>
              <w:jc w:val="center"/>
            </w:pPr>
            <w:r>
              <w:rPr>
                <w:b/>
                <w:color w:val="FFFFFF"/>
                <w:sz w:val="18"/>
              </w:rPr>
              <w:t>SP500</w:t>
            </w:r>
          </w:p>
        </w:tc>
        <w:tc>
          <w:tcPr>
            <w:tcW w:w="1608" w:type="dxa"/>
            <w:shd w:val="clear" w:color="auto" w:fill="1F4E79"/>
            <w:vAlign w:val="center"/>
          </w:tcPr>
          <w:p w14:paraId="5D64B080" w14:textId="77777777" w:rsidR="00401385" w:rsidRDefault="00000000">
            <w:pPr>
              <w:spacing w:after="60"/>
              <w:jc w:val="center"/>
            </w:pPr>
            <w:r>
              <w:rPr>
                <w:b/>
                <w:color w:val="FFFFFF"/>
                <w:sz w:val="18"/>
              </w:rPr>
              <w:t>Bitcoin</w:t>
            </w:r>
          </w:p>
        </w:tc>
        <w:tc>
          <w:tcPr>
            <w:tcW w:w="1608" w:type="dxa"/>
            <w:shd w:val="clear" w:color="auto" w:fill="1F4E79"/>
            <w:vAlign w:val="center"/>
          </w:tcPr>
          <w:p w14:paraId="7AD40F7D" w14:textId="77777777" w:rsidR="00401385" w:rsidRDefault="00000000">
            <w:pPr>
              <w:spacing w:after="60"/>
              <w:jc w:val="center"/>
            </w:pPr>
            <w:r>
              <w:rPr>
                <w:b/>
                <w:color w:val="FFFFFF"/>
                <w:sz w:val="18"/>
              </w:rPr>
              <w:t>VIX</w:t>
            </w:r>
          </w:p>
        </w:tc>
      </w:tr>
      <w:tr w:rsidR="00401385" w14:paraId="49587AD3" w14:textId="77777777">
        <w:trPr>
          <w:jc w:val="center"/>
        </w:trPr>
        <w:tc>
          <w:tcPr>
            <w:tcW w:w="1608" w:type="dxa"/>
            <w:vAlign w:val="center"/>
          </w:tcPr>
          <w:p w14:paraId="5B819479" w14:textId="77777777" w:rsidR="00401385" w:rsidRDefault="00000000">
            <w:pPr>
              <w:spacing w:after="60"/>
              <w:jc w:val="left"/>
            </w:pPr>
            <w:r>
              <w:rPr>
                <w:sz w:val="18"/>
              </w:rPr>
              <w:t>2014-09-18</w:t>
            </w:r>
          </w:p>
        </w:tc>
        <w:tc>
          <w:tcPr>
            <w:tcW w:w="1608" w:type="dxa"/>
            <w:vAlign w:val="center"/>
          </w:tcPr>
          <w:p w14:paraId="1529BBD4" w14:textId="77777777" w:rsidR="00401385" w:rsidRDefault="00000000">
            <w:pPr>
              <w:spacing w:after="60"/>
              <w:jc w:val="left"/>
            </w:pPr>
            <w:r>
              <w:rPr>
                <w:sz w:val="18"/>
              </w:rPr>
              <w:t>...</w:t>
            </w:r>
          </w:p>
        </w:tc>
        <w:tc>
          <w:tcPr>
            <w:tcW w:w="1608" w:type="dxa"/>
            <w:vAlign w:val="center"/>
          </w:tcPr>
          <w:p w14:paraId="7D176DA2" w14:textId="77777777" w:rsidR="00401385" w:rsidRDefault="00000000">
            <w:pPr>
              <w:spacing w:after="60"/>
              <w:jc w:val="left"/>
            </w:pPr>
            <w:r>
              <w:rPr>
                <w:sz w:val="18"/>
              </w:rPr>
              <w:t>...</w:t>
            </w:r>
          </w:p>
        </w:tc>
        <w:tc>
          <w:tcPr>
            <w:tcW w:w="1608" w:type="dxa"/>
            <w:vAlign w:val="center"/>
          </w:tcPr>
          <w:p w14:paraId="06D5D3D8" w14:textId="77777777" w:rsidR="00401385" w:rsidRDefault="00000000">
            <w:pPr>
              <w:spacing w:after="60"/>
              <w:jc w:val="left"/>
            </w:pPr>
            <w:r>
              <w:rPr>
                <w:sz w:val="18"/>
              </w:rPr>
              <w:t>...</w:t>
            </w:r>
          </w:p>
        </w:tc>
        <w:tc>
          <w:tcPr>
            <w:tcW w:w="1608" w:type="dxa"/>
            <w:vAlign w:val="center"/>
          </w:tcPr>
          <w:p w14:paraId="542CBFD6" w14:textId="77777777" w:rsidR="00401385" w:rsidRDefault="00000000">
            <w:pPr>
              <w:spacing w:after="60"/>
              <w:jc w:val="left"/>
            </w:pPr>
            <w:r>
              <w:rPr>
                <w:sz w:val="18"/>
              </w:rPr>
              <w:t>...</w:t>
            </w:r>
          </w:p>
        </w:tc>
        <w:tc>
          <w:tcPr>
            <w:tcW w:w="1608" w:type="dxa"/>
            <w:vAlign w:val="center"/>
          </w:tcPr>
          <w:p w14:paraId="53C861B0" w14:textId="77777777" w:rsidR="00401385" w:rsidRDefault="00000000">
            <w:pPr>
              <w:spacing w:after="60"/>
              <w:jc w:val="left"/>
            </w:pPr>
            <w:r>
              <w:rPr>
                <w:sz w:val="18"/>
              </w:rPr>
              <w:t>...</w:t>
            </w:r>
          </w:p>
        </w:tc>
      </w:tr>
      <w:tr w:rsidR="00401385" w14:paraId="77773995" w14:textId="77777777">
        <w:trPr>
          <w:jc w:val="center"/>
        </w:trPr>
        <w:tc>
          <w:tcPr>
            <w:tcW w:w="1608" w:type="dxa"/>
            <w:vAlign w:val="center"/>
          </w:tcPr>
          <w:p w14:paraId="626CBAFB" w14:textId="77777777" w:rsidR="00401385" w:rsidRDefault="00000000">
            <w:pPr>
              <w:spacing w:after="60"/>
              <w:jc w:val="left"/>
            </w:pPr>
            <w:r>
              <w:rPr>
                <w:sz w:val="18"/>
              </w:rPr>
              <w:t>2014-09-19</w:t>
            </w:r>
          </w:p>
        </w:tc>
        <w:tc>
          <w:tcPr>
            <w:tcW w:w="1608" w:type="dxa"/>
            <w:vAlign w:val="center"/>
          </w:tcPr>
          <w:p w14:paraId="004E1038" w14:textId="77777777" w:rsidR="00401385" w:rsidRDefault="00000000">
            <w:pPr>
              <w:spacing w:after="60"/>
              <w:jc w:val="left"/>
            </w:pPr>
            <w:r>
              <w:rPr>
                <w:sz w:val="18"/>
              </w:rPr>
              <w:t>...</w:t>
            </w:r>
          </w:p>
        </w:tc>
        <w:tc>
          <w:tcPr>
            <w:tcW w:w="1608" w:type="dxa"/>
            <w:vAlign w:val="center"/>
          </w:tcPr>
          <w:p w14:paraId="4DD0F070" w14:textId="77777777" w:rsidR="00401385" w:rsidRDefault="00000000">
            <w:pPr>
              <w:spacing w:after="60"/>
              <w:jc w:val="left"/>
            </w:pPr>
            <w:r>
              <w:rPr>
                <w:sz w:val="18"/>
              </w:rPr>
              <w:t>...</w:t>
            </w:r>
          </w:p>
        </w:tc>
        <w:tc>
          <w:tcPr>
            <w:tcW w:w="1608" w:type="dxa"/>
            <w:vAlign w:val="center"/>
          </w:tcPr>
          <w:p w14:paraId="63A4C617" w14:textId="77777777" w:rsidR="00401385" w:rsidRDefault="00000000">
            <w:pPr>
              <w:spacing w:after="60"/>
              <w:jc w:val="left"/>
            </w:pPr>
            <w:r>
              <w:rPr>
                <w:sz w:val="18"/>
              </w:rPr>
              <w:t>...</w:t>
            </w:r>
          </w:p>
        </w:tc>
        <w:tc>
          <w:tcPr>
            <w:tcW w:w="1608" w:type="dxa"/>
            <w:vAlign w:val="center"/>
          </w:tcPr>
          <w:p w14:paraId="43503A92" w14:textId="77777777" w:rsidR="00401385" w:rsidRDefault="00000000">
            <w:pPr>
              <w:spacing w:after="60"/>
              <w:jc w:val="left"/>
            </w:pPr>
            <w:r>
              <w:rPr>
                <w:sz w:val="18"/>
              </w:rPr>
              <w:t>...</w:t>
            </w:r>
          </w:p>
        </w:tc>
        <w:tc>
          <w:tcPr>
            <w:tcW w:w="1608" w:type="dxa"/>
            <w:vAlign w:val="center"/>
          </w:tcPr>
          <w:p w14:paraId="77E3C130" w14:textId="77777777" w:rsidR="00401385" w:rsidRDefault="00000000">
            <w:pPr>
              <w:spacing w:after="60"/>
              <w:jc w:val="left"/>
            </w:pPr>
            <w:r>
              <w:rPr>
                <w:sz w:val="18"/>
              </w:rPr>
              <w:t>...</w:t>
            </w:r>
          </w:p>
        </w:tc>
      </w:tr>
      <w:tr w:rsidR="00401385" w14:paraId="685930AE" w14:textId="77777777">
        <w:trPr>
          <w:jc w:val="center"/>
        </w:trPr>
        <w:tc>
          <w:tcPr>
            <w:tcW w:w="1608" w:type="dxa"/>
            <w:vAlign w:val="center"/>
          </w:tcPr>
          <w:p w14:paraId="33E8FFBE" w14:textId="77777777" w:rsidR="00401385" w:rsidRDefault="00000000">
            <w:pPr>
              <w:spacing w:after="60"/>
              <w:jc w:val="left"/>
            </w:pPr>
            <w:r>
              <w:rPr>
                <w:sz w:val="18"/>
              </w:rPr>
              <w:t>2014-09-22</w:t>
            </w:r>
          </w:p>
        </w:tc>
        <w:tc>
          <w:tcPr>
            <w:tcW w:w="1608" w:type="dxa"/>
            <w:vAlign w:val="center"/>
          </w:tcPr>
          <w:p w14:paraId="0CA7E42F" w14:textId="77777777" w:rsidR="00401385" w:rsidRDefault="00000000">
            <w:pPr>
              <w:spacing w:after="60"/>
              <w:jc w:val="left"/>
            </w:pPr>
            <w:r>
              <w:rPr>
                <w:sz w:val="18"/>
              </w:rPr>
              <w:t>...</w:t>
            </w:r>
          </w:p>
        </w:tc>
        <w:tc>
          <w:tcPr>
            <w:tcW w:w="1608" w:type="dxa"/>
            <w:vAlign w:val="center"/>
          </w:tcPr>
          <w:p w14:paraId="1FE98F7B" w14:textId="77777777" w:rsidR="00401385" w:rsidRDefault="00000000">
            <w:pPr>
              <w:spacing w:after="60"/>
              <w:jc w:val="left"/>
            </w:pPr>
            <w:r>
              <w:rPr>
                <w:sz w:val="18"/>
              </w:rPr>
              <w:t>...</w:t>
            </w:r>
          </w:p>
        </w:tc>
        <w:tc>
          <w:tcPr>
            <w:tcW w:w="1608" w:type="dxa"/>
            <w:vAlign w:val="center"/>
          </w:tcPr>
          <w:p w14:paraId="5E322232" w14:textId="77777777" w:rsidR="00401385" w:rsidRDefault="00000000">
            <w:pPr>
              <w:spacing w:after="60"/>
              <w:jc w:val="left"/>
            </w:pPr>
            <w:r>
              <w:rPr>
                <w:sz w:val="18"/>
              </w:rPr>
              <w:t>...</w:t>
            </w:r>
          </w:p>
        </w:tc>
        <w:tc>
          <w:tcPr>
            <w:tcW w:w="1608" w:type="dxa"/>
            <w:vAlign w:val="center"/>
          </w:tcPr>
          <w:p w14:paraId="4456C110" w14:textId="77777777" w:rsidR="00401385" w:rsidRDefault="00000000">
            <w:pPr>
              <w:spacing w:after="60"/>
              <w:jc w:val="left"/>
            </w:pPr>
            <w:r>
              <w:rPr>
                <w:sz w:val="18"/>
              </w:rPr>
              <w:t>...</w:t>
            </w:r>
          </w:p>
        </w:tc>
        <w:tc>
          <w:tcPr>
            <w:tcW w:w="1608" w:type="dxa"/>
            <w:vAlign w:val="center"/>
          </w:tcPr>
          <w:p w14:paraId="4F39680A" w14:textId="77777777" w:rsidR="00401385" w:rsidRDefault="00000000">
            <w:pPr>
              <w:spacing w:after="60"/>
              <w:jc w:val="left"/>
            </w:pPr>
            <w:r>
              <w:rPr>
                <w:sz w:val="18"/>
              </w:rPr>
              <w:t>...</w:t>
            </w:r>
          </w:p>
        </w:tc>
      </w:tr>
    </w:tbl>
    <w:p w14:paraId="59A321AE" w14:textId="77777777" w:rsidR="00CE00C4" w:rsidRDefault="00CE00C4"/>
    <w:p w14:paraId="62500420" w14:textId="77777777" w:rsidR="00401385" w:rsidRPr="001A1FC8" w:rsidRDefault="00000000" w:rsidP="001A1FC8">
      <w:pPr>
        <w:pStyle w:val="Balk3"/>
      </w:pPr>
      <w:bookmarkStart w:id="12" w:name="_Toc230351643"/>
      <w:r w:rsidRPr="001A1FC8">
        <w:t xml:space="preserve">4.2 </w:t>
      </w:r>
      <w:proofErr w:type="spellStart"/>
      <w:r w:rsidRPr="001A1FC8">
        <w:t>Fiyat</w:t>
      </w:r>
      <w:proofErr w:type="spellEnd"/>
      <w:r w:rsidRPr="001A1FC8">
        <w:t xml:space="preserve"> </w:t>
      </w:r>
      <w:proofErr w:type="spellStart"/>
      <w:r w:rsidRPr="001A1FC8">
        <w:t>Yerine</w:t>
      </w:r>
      <w:proofErr w:type="spellEnd"/>
      <w:r w:rsidRPr="001A1FC8">
        <w:t xml:space="preserve"> </w:t>
      </w:r>
      <w:proofErr w:type="spellStart"/>
      <w:r w:rsidRPr="001A1FC8">
        <w:t>Getiri</w:t>
      </w:r>
      <w:proofErr w:type="spellEnd"/>
      <w:r w:rsidRPr="001A1FC8">
        <w:t xml:space="preserve"> </w:t>
      </w:r>
      <w:proofErr w:type="spellStart"/>
      <w:r w:rsidRPr="001A1FC8">
        <w:t>Kullanılması</w:t>
      </w:r>
      <w:bookmarkEnd w:id="12"/>
      <w:proofErr w:type="spellEnd"/>
    </w:p>
    <w:p w14:paraId="32BB1964" w14:textId="77777777" w:rsidR="00401385" w:rsidRDefault="00000000">
      <w:pPr>
        <w:ind w:firstLine="360"/>
      </w:pPr>
      <w:proofErr w:type="spellStart"/>
      <w:r>
        <w:t>Finansal</w:t>
      </w:r>
      <w:proofErr w:type="spellEnd"/>
      <w:r>
        <w:t xml:space="preserve"> </w:t>
      </w:r>
      <w:proofErr w:type="spellStart"/>
      <w:r>
        <w:t>ağ</w:t>
      </w:r>
      <w:proofErr w:type="spellEnd"/>
      <w:r>
        <w:t xml:space="preserve"> </w:t>
      </w:r>
      <w:proofErr w:type="spellStart"/>
      <w:r>
        <w:t>oluşturulurken</w:t>
      </w:r>
      <w:proofErr w:type="spellEnd"/>
      <w:r>
        <w:t xml:space="preserve"> ham </w:t>
      </w:r>
      <w:proofErr w:type="spellStart"/>
      <w:r>
        <w:t>fiyatlar</w:t>
      </w:r>
      <w:proofErr w:type="spellEnd"/>
      <w:r>
        <w:t xml:space="preserve"> </w:t>
      </w:r>
      <w:proofErr w:type="spellStart"/>
      <w:r>
        <w:t>doğrudan</w:t>
      </w:r>
      <w:proofErr w:type="spellEnd"/>
      <w:r>
        <w:t xml:space="preserve"> </w:t>
      </w:r>
      <w:proofErr w:type="spellStart"/>
      <w:r>
        <w:t>kullanılmamıştır</w:t>
      </w:r>
      <w:proofErr w:type="spellEnd"/>
      <w:r>
        <w:t xml:space="preserve">. </w:t>
      </w:r>
      <w:proofErr w:type="spellStart"/>
      <w:r>
        <w:t>Çünkü</w:t>
      </w:r>
      <w:proofErr w:type="spellEnd"/>
      <w:r>
        <w:t xml:space="preserve"> </w:t>
      </w:r>
      <w:proofErr w:type="spellStart"/>
      <w:r>
        <w:t>farklı</w:t>
      </w:r>
      <w:proofErr w:type="spellEnd"/>
      <w:r>
        <w:t xml:space="preserve"> </w:t>
      </w:r>
      <w:proofErr w:type="spellStart"/>
      <w:r>
        <w:t>varlıkların</w:t>
      </w:r>
      <w:proofErr w:type="spellEnd"/>
      <w:r>
        <w:t xml:space="preserve"> </w:t>
      </w:r>
      <w:proofErr w:type="spellStart"/>
      <w:r>
        <w:t>fiyat</w:t>
      </w:r>
      <w:proofErr w:type="spellEnd"/>
      <w:r>
        <w:t xml:space="preserve"> </w:t>
      </w:r>
      <w:proofErr w:type="spellStart"/>
      <w:r>
        <w:t>seviyeleri</w:t>
      </w:r>
      <w:proofErr w:type="spellEnd"/>
      <w:r>
        <w:t xml:space="preserve"> </w:t>
      </w:r>
      <w:proofErr w:type="spellStart"/>
      <w:r>
        <w:t>birbirinden</w:t>
      </w:r>
      <w:proofErr w:type="spellEnd"/>
      <w:r>
        <w:t xml:space="preserve"> </w:t>
      </w:r>
      <w:proofErr w:type="spellStart"/>
      <w:r>
        <w:t>çok</w:t>
      </w:r>
      <w:proofErr w:type="spellEnd"/>
      <w:r>
        <w:t xml:space="preserve"> </w:t>
      </w:r>
      <w:proofErr w:type="spellStart"/>
      <w:r>
        <w:t>farklıdır</w:t>
      </w:r>
      <w:proofErr w:type="spellEnd"/>
      <w:r>
        <w:t xml:space="preserve">. </w:t>
      </w:r>
      <w:proofErr w:type="spellStart"/>
      <w:r>
        <w:t>Örneğin</w:t>
      </w:r>
      <w:proofErr w:type="spellEnd"/>
      <w:r>
        <w:t xml:space="preserve"> Bitcoin </w:t>
      </w:r>
      <w:proofErr w:type="spellStart"/>
      <w:r>
        <w:t>fiyatı</w:t>
      </w:r>
      <w:proofErr w:type="spellEnd"/>
      <w:r>
        <w:t xml:space="preserve"> </w:t>
      </w:r>
      <w:proofErr w:type="spellStart"/>
      <w:r>
        <w:t>binlerce</w:t>
      </w:r>
      <w:proofErr w:type="spellEnd"/>
      <w:r>
        <w:t xml:space="preserve"> </w:t>
      </w:r>
      <w:proofErr w:type="spellStart"/>
      <w:r>
        <w:t>dolar</w:t>
      </w:r>
      <w:proofErr w:type="spellEnd"/>
      <w:r>
        <w:t xml:space="preserve"> </w:t>
      </w:r>
      <w:proofErr w:type="spellStart"/>
      <w:r>
        <w:t>seviyesinde</w:t>
      </w:r>
      <w:proofErr w:type="spellEnd"/>
      <w:r>
        <w:t xml:space="preserve"> </w:t>
      </w:r>
      <w:proofErr w:type="spellStart"/>
      <w:r>
        <w:t>olabilirken</w:t>
      </w:r>
      <w:proofErr w:type="spellEnd"/>
      <w:r>
        <w:t xml:space="preserve">, </w:t>
      </w:r>
      <w:proofErr w:type="spellStart"/>
      <w:r>
        <w:t>bir</w:t>
      </w:r>
      <w:proofErr w:type="spellEnd"/>
      <w:r>
        <w:t xml:space="preserve"> </w:t>
      </w:r>
      <w:proofErr w:type="spellStart"/>
      <w:r>
        <w:t>endeks</w:t>
      </w:r>
      <w:proofErr w:type="spellEnd"/>
      <w:r>
        <w:t xml:space="preserve"> </w:t>
      </w:r>
      <w:proofErr w:type="spellStart"/>
      <w:r>
        <w:t>ya</w:t>
      </w:r>
      <w:proofErr w:type="spellEnd"/>
      <w:r>
        <w:t xml:space="preserve"> da </w:t>
      </w:r>
      <w:proofErr w:type="spellStart"/>
      <w:r>
        <w:t>emtia</w:t>
      </w:r>
      <w:proofErr w:type="spellEnd"/>
      <w:r>
        <w:t xml:space="preserve"> </w:t>
      </w:r>
      <w:proofErr w:type="spellStart"/>
      <w:r>
        <w:t>farklı</w:t>
      </w:r>
      <w:proofErr w:type="spellEnd"/>
      <w:r>
        <w:t xml:space="preserve"> </w:t>
      </w:r>
      <w:proofErr w:type="spellStart"/>
      <w:r>
        <w:t>ölçeklerde</w:t>
      </w:r>
      <w:proofErr w:type="spellEnd"/>
      <w:r>
        <w:t xml:space="preserve"> </w:t>
      </w:r>
      <w:proofErr w:type="spellStart"/>
      <w:r>
        <w:t>değer</w:t>
      </w:r>
      <w:proofErr w:type="spellEnd"/>
      <w:r>
        <w:t xml:space="preserve"> </w:t>
      </w:r>
      <w:proofErr w:type="spellStart"/>
      <w:r>
        <w:t>alabilir</w:t>
      </w:r>
      <w:proofErr w:type="spellEnd"/>
      <w:r>
        <w:t xml:space="preserve">. Bu </w:t>
      </w:r>
      <w:proofErr w:type="spellStart"/>
      <w:r>
        <w:t>nedenle</w:t>
      </w:r>
      <w:proofErr w:type="spellEnd"/>
      <w:r>
        <w:t xml:space="preserve"> </w:t>
      </w:r>
      <w:proofErr w:type="spellStart"/>
      <w:r>
        <w:t>fiyat</w:t>
      </w:r>
      <w:proofErr w:type="spellEnd"/>
      <w:r>
        <w:t xml:space="preserve"> </w:t>
      </w:r>
      <w:proofErr w:type="spellStart"/>
      <w:r>
        <w:t>seviyelerini</w:t>
      </w:r>
      <w:proofErr w:type="spellEnd"/>
      <w:r>
        <w:t xml:space="preserve"> </w:t>
      </w:r>
      <w:proofErr w:type="spellStart"/>
      <w:r>
        <w:t>karşılaştırmak</w:t>
      </w:r>
      <w:proofErr w:type="spellEnd"/>
      <w:r>
        <w:t xml:space="preserve"> </w:t>
      </w:r>
      <w:proofErr w:type="spellStart"/>
      <w:r>
        <w:t>yerine</w:t>
      </w:r>
      <w:proofErr w:type="spellEnd"/>
      <w:r>
        <w:t xml:space="preserve"> </w:t>
      </w:r>
      <w:proofErr w:type="spellStart"/>
      <w:r>
        <w:t>günlük</w:t>
      </w:r>
      <w:proofErr w:type="spellEnd"/>
      <w:r>
        <w:t xml:space="preserve"> </w:t>
      </w:r>
      <w:proofErr w:type="spellStart"/>
      <w:r>
        <w:t>yüzde</w:t>
      </w:r>
      <w:proofErr w:type="spellEnd"/>
      <w:r>
        <w:t xml:space="preserve"> </w:t>
      </w:r>
      <w:proofErr w:type="spellStart"/>
      <w:r>
        <w:t>değişimler</w:t>
      </w:r>
      <w:proofErr w:type="spellEnd"/>
      <w:r>
        <w:t xml:space="preserve">, </w:t>
      </w:r>
      <w:proofErr w:type="spellStart"/>
      <w:r>
        <w:t>yani</w:t>
      </w:r>
      <w:proofErr w:type="spellEnd"/>
      <w:r>
        <w:t xml:space="preserve"> </w:t>
      </w:r>
      <w:proofErr w:type="spellStart"/>
      <w:r>
        <w:t>getiriler</w:t>
      </w:r>
      <w:proofErr w:type="spellEnd"/>
      <w:r>
        <w:t xml:space="preserve"> </w:t>
      </w:r>
      <w:proofErr w:type="spellStart"/>
      <w:r>
        <w:t>hesaplanmıştır</w:t>
      </w:r>
      <w:proofErr w:type="spellEnd"/>
      <w:r>
        <w:t xml:space="preserve">. </w:t>
      </w:r>
      <w:proofErr w:type="spellStart"/>
      <w:r>
        <w:t>Günlük</w:t>
      </w:r>
      <w:proofErr w:type="spellEnd"/>
      <w:r>
        <w:t xml:space="preserve"> </w:t>
      </w:r>
      <w:proofErr w:type="spellStart"/>
      <w:r>
        <w:t>getiri</w:t>
      </w:r>
      <w:proofErr w:type="spellEnd"/>
      <w:r>
        <w:t xml:space="preserve">, </w:t>
      </w:r>
      <w:proofErr w:type="spellStart"/>
      <w:r>
        <w:t>bir</w:t>
      </w:r>
      <w:proofErr w:type="spellEnd"/>
      <w:r>
        <w:t xml:space="preserve"> </w:t>
      </w:r>
      <w:proofErr w:type="spellStart"/>
      <w:r>
        <w:t>varlığın</w:t>
      </w:r>
      <w:proofErr w:type="spellEnd"/>
      <w:r>
        <w:t xml:space="preserve"> </w:t>
      </w:r>
      <w:proofErr w:type="spellStart"/>
      <w:r>
        <w:t>bir</w:t>
      </w:r>
      <w:proofErr w:type="spellEnd"/>
      <w:r>
        <w:t xml:space="preserve"> </w:t>
      </w:r>
      <w:proofErr w:type="spellStart"/>
      <w:r>
        <w:t>önceki</w:t>
      </w:r>
      <w:proofErr w:type="spellEnd"/>
      <w:r>
        <w:t xml:space="preserve"> </w:t>
      </w:r>
      <w:proofErr w:type="spellStart"/>
      <w:r>
        <w:t>güne</w:t>
      </w:r>
      <w:proofErr w:type="spellEnd"/>
      <w:r>
        <w:t xml:space="preserve"> </w:t>
      </w:r>
      <w:proofErr w:type="spellStart"/>
      <w:r>
        <w:t>göre</w:t>
      </w:r>
      <w:proofErr w:type="spellEnd"/>
      <w:r>
        <w:t xml:space="preserve"> ne </w:t>
      </w:r>
      <w:proofErr w:type="spellStart"/>
      <w:r>
        <w:t>kadar</w:t>
      </w:r>
      <w:proofErr w:type="spellEnd"/>
      <w:r>
        <w:t xml:space="preserve"> </w:t>
      </w:r>
      <w:proofErr w:type="spellStart"/>
      <w:r>
        <w:t>değiştiğini</w:t>
      </w:r>
      <w:proofErr w:type="spellEnd"/>
      <w:r>
        <w:t xml:space="preserve"> </w:t>
      </w:r>
      <w:proofErr w:type="spellStart"/>
      <w:r>
        <w:t>gösterir</w:t>
      </w:r>
      <w:proofErr w:type="spellEnd"/>
      <w:r>
        <w:t>.</w:t>
      </w:r>
    </w:p>
    <w:p w14:paraId="4EC9DC08" w14:textId="77777777" w:rsidR="00401385" w:rsidRDefault="00000000">
      <w:pPr>
        <w:ind w:firstLine="360"/>
      </w:pPr>
      <w:proofErr w:type="spellStart"/>
      <w:r>
        <w:t>Günlük</w:t>
      </w:r>
      <w:proofErr w:type="spellEnd"/>
      <w:r>
        <w:t xml:space="preserve"> </w:t>
      </w:r>
      <w:proofErr w:type="spellStart"/>
      <w:r>
        <w:t>getiri</w:t>
      </w:r>
      <w:proofErr w:type="spellEnd"/>
      <w:r>
        <w:t xml:space="preserve"> </w:t>
      </w:r>
      <w:proofErr w:type="spellStart"/>
      <w:r>
        <w:t>formülü</w:t>
      </w:r>
      <w:proofErr w:type="spellEnd"/>
      <w:r>
        <w:t xml:space="preserve"> </w:t>
      </w:r>
      <w:proofErr w:type="spellStart"/>
      <w:r>
        <w:t>şu</w:t>
      </w:r>
      <w:proofErr w:type="spellEnd"/>
      <w:r>
        <w:t xml:space="preserve"> </w:t>
      </w:r>
      <w:proofErr w:type="spellStart"/>
      <w:r>
        <w:t>şekildedir</w:t>
      </w:r>
      <w:proofErr w:type="spellEnd"/>
      <w:r>
        <w:t>:</w:t>
      </w:r>
    </w:p>
    <w:p w14:paraId="310AFC6B" w14:textId="77777777" w:rsidR="00401385" w:rsidRDefault="00000000">
      <w:pPr>
        <w:pStyle w:val="CodeBlock"/>
        <w:spacing w:after="120"/>
        <w:ind w:firstLine="360"/>
        <w:jc w:val="both"/>
      </w:pPr>
      <w:proofErr w:type="spellStart"/>
      <w:r>
        <w:t>r_t</w:t>
      </w:r>
      <w:proofErr w:type="spellEnd"/>
      <w:r>
        <w:t xml:space="preserve"> = (</w:t>
      </w:r>
      <w:proofErr w:type="spellStart"/>
      <w:r>
        <w:t>P_t</w:t>
      </w:r>
      <w:proofErr w:type="spellEnd"/>
      <w:r>
        <w:t xml:space="preserve"> - P_{t-1}) / P_{t-1}</w:t>
      </w:r>
    </w:p>
    <w:p w14:paraId="61514A0D" w14:textId="0692BEE6" w:rsidR="006B1F3C" w:rsidRDefault="00000000" w:rsidP="006B1F3C">
      <w:pPr>
        <w:ind w:firstLine="360"/>
      </w:pPr>
      <w:proofErr w:type="spellStart"/>
      <w:r>
        <w:t>Burada</w:t>
      </w:r>
      <w:proofErr w:type="spellEnd"/>
      <w:r>
        <w:t xml:space="preserve"> </w:t>
      </w:r>
      <w:proofErr w:type="spellStart"/>
      <w:r>
        <w:t>P_t</w:t>
      </w:r>
      <w:proofErr w:type="spellEnd"/>
      <w:r>
        <w:t xml:space="preserve"> </w:t>
      </w:r>
      <w:proofErr w:type="spellStart"/>
      <w:r>
        <w:t>bugünkü</w:t>
      </w:r>
      <w:proofErr w:type="spellEnd"/>
      <w:r>
        <w:t xml:space="preserve"> </w:t>
      </w:r>
      <w:proofErr w:type="spellStart"/>
      <w:r>
        <w:t>fiyatı</w:t>
      </w:r>
      <w:proofErr w:type="spellEnd"/>
      <w:r>
        <w:t xml:space="preserve">, P_{t-1} </w:t>
      </w:r>
      <w:proofErr w:type="spellStart"/>
      <w:r>
        <w:t>ise</w:t>
      </w:r>
      <w:proofErr w:type="spellEnd"/>
      <w:r>
        <w:t xml:space="preserve"> </w:t>
      </w:r>
      <w:proofErr w:type="spellStart"/>
      <w:r>
        <w:t>bir</w:t>
      </w:r>
      <w:proofErr w:type="spellEnd"/>
      <w:r>
        <w:t xml:space="preserve"> </w:t>
      </w:r>
      <w:proofErr w:type="spellStart"/>
      <w:r>
        <w:t>önceki</w:t>
      </w:r>
      <w:proofErr w:type="spellEnd"/>
      <w:r>
        <w:t xml:space="preserve"> </w:t>
      </w:r>
      <w:proofErr w:type="spellStart"/>
      <w:r>
        <w:t>işlem</w:t>
      </w:r>
      <w:proofErr w:type="spellEnd"/>
      <w:r>
        <w:t xml:space="preserve"> </w:t>
      </w:r>
      <w:proofErr w:type="spellStart"/>
      <w:r>
        <w:t>günündeki</w:t>
      </w:r>
      <w:proofErr w:type="spellEnd"/>
      <w:r>
        <w:t xml:space="preserve"> </w:t>
      </w:r>
      <w:proofErr w:type="spellStart"/>
      <w:r>
        <w:t>fiyatı</w:t>
      </w:r>
      <w:proofErr w:type="spellEnd"/>
      <w:r>
        <w:t xml:space="preserve"> </w:t>
      </w:r>
      <w:proofErr w:type="spellStart"/>
      <w:r>
        <w:t>ifade</w:t>
      </w:r>
      <w:proofErr w:type="spellEnd"/>
      <w:r>
        <w:t xml:space="preserve"> </w:t>
      </w:r>
      <w:proofErr w:type="spellStart"/>
      <w:r>
        <w:t>etmektedir</w:t>
      </w:r>
      <w:proofErr w:type="spellEnd"/>
      <w:r>
        <w:t xml:space="preserve">. Python </w:t>
      </w:r>
      <w:proofErr w:type="spellStart"/>
      <w:r>
        <w:t>tarafında</w:t>
      </w:r>
      <w:proofErr w:type="spellEnd"/>
      <w:r>
        <w:t xml:space="preserve"> </w:t>
      </w:r>
      <w:proofErr w:type="spellStart"/>
      <w:r>
        <w:t>bu</w:t>
      </w:r>
      <w:proofErr w:type="spellEnd"/>
      <w:r>
        <w:t xml:space="preserve"> </w:t>
      </w:r>
      <w:proofErr w:type="spellStart"/>
      <w:r>
        <w:t>işlem</w:t>
      </w:r>
      <w:proofErr w:type="spellEnd"/>
      <w:r>
        <w:t xml:space="preserve"> pandas </w:t>
      </w:r>
      <w:proofErr w:type="spellStart"/>
      <w:r>
        <w:t>kütüphanesinin</w:t>
      </w:r>
      <w:proofErr w:type="spellEnd"/>
      <w:r>
        <w:t xml:space="preserve"> </w:t>
      </w:r>
      <w:proofErr w:type="spellStart"/>
      <w:r>
        <w:t>pct_</w:t>
      </w:r>
      <w:proofErr w:type="gramStart"/>
      <w:r>
        <w:t>change</w:t>
      </w:r>
      <w:proofErr w:type="spellEnd"/>
      <w:r>
        <w:t>(</w:t>
      </w:r>
      <w:proofErr w:type="gramEnd"/>
      <w:r>
        <w:t xml:space="preserve">) </w:t>
      </w:r>
      <w:proofErr w:type="spellStart"/>
      <w:r>
        <w:t>fonksiyonu</w:t>
      </w:r>
      <w:proofErr w:type="spellEnd"/>
      <w:r>
        <w:t xml:space="preserve"> </w:t>
      </w:r>
      <w:proofErr w:type="spellStart"/>
      <w:r>
        <w:t>ile</w:t>
      </w:r>
      <w:proofErr w:type="spellEnd"/>
      <w:r>
        <w:t xml:space="preserve"> </w:t>
      </w:r>
      <w:proofErr w:type="spellStart"/>
      <w:r>
        <w:t>gerçekleştirilmiştir</w:t>
      </w:r>
      <w:proofErr w:type="spellEnd"/>
      <w:r>
        <w:t>.</w:t>
      </w:r>
    </w:p>
    <w:p w14:paraId="3F46181A" w14:textId="77777777" w:rsidR="006B1F3C" w:rsidRDefault="006B1F3C" w:rsidP="006B1F3C">
      <w:pPr>
        <w:ind w:firstLine="360"/>
      </w:pPr>
    </w:p>
    <w:p w14:paraId="5E12227B" w14:textId="77777777" w:rsidR="00401385" w:rsidRDefault="00000000" w:rsidP="001A1FC8">
      <w:pPr>
        <w:pStyle w:val="Balk3"/>
      </w:pPr>
      <w:bookmarkStart w:id="13" w:name="_Toc230351644"/>
      <w:r>
        <w:t xml:space="preserve">4.3 </w:t>
      </w:r>
      <w:proofErr w:type="spellStart"/>
      <w:r>
        <w:t>Eksik</w:t>
      </w:r>
      <w:proofErr w:type="spellEnd"/>
      <w:r>
        <w:t xml:space="preserve"> Veri </w:t>
      </w:r>
      <w:proofErr w:type="spellStart"/>
      <w:r>
        <w:t>Yönetimi</w:t>
      </w:r>
      <w:bookmarkEnd w:id="13"/>
      <w:proofErr w:type="spellEnd"/>
    </w:p>
    <w:p w14:paraId="78C1A943" w14:textId="77777777" w:rsidR="00401385" w:rsidRDefault="00000000">
      <w:pPr>
        <w:ind w:firstLine="360"/>
      </w:pPr>
      <w:proofErr w:type="spellStart"/>
      <w:r>
        <w:t>Finansal</w:t>
      </w:r>
      <w:proofErr w:type="spellEnd"/>
      <w:r>
        <w:t xml:space="preserve"> </w:t>
      </w:r>
      <w:proofErr w:type="spellStart"/>
      <w:r>
        <w:t>piyasalarda</w:t>
      </w:r>
      <w:proofErr w:type="spellEnd"/>
      <w:r>
        <w:t xml:space="preserve"> </w:t>
      </w:r>
      <w:proofErr w:type="spellStart"/>
      <w:r>
        <w:t>işlem</w:t>
      </w:r>
      <w:proofErr w:type="spellEnd"/>
      <w:r>
        <w:t xml:space="preserve"> </w:t>
      </w:r>
      <w:proofErr w:type="spellStart"/>
      <w:r>
        <w:t>günleri</w:t>
      </w:r>
      <w:proofErr w:type="spellEnd"/>
      <w:r>
        <w:t xml:space="preserve"> her </w:t>
      </w:r>
      <w:proofErr w:type="spellStart"/>
      <w:r>
        <w:t>varlık</w:t>
      </w:r>
      <w:proofErr w:type="spellEnd"/>
      <w:r>
        <w:t xml:space="preserve"> </w:t>
      </w:r>
      <w:proofErr w:type="spellStart"/>
      <w:r>
        <w:t>için</w:t>
      </w:r>
      <w:proofErr w:type="spellEnd"/>
      <w:r>
        <w:t xml:space="preserve"> </w:t>
      </w:r>
      <w:proofErr w:type="spellStart"/>
      <w:r>
        <w:t>aynı</w:t>
      </w:r>
      <w:proofErr w:type="spellEnd"/>
      <w:r>
        <w:t xml:space="preserve"> </w:t>
      </w:r>
      <w:proofErr w:type="spellStart"/>
      <w:r>
        <w:t>değildir</w:t>
      </w:r>
      <w:proofErr w:type="spellEnd"/>
      <w:r>
        <w:t xml:space="preserve">. </w:t>
      </w:r>
      <w:proofErr w:type="spellStart"/>
      <w:r>
        <w:t>Kripto</w:t>
      </w:r>
      <w:proofErr w:type="spellEnd"/>
      <w:r>
        <w:t xml:space="preserve"> </w:t>
      </w:r>
      <w:proofErr w:type="spellStart"/>
      <w:r>
        <w:t>varlıklar</w:t>
      </w:r>
      <w:proofErr w:type="spellEnd"/>
      <w:r>
        <w:t xml:space="preserve"> </w:t>
      </w:r>
      <w:proofErr w:type="spellStart"/>
      <w:r>
        <w:t>hafta</w:t>
      </w:r>
      <w:proofErr w:type="spellEnd"/>
      <w:r>
        <w:t xml:space="preserve"> </w:t>
      </w:r>
      <w:proofErr w:type="spellStart"/>
      <w:r>
        <w:t>sonu</w:t>
      </w:r>
      <w:proofErr w:type="spellEnd"/>
      <w:r>
        <w:t xml:space="preserve"> </w:t>
      </w:r>
      <w:proofErr w:type="spellStart"/>
      <w:r>
        <w:t>işlem</w:t>
      </w:r>
      <w:proofErr w:type="spellEnd"/>
      <w:r>
        <w:t xml:space="preserve"> </w:t>
      </w:r>
      <w:proofErr w:type="spellStart"/>
      <w:r>
        <w:t>görürken</w:t>
      </w:r>
      <w:proofErr w:type="spellEnd"/>
      <w:r>
        <w:t xml:space="preserve">, </w:t>
      </w:r>
      <w:proofErr w:type="spellStart"/>
      <w:r>
        <w:t>hisse</w:t>
      </w:r>
      <w:proofErr w:type="spellEnd"/>
      <w:r>
        <w:t xml:space="preserve"> </w:t>
      </w:r>
      <w:proofErr w:type="spellStart"/>
      <w:r>
        <w:t>senedi</w:t>
      </w:r>
      <w:proofErr w:type="spellEnd"/>
      <w:r>
        <w:t xml:space="preserve"> </w:t>
      </w:r>
      <w:proofErr w:type="spellStart"/>
      <w:r>
        <w:t>endeksleri</w:t>
      </w:r>
      <w:proofErr w:type="spellEnd"/>
      <w:r>
        <w:t xml:space="preserve"> </w:t>
      </w:r>
      <w:proofErr w:type="spellStart"/>
      <w:r>
        <w:t>ve</w:t>
      </w:r>
      <w:proofErr w:type="spellEnd"/>
      <w:r>
        <w:t xml:space="preserve"> </w:t>
      </w:r>
      <w:proofErr w:type="spellStart"/>
      <w:r>
        <w:t>bazı</w:t>
      </w:r>
      <w:proofErr w:type="spellEnd"/>
      <w:r>
        <w:t xml:space="preserve"> </w:t>
      </w:r>
      <w:proofErr w:type="spellStart"/>
      <w:r>
        <w:t>emtia</w:t>
      </w:r>
      <w:proofErr w:type="spellEnd"/>
      <w:r>
        <w:t xml:space="preserve"> </w:t>
      </w:r>
      <w:proofErr w:type="spellStart"/>
      <w:r>
        <w:t>piyasaları</w:t>
      </w:r>
      <w:proofErr w:type="spellEnd"/>
      <w:r>
        <w:t xml:space="preserve"> </w:t>
      </w:r>
      <w:proofErr w:type="spellStart"/>
      <w:r>
        <w:t>hafta</w:t>
      </w:r>
      <w:proofErr w:type="spellEnd"/>
      <w:r>
        <w:t xml:space="preserve"> </w:t>
      </w:r>
      <w:proofErr w:type="spellStart"/>
      <w:r>
        <w:t>sonu</w:t>
      </w:r>
      <w:proofErr w:type="spellEnd"/>
      <w:r>
        <w:t xml:space="preserve"> </w:t>
      </w:r>
      <w:proofErr w:type="spellStart"/>
      <w:r>
        <w:t>ya</w:t>
      </w:r>
      <w:proofErr w:type="spellEnd"/>
      <w:r>
        <w:t xml:space="preserve"> da </w:t>
      </w:r>
      <w:proofErr w:type="spellStart"/>
      <w:r>
        <w:t>resmi</w:t>
      </w:r>
      <w:proofErr w:type="spellEnd"/>
      <w:r>
        <w:t xml:space="preserve"> </w:t>
      </w:r>
      <w:proofErr w:type="spellStart"/>
      <w:r>
        <w:t>tatillerde</w:t>
      </w:r>
      <w:proofErr w:type="spellEnd"/>
      <w:r>
        <w:t xml:space="preserve"> </w:t>
      </w:r>
      <w:proofErr w:type="spellStart"/>
      <w:r>
        <w:t>işlem</w:t>
      </w:r>
      <w:proofErr w:type="spellEnd"/>
      <w:r>
        <w:t xml:space="preserve"> </w:t>
      </w:r>
      <w:proofErr w:type="spellStart"/>
      <w:r>
        <w:t>görmeyebilir</w:t>
      </w:r>
      <w:proofErr w:type="spellEnd"/>
      <w:r>
        <w:t xml:space="preserve">. </w:t>
      </w:r>
      <w:proofErr w:type="spellStart"/>
      <w:r>
        <w:t>Ayrıca</w:t>
      </w:r>
      <w:proofErr w:type="spellEnd"/>
      <w:r>
        <w:t xml:space="preserve"> </w:t>
      </w:r>
      <w:proofErr w:type="spellStart"/>
      <w:r>
        <w:t>farklı</w:t>
      </w:r>
      <w:proofErr w:type="spellEnd"/>
      <w:r>
        <w:t xml:space="preserve"> </w:t>
      </w:r>
      <w:proofErr w:type="spellStart"/>
      <w:r>
        <w:t>ülkelerdeki</w:t>
      </w:r>
      <w:proofErr w:type="spellEnd"/>
      <w:r>
        <w:t xml:space="preserve"> </w:t>
      </w:r>
      <w:proofErr w:type="spellStart"/>
      <w:r>
        <w:t>tatil</w:t>
      </w:r>
      <w:proofErr w:type="spellEnd"/>
      <w:r>
        <w:t xml:space="preserve"> </w:t>
      </w:r>
      <w:proofErr w:type="spellStart"/>
      <w:r>
        <w:t>günleri</w:t>
      </w:r>
      <w:proofErr w:type="spellEnd"/>
      <w:r>
        <w:t xml:space="preserve"> de </w:t>
      </w:r>
      <w:proofErr w:type="spellStart"/>
      <w:r>
        <w:t>veri</w:t>
      </w:r>
      <w:proofErr w:type="spellEnd"/>
      <w:r>
        <w:t xml:space="preserve"> </w:t>
      </w:r>
      <w:proofErr w:type="spellStart"/>
      <w:r>
        <w:t>setinde</w:t>
      </w:r>
      <w:proofErr w:type="spellEnd"/>
      <w:r>
        <w:t xml:space="preserve"> </w:t>
      </w:r>
      <w:proofErr w:type="spellStart"/>
      <w:r>
        <w:t>boş</w:t>
      </w:r>
      <w:proofErr w:type="spellEnd"/>
      <w:r>
        <w:t xml:space="preserve"> </w:t>
      </w:r>
      <w:proofErr w:type="spellStart"/>
      <w:r>
        <w:t>değerlerin</w:t>
      </w:r>
      <w:proofErr w:type="spellEnd"/>
      <w:r>
        <w:t xml:space="preserve"> </w:t>
      </w:r>
      <w:proofErr w:type="spellStart"/>
      <w:r>
        <w:t>oluşmasına</w:t>
      </w:r>
      <w:proofErr w:type="spellEnd"/>
      <w:r>
        <w:t xml:space="preserve"> </w:t>
      </w:r>
      <w:proofErr w:type="spellStart"/>
      <w:r>
        <w:t>neden</w:t>
      </w:r>
      <w:proofErr w:type="spellEnd"/>
      <w:r>
        <w:t xml:space="preserve"> </w:t>
      </w:r>
      <w:proofErr w:type="spellStart"/>
      <w:r>
        <w:t>olur</w:t>
      </w:r>
      <w:proofErr w:type="spellEnd"/>
      <w:r>
        <w:t xml:space="preserve">. Bu </w:t>
      </w:r>
      <w:proofErr w:type="spellStart"/>
      <w:r>
        <w:t>nedenle</w:t>
      </w:r>
      <w:proofErr w:type="spellEnd"/>
      <w:r>
        <w:t xml:space="preserve"> </w:t>
      </w:r>
      <w:proofErr w:type="spellStart"/>
      <w:r>
        <w:t>tüm</w:t>
      </w:r>
      <w:proofErr w:type="spellEnd"/>
      <w:r>
        <w:t xml:space="preserve"> </w:t>
      </w:r>
      <w:proofErr w:type="spellStart"/>
      <w:r>
        <w:t>varlıkların</w:t>
      </w:r>
      <w:proofErr w:type="spellEnd"/>
      <w:r>
        <w:t xml:space="preserve"> </w:t>
      </w:r>
      <w:proofErr w:type="spellStart"/>
      <w:r>
        <w:t>ortak</w:t>
      </w:r>
      <w:proofErr w:type="spellEnd"/>
      <w:r>
        <w:t xml:space="preserve"> </w:t>
      </w:r>
      <w:proofErr w:type="spellStart"/>
      <w:r>
        <w:t>işlem</w:t>
      </w:r>
      <w:proofErr w:type="spellEnd"/>
      <w:r>
        <w:t xml:space="preserve"> </w:t>
      </w:r>
      <w:proofErr w:type="spellStart"/>
      <w:r>
        <w:t>günlerini</w:t>
      </w:r>
      <w:proofErr w:type="spellEnd"/>
      <w:r>
        <w:t xml:space="preserve"> </w:t>
      </w:r>
      <w:proofErr w:type="spellStart"/>
      <w:r>
        <w:t>kullanmak</w:t>
      </w:r>
      <w:proofErr w:type="spellEnd"/>
      <w:r>
        <w:t xml:space="preserve"> </w:t>
      </w:r>
      <w:proofErr w:type="spellStart"/>
      <w:r>
        <w:t>için</w:t>
      </w:r>
      <w:proofErr w:type="spellEnd"/>
      <w:r>
        <w:t xml:space="preserve"> </w:t>
      </w:r>
      <w:proofErr w:type="spellStart"/>
      <w:r>
        <w:t>eksik</w:t>
      </w:r>
      <w:proofErr w:type="spellEnd"/>
      <w:r>
        <w:t xml:space="preserve"> </w:t>
      </w:r>
      <w:proofErr w:type="spellStart"/>
      <w:r>
        <w:t>değer</w:t>
      </w:r>
      <w:proofErr w:type="spellEnd"/>
      <w:r>
        <w:t xml:space="preserve"> </w:t>
      </w:r>
      <w:proofErr w:type="spellStart"/>
      <w:r>
        <w:t>içeren</w:t>
      </w:r>
      <w:proofErr w:type="spellEnd"/>
      <w:r>
        <w:t xml:space="preserve"> </w:t>
      </w:r>
      <w:proofErr w:type="spellStart"/>
      <w:r>
        <w:t>satırlar</w:t>
      </w:r>
      <w:proofErr w:type="spellEnd"/>
      <w:r>
        <w:t xml:space="preserve"> </w:t>
      </w:r>
      <w:proofErr w:type="spellStart"/>
      <w:r>
        <w:t>temizlenmiştir</w:t>
      </w:r>
      <w:proofErr w:type="spellEnd"/>
      <w:r>
        <w:t>.</w:t>
      </w:r>
    </w:p>
    <w:p w14:paraId="388774B7" w14:textId="77777777" w:rsidR="00401385" w:rsidRDefault="00000000">
      <w:pPr>
        <w:ind w:firstLine="360"/>
      </w:pPr>
      <w:proofErr w:type="spellStart"/>
      <w:r>
        <w:t>Temizleme</w:t>
      </w:r>
      <w:proofErr w:type="spellEnd"/>
      <w:r>
        <w:t xml:space="preserve"> </w:t>
      </w:r>
      <w:proofErr w:type="spellStart"/>
      <w:r>
        <w:t>işleminden</w:t>
      </w:r>
      <w:proofErr w:type="spellEnd"/>
      <w:r>
        <w:t xml:space="preserve"> </w:t>
      </w:r>
      <w:proofErr w:type="spellStart"/>
      <w:r>
        <w:t>sonra</w:t>
      </w:r>
      <w:proofErr w:type="spellEnd"/>
      <w:r>
        <w:t xml:space="preserve"> ana </w:t>
      </w:r>
      <w:proofErr w:type="spellStart"/>
      <w:r>
        <w:t>veri</w:t>
      </w:r>
      <w:proofErr w:type="spellEnd"/>
      <w:r>
        <w:t xml:space="preserve"> </w:t>
      </w:r>
      <w:proofErr w:type="spellStart"/>
      <w:r>
        <w:t>seti</w:t>
      </w:r>
      <w:proofErr w:type="spellEnd"/>
      <w:r>
        <w:t xml:space="preserve"> 2014-09-18 </w:t>
      </w:r>
      <w:proofErr w:type="spellStart"/>
      <w:r>
        <w:t>ile</w:t>
      </w:r>
      <w:proofErr w:type="spellEnd"/>
      <w:r>
        <w:t xml:space="preserve"> 2024-12-30 </w:t>
      </w:r>
      <w:proofErr w:type="spellStart"/>
      <w:r>
        <w:t>arasındaki</w:t>
      </w:r>
      <w:proofErr w:type="spellEnd"/>
      <w:r>
        <w:t xml:space="preserve"> </w:t>
      </w:r>
      <w:proofErr w:type="spellStart"/>
      <w:r>
        <w:t>ortak</w:t>
      </w:r>
      <w:proofErr w:type="spellEnd"/>
      <w:r>
        <w:t xml:space="preserve"> </w:t>
      </w:r>
      <w:proofErr w:type="spellStart"/>
      <w:r>
        <w:t>işlem</w:t>
      </w:r>
      <w:proofErr w:type="spellEnd"/>
      <w:r>
        <w:t xml:space="preserve"> </w:t>
      </w:r>
      <w:proofErr w:type="spellStart"/>
      <w:r>
        <w:t>günlerini</w:t>
      </w:r>
      <w:proofErr w:type="spellEnd"/>
      <w:r>
        <w:t xml:space="preserve"> </w:t>
      </w:r>
      <w:proofErr w:type="spellStart"/>
      <w:r>
        <w:t>içerecek</w:t>
      </w:r>
      <w:proofErr w:type="spellEnd"/>
      <w:r>
        <w:t xml:space="preserve"> hale </w:t>
      </w:r>
      <w:proofErr w:type="spellStart"/>
      <w:r>
        <w:t>gelmiştir</w:t>
      </w:r>
      <w:proofErr w:type="spellEnd"/>
      <w:r>
        <w:t xml:space="preserve">. </w:t>
      </w:r>
      <w:proofErr w:type="spellStart"/>
      <w:r>
        <w:t>Toplam</w:t>
      </w:r>
      <w:proofErr w:type="spellEnd"/>
      <w:r>
        <w:t xml:space="preserve"> </w:t>
      </w:r>
      <w:proofErr w:type="spellStart"/>
      <w:r>
        <w:t>temiz</w:t>
      </w:r>
      <w:proofErr w:type="spellEnd"/>
      <w:r>
        <w:t xml:space="preserve"> </w:t>
      </w:r>
      <w:proofErr w:type="spellStart"/>
      <w:r>
        <w:t>veri</w:t>
      </w:r>
      <w:proofErr w:type="spellEnd"/>
      <w:r>
        <w:t xml:space="preserve"> </w:t>
      </w:r>
      <w:proofErr w:type="spellStart"/>
      <w:r>
        <w:t>satırı</w:t>
      </w:r>
      <w:proofErr w:type="spellEnd"/>
      <w:r>
        <w:t xml:space="preserve"> 2075 </w:t>
      </w:r>
      <w:proofErr w:type="spellStart"/>
      <w:r>
        <w:t>olarak</w:t>
      </w:r>
      <w:proofErr w:type="spellEnd"/>
      <w:r>
        <w:t xml:space="preserve"> </w:t>
      </w:r>
      <w:proofErr w:type="spellStart"/>
      <w:r>
        <w:t>gözlemlenmiştir</w:t>
      </w:r>
      <w:proofErr w:type="spellEnd"/>
      <w:r>
        <w:t xml:space="preserve">. Bu </w:t>
      </w:r>
      <w:proofErr w:type="spellStart"/>
      <w:r>
        <w:t>sonuç</w:t>
      </w:r>
      <w:proofErr w:type="spellEnd"/>
      <w:r>
        <w:t xml:space="preserve"> </w:t>
      </w:r>
      <w:proofErr w:type="spellStart"/>
      <w:r>
        <w:t>yaklaşık</w:t>
      </w:r>
      <w:proofErr w:type="spellEnd"/>
      <w:r>
        <w:t xml:space="preserve"> 10 </w:t>
      </w:r>
      <w:proofErr w:type="spellStart"/>
      <w:r>
        <w:t>yıllık</w:t>
      </w:r>
      <w:proofErr w:type="spellEnd"/>
      <w:r>
        <w:t xml:space="preserve"> </w:t>
      </w:r>
      <w:proofErr w:type="spellStart"/>
      <w:r>
        <w:t>temiz</w:t>
      </w:r>
      <w:proofErr w:type="spellEnd"/>
      <w:r>
        <w:t xml:space="preserve"> </w:t>
      </w:r>
      <w:proofErr w:type="spellStart"/>
      <w:r>
        <w:t>ve</w:t>
      </w:r>
      <w:proofErr w:type="spellEnd"/>
      <w:r>
        <w:t xml:space="preserve"> </w:t>
      </w:r>
      <w:proofErr w:type="spellStart"/>
      <w:r>
        <w:t>ortak</w:t>
      </w:r>
      <w:proofErr w:type="spellEnd"/>
      <w:r>
        <w:t xml:space="preserve"> </w:t>
      </w:r>
      <w:proofErr w:type="spellStart"/>
      <w:r>
        <w:t>tarihli</w:t>
      </w:r>
      <w:proofErr w:type="spellEnd"/>
      <w:r>
        <w:t xml:space="preserve"> </w:t>
      </w:r>
      <w:proofErr w:type="spellStart"/>
      <w:r>
        <w:t>bir</w:t>
      </w:r>
      <w:proofErr w:type="spellEnd"/>
      <w:r>
        <w:t xml:space="preserve"> </w:t>
      </w:r>
      <w:proofErr w:type="spellStart"/>
      <w:r>
        <w:t>veri</w:t>
      </w:r>
      <w:proofErr w:type="spellEnd"/>
      <w:r>
        <w:t xml:space="preserve"> </w:t>
      </w:r>
      <w:proofErr w:type="spellStart"/>
      <w:r>
        <w:t>seti</w:t>
      </w:r>
      <w:proofErr w:type="spellEnd"/>
      <w:r>
        <w:t xml:space="preserve"> </w:t>
      </w:r>
      <w:proofErr w:type="spellStart"/>
      <w:r>
        <w:t>oluşturulduğunu</w:t>
      </w:r>
      <w:proofErr w:type="spellEnd"/>
      <w:r>
        <w:t xml:space="preserve"> </w:t>
      </w:r>
      <w:proofErr w:type="spellStart"/>
      <w:r>
        <w:t>göstermektedir</w:t>
      </w:r>
      <w:proofErr w:type="spellEnd"/>
      <w:r>
        <w:t>.</w:t>
      </w:r>
    </w:p>
    <w:tbl>
      <w:tblPr>
        <w:tblStyle w:val="TabloKlavuzu"/>
        <w:tblW w:w="0" w:type="auto"/>
        <w:jc w:val="center"/>
        <w:tblLook w:val="04A0" w:firstRow="1" w:lastRow="0" w:firstColumn="1" w:lastColumn="0" w:noHBand="0" w:noVBand="1"/>
      </w:tblPr>
      <w:tblGrid>
        <w:gridCol w:w="4824"/>
        <w:gridCol w:w="4824"/>
      </w:tblGrid>
      <w:tr w:rsidR="00401385" w14:paraId="17199F4F" w14:textId="77777777">
        <w:trPr>
          <w:jc w:val="center"/>
        </w:trPr>
        <w:tc>
          <w:tcPr>
            <w:tcW w:w="4824" w:type="dxa"/>
            <w:shd w:val="clear" w:color="auto" w:fill="1F4E79"/>
            <w:vAlign w:val="center"/>
          </w:tcPr>
          <w:p w14:paraId="3F95503F" w14:textId="77777777" w:rsidR="00401385" w:rsidRDefault="00000000">
            <w:pPr>
              <w:spacing w:after="60"/>
              <w:jc w:val="center"/>
            </w:pPr>
            <w:proofErr w:type="spellStart"/>
            <w:r>
              <w:rPr>
                <w:b/>
                <w:color w:val="FFFFFF"/>
                <w:sz w:val="18"/>
              </w:rPr>
              <w:t>Özellik</w:t>
            </w:r>
            <w:proofErr w:type="spellEnd"/>
          </w:p>
        </w:tc>
        <w:tc>
          <w:tcPr>
            <w:tcW w:w="4824" w:type="dxa"/>
            <w:shd w:val="clear" w:color="auto" w:fill="1F4E79"/>
            <w:vAlign w:val="center"/>
          </w:tcPr>
          <w:p w14:paraId="5E344A77" w14:textId="77777777" w:rsidR="00401385" w:rsidRDefault="00000000">
            <w:pPr>
              <w:spacing w:after="60"/>
              <w:jc w:val="center"/>
            </w:pPr>
            <w:r>
              <w:rPr>
                <w:b/>
                <w:color w:val="FFFFFF"/>
                <w:sz w:val="18"/>
              </w:rPr>
              <w:t>Değer</w:t>
            </w:r>
          </w:p>
        </w:tc>
      </w:tr>
      <w:tr w:rsidR="00401385" w14:paraId="1F7CA77B" w14:textId="77777777">
        <w:trPr>
          <w:jc w:val="center"/>
        </w:trPr>
        <w:tc>
          <w:tcPr>
            <w:tcW w:w="4824" w:type="dxa"/>
            <w:vAlign w:val="center"/>
          </w:tcPr>
          <w:p w14:paraId="4D0158A3" w14:textId="77777777" w:rsidR="00401385" w:rsidRDefault="00000000">
            <w:pPr>
              <w:spacing w:after="60"/>
              <w:jc w:val="left"/>
            </w:pPr>
            <w:r>
              <w:rPr>
                <w:sz w:val="18"/>
              </w:rPr>
              <w:t xml:space="preserve">Temiz </w:t>
            </w:r>
            <w:proofErr w:type="spellStart"/>
            <w:r>
              <w:rPr>
                <w:sz w:val="18"/>
              </w:rPr>
              <w:t>veri</w:t>
            </w:r>
            <w:proofErr w:type="spellEnd"/>
            <w:r>
              <w:rPr>
                <w:sz w:val="18"/>
              </w:rPr>
              <w:t xml:space="preserve"> </w:t>
            </w:r>
            <w:proofErr w:type="spellStart"/>
            <w:r>
              <w:rPr>
                <w:sz w:val="18"/>
              </w:rPr>
              <w:t>başlangıç</w:t>
            </w:r>
            <w:proofErr w:type="spellEnd"/>
            <w:r>
              <w:rPr>
                <w:sz w:val="18"/>
              </w:rPr>
              <w:t xml:space="preserve"> </w:t>
            </w:r>
            <w:proofErr w:type="spellStart"/>
            <w:r>
              <w:rPr>
                <w:sz w:val="18"/>
              </w:rPr>
              <w:t>tarihi</w:t>
            </w:r>
            <w:proofErr w:type="spellEnd"/>
          </w:p>
        </w:tc>
        <w:tc>
          <w:tcPr>
            <w:tcW w:w="4824" w:type="dxa"/>
            <w:vAlign w:val="center"/>
          </w:tcPr>
          <w:p w14:paraId="47B2553C" w14:textId="77777777" w:rsidR="00401385" w:rsidRDefault="00000000">
            <w:pPr>
              <w:spacing w:after="60"/>
              <w:jc w:val="left"/>
            </w:pPr>
            <w:r>
              <w:rPr>
                <w:sz w:val="18"/>
              </w:rPr>
              <w:t>2014-09-18</w:t>
            </w:r>
          </w:p>
        </w:tc>
      </w:tr>
      <w:tr w:rsidR="00401385" w14:paraId="42F1705A" w14:textId="77777777">
        <w:trPr>
          <w:jc w:val="center"/>
        </w:trPr>
        <w:tc>
          <w:tcPr>
            <w:tcW w:w="4824" w:type="dxa"/>
            <w:vAlign w:val="center"/>
          </w:tcPr>
          <w:p w14:paraId="0C31D481" w14:textId="77777777" w:rsidR="00401385" w:rsidRDefault="00000000">
            <w:pPr>
              <w:spacing w:after="60"/>
              <w:jc w:val="left"/>
            </w:pPr>
            <w:r>
              <w:rPr>
                <w:sz w:val="18"/>
              </w:rPr>
              <w:t xml:space="preserve">Temiz </w:t>
            </w:r>
            <w:proofErr w:type="spellStart"/>
            <w:r>
              <w:rPr>
                <w:sz w:val="18"/>
              </w:rPr>
              <w:t>veri</w:t>
            </w:r>
            <w:proofErr w:type="spellEnd"/>
            <w:r>
              <w:rPr>
                <w:sz w:val="18"/>
              </w:rPr>
              <w:t xml:space="preserve"> </w:t>
            </w:r>
            <w:proofErr w:type="spellStart"/>
            <w:r>
              <w:rPr>
                <w:sz w:val="18"/>
              </w:rPr>
              <w:t>bitiş</w:t>
            </w:r>
            <w:proofErr w:type="spellEnd"/>
            <w:r>
              <w:rPr>
                <w:sz w:val="18"/>
              </w:rPr>
              <w:t xml:space="preserve"> </w:t>
            </w:r>
            <w:proofErr w:type="spellStart"/>
            <w:r>
              <w:rPr>
                <w:sz w:val="18"/>
              </w:rPr>
              <w:t>tarihi</w:t>
            </w:r>
            <w:proofErr w:type="spellEnd"/>
          </w:p>
        </w:tc>
        <w:tc>
          <w:tcPr>
            <w:tcW w:w="4824" w:type="dxa"/>
            <w:vAlign w:val="center"/>
          </w:tcPr>
          <w:p w14:paraId="6EB222E4" w14:textId="77777777" w:rsidR="00401385" w:rsidRDefault="00000000">
            <w:pPr>
              <w:spacing w:after="60"/>
              <w:jc w:val="left"/>
            </w:pPr>
            <w:r>
              <w:rPr>
                <w:sz w:val="18"/>
              </w:rPr>
              <w:t>2024-12-30</w:t>
            </w:r>
          </w:p>
        </w:tc>
      </w:tr>
      <w:tr w:rsidR="00401385" w14:paraId="3A6B06AF" w14:textId="77777777">
        <w:trPr>
          <w:jc w:val="center"/>
        </w:trPr>
        <w:tc>
          <w:tcPr>
            <w:tcW w:w="4824" w:type="dxa"/>
            <w:vAlign w:val="center"/>
          </w:tcPr>
          <w:p w14:paraId="436FF959" w14:textId="77777777" w:rsidR="00401385" w:rsidRDefault="00000000">
            <w:pPr>
              <w:spacing w:after="60"/>
              <w:jc w:val="left"/>
            </w:pPr>
            <w:r>
              <w:rPr>
                <w:sz w:val="18"/>
              </w:rPr>
              <w:t xml:space="preserve">Temiz </w:t>
            </w:r>
            <w:proofErr w:type="spellStart"/>
            <w:r>
              <w:rPr>
                <w:sz w:val="18"/>
              </w:rPr>
              <w:t>gözlem</w:t>
            </w:r>
            <w:proofErr w:type="spellEnd"/>
            <w:r>
              <w:rPr>
                <w:sz w:val="18"/>
              </w:rPr>
              <w:t xml:space="preserve"> </w:t>
            </w:r>
            <w:proofErr w:type="spellStart"/>
            <w:r>
              <w:rPr>
                <w:sz w:val="18"/>
              </w:rPr>
              <w:t>sayısı</w:t>
            </w:r>
            <w:proofErr w:type="spellEnd"/>
          </w:p>
        </w:tc>
        <w:tc>
          <w:tcPr>
            <w:tcW w:w="4824" w:type="dxa"/>
            <w:vAlign w:val="center"/>
          </w:tcPr>
          <w:p w14:paraId="39BD9E34" w14:textId="77777777" w:rsidR="00401385" w:rsidRDefault="00000000">
            <w:pPr>
              <w:spacing w:after="60"/>
              <w:jc w:val="left"/>
            </w:pPr>
            <w:r>
              <w:rPr>
                <w:sz w:val="18"/>
              </w:rPr>
              <w:t>2075</w:t>
            </w:r>
          </w:p>
        </w:tc>
      </w:tr>
      <w:tr w:rsidR="00401385" w14:paraId="04AE9E4F" w14:textId="77777777">
        <w:trPr>
          <w:jc w:val="center"/>
        </w:trPr>
        <w:tc>
          <w:tcPr>
            <w:tcW w:w="4824" w:type="dxa"/>
            <w:vAlign w:val="center"/>
          </w:tcPr>
          <w:p w14:paraId="36EC4097" w14:textId="77777777" w:rsidR="00401385" w:rsidRDefault="00000000">
            <w:pPr>
              <w:spacing w:after="60"/>
              <w:jc w:val="left"/>
            </w:pPr>
            <w:r>
              <w:rPr>
                <w:sz w:val="18"/>
              </w:rPr>
              <w:t xml:space="preserve">Ana </w:t>
            </w:r>
            <w:proofErr w:type="spellStart"/>
            <w:r>
              <w:rPr>
                <w:sz w:val="18"/>
              </w:rPr>
              <w:t>analizdeki</w:t>
            </w:r>
            <w:proofErr w:type="spellEnd"/>
            <w:r>
              <w:rPr>
                <w:sz w:val="18"/>
              </w:rPr>
              <w:t xml:space="preserve"> </w:t>
            </w:r>
            <w:proofErr w:type="spellStart"/>
            <w:r>
              <w:rPr>
                <w:sz w:val="18"/>
              </w:rPr>
              <w:t>varlık</w:t>
            </w:r>
            <w:proofErr w:type="spellEnd"/>
            <w:r>
              <w:rPr>
                <w:sz w:val="18"/>
              </w:rPr>
              <w:t xml:space="preserve"> </w:t>
            </w:r>
            <w:proofErr w:type="spellStart"/>
            <w:r>
              <w:rPr>
                <w:sz w:val="18"/>
              </w:rPr>
              <w:t>sayısı</w:t>
            </w:r>
            <w:proofErr w:type="spellEnd"/>
          </w:p>
        </w:tc>
        <w:tc>
          <w:tcPr>
            <w:tcW w:w="4824" w:type="dxa"/>
            <w:vAlign w:val="center"/>
          </w:tcPr>
          <w:p w14:paraId="2076B29B" w14:textId="77777777" w:rsidR="00401385" w:rsidRDefault="00000000">
            <w:pPr>
              <w:spacing w:after="60"/>
              <w:jc w:val="left"/>
            </w:pPr>
            <w:r>
              <w:rPr>
                <w:sz w:val="18"/>
              </w:rPr>
              <w:t>18</w:t>
            </w:r>
          </w:p>
        </w:tc>
      </w:tr>
      <w:tr w:rsidR="00401385" w14:paraId="79C57C2A" w14:textId="77777777">
        <w:trPr>
          <w:jc w:val="center"/>
        </w:trPr>
        <w:tc>
          <w:tcPr>
            <w:tcW w:w="4824" w:type="dxa"/>
            <w:vAlign w:val="center"/>
          </w:tcPr>
          <w:p w14:paraId="39FBE071" w14:textId="77777777" w:rsidR="00401385" w:rsidRDefault="00000000">
            <w:pPr>
              <w:spacing w:after="60"/>
              <w:jc w:val="left"/>
            </w:pPr>
            <w:proofErr w:type="spellStart"/>
            <w:r>
              <w:rPr>
                <w:sz w:val="18"/>
              </w:rPr>
              <w:t>Getiri</w:t>
            </w:r>
            <w:proofErr w:type="spellEnd"/>
            <w:r>
              <w:rPr>
                <w:sz w:val="18"/>
              </w:rPr>
              <w:t xml:space="preserve"> </w:t>
            </w:r>
            <w:proofErr w:type="spellStart"/>
            <w:r>
              <w:rPr>
                <w:sz w:val="18"/>
              </w:rPr>
              <w:t>hesaplama</w:t>
            </w:r>
            <w:proofErr w:type="spellEnd"/>
            <w:r>
              <w:rPr>
                <w:sz w:val="18"/>
              </w:rPr>
              <w:t xml:space="preserve"> </w:t>
            </w:r>
            <w:proofErr w:type="spellStart"/>
            <w:r>
              <w:rPr>
                <w:sz w:val="18"/>
              </w:rPr>
              <w:t>yöntemi</w:t>
            </w:r>
            <w:proofErr w:type="spellEnd"/>
          </w:p>
        </w:tc>
        <w:tc>
          <w:tcPr>
            <w:tcW w:w="4824" w:type="dxa"/>
            <w:vAlign w:val="center"/>
          </w:tcPr>
          <w:p w14:paraId="0EDE1B2E" w14:textId="77777777" w:rsidR="00401385" w:rsidRDefault="00000000">
            <w:pPr>
              <w:spacing w:after="60"/>
              <w:jc w:val="left"/>
            </w:pPr>
            <w:proofErr w:type="spellStart"/>
            <w:r>
              <w:rPr>
                <w:sz w:val="18"/>
              </w:rPr>
              <w:t>Günlük</w:t>
            </w:r>
            <w:proofErr w:type="spellEnd"/>
            <w:r>
              <w:rPr>
                <w:sz w:val="18"/>
              </w:rPr>
              <w:t xml:space="preserve"> </w:t>
            </w:r>
            <w:proofErr w:type="spellStart"/>
            <w:r>
              <w:rPr>
                <w:sz w:val="18"/>
              </w:rPr>
              <w:t>yüzde</w:t>
            </w:r>
            <w:proofErr w:type="spellEnd"/>
            <w:r>
              <w:rPr>
                <w:sz w:val="18"/>
              </w:rPr>
              <w:t xml:space="preserve"> </w:t>
            </w:r>
            <w:proofErr w:type="spellStart"/>
            <w:r>
              <w:rPr>
                <w:sz w:val="18"/>
              </w:rPr>
              <w:t>değişim</w:t>
            </w:r>
            <w:proofErr w:type="spellEnd"/>
          </w:p>
        </w:tc>
      </w:tr>
    </w:tbl>
    <w:p w14:paraId="283949E6" w14:textId="77777777" w:rsidR="00401385" w:rsidRDefault="00401385"/>
    <w:p w14:paraId="38D4D319" w14:textId="77777777" w:rsidR="00401385" w:rsidRDefault="00000000" w:rsidP="001A1FC8">
      <w:pPr>
        <w:pStyle w:val="Balk3"/>
      </w:pPr>
      <w:bookmarkStart w:id="14" w:name="_Toc230351645"/>
      <w:r>
        <w:lastRenderedPageBreak/>
        <w:t xml:space="preserve">4.4 </w:t>
      </w:r>
      <w:proofErr w:type="spellStart"/>
      <w:r>
        <w:t>Ağ</w:t>
      </w:r>
      <w:proofErr w:type="spellEnd"/>
      <w:r>
        <w:t xml:space="preserve"> Veri </w:t>
      </w:r>
      <w:proofErr w:type="spellStart"/>
      <w:r>
        <w:t>Setinin</w:t>
      </w:r>
      <w:proofErr w:type="spellEnd"/>
      <w:r>
        <w:t xml:space="preserve"> </w:t>
      </w:r>
      <w:proofErr w:type="spellStart"/>
      <w:r>
        <w:t>Oluşturulması</w:t>
      </w:r>
      <w:bookmarkEnd w:id="14"/>
      <w:proofErr w:type="spellEnd"/>
    </w:p>
    <w:p w14:paraId="57B3380D" w14:textId="77777777" w:rsidR="00401385" w:rsidRDefault="00000000">
      <w:pPr>
        <w:ind w:firstLine="360"/>
      </w:pPr>
      <w:proofErr w:type="spellStart"/>
      <w:r>
        <w:t>Getiri</w:t>
      </w:r>
      <w:proofErr w:type="spellEnd"/>
      <w:r>
        <w:t xml:space="preserve"> </w:t>
      </w:r>
      <w:proofErr w:type="spellStart"/>
      <w:r>
        <w:t>serileri</w:t>
      </w:r>
      <w:proofErr w:type="spellEnd"/>
      <w:r>
        <w:t xml:space="preserve"> </w:t>
      </w:r>
      <w:proofErr w:type="spellStart"/>
      <w:r>
        <w:t>oluşturulduktan</w:t>
      </w:r>
      <w:proofErr w:type="spellEnd"/>
      <w:r>
        <w:t xml:space="preserve"> </w:t>
      </w:r>
      <w:proofErr w:type="spellStart"/>
      <w:r>
        <w:t>sonra</w:t>
      </w:r>
      <w:proofErr w:type="spellEnd"/>
      <w:r>
        <w:t xml:space="preserve"> her </w:t>
      </w:r>
      <w:proofErr w:type="spellStart"/>
      <w:r>
        <w:t>finansal</w:t>
      </w:r>
      <w:proofErr w:type="spellEnd"/>
      <w:r>
        <w:t xml:space="preserve"> </w:t>
      </w:r>
      <w:proofErr w:type="spellStart"/>
      <w:r>
        <w:t>varlık</w:t>
      </w:r>
      <w:proofErr w:type="spellEnd"/>
      <w:r>
        <w:t xml:space="preserve"> </w:t>
      </w:r>
      <w:proofErr w:type="spellStart"/>
      <w:r>
        <w:t>çifti</w:t>
      </w:r>
      <w:proofErr w:type="spellEnd"/>
      <w:r>
        <w:t xml:space="preserve"> </w:t>
      </w:r>
      <w:proofErr w:type="spellStart"/>
      <w:r>
        <w:t>arasındaki</w:t>
      </w:r>
      <w:proofErr w:type="spellEnd"/>
      <w:r>
        <w:t xml:space="preserve"> Pearson </w:t>
      </w:r>
      <w:proofErr w:type="spellStart"/>
      <w:r>
        <w:t>korelasyon</w:t>
      </w:r>
      <w:proofErr w:type="spellEnd"/>
      <w:r>
        <w:t xml:space="preserve"> </w:t>
      </w:r>
      <w:proofErr w:type="spellStart"/>
      <w:r>
        <w:t>katsayısı</w:t>
      </w:r>
      <w:proofErr w:type="spellEnd"/>
      <w:r>
        <w:t xml:space="preserve"> </w:t>
      </w:r>
      <w:proofErr w:type="spellStart"/>
      <w:r>
        <w:t>hesaplanmıştır</w:t>
      </w:r>
      <w:proofErr w:type="spellEnd"/>
      <w:r>
        <w:t xml:space="preserve">. </w:t>
      </w:r>
      <w:proofErr w:type="spellStart"/>
      <w:r>
        <w:t>Korelasyon</w:t>
      </w:r>
      <w:proofErr w:type="spellEnd"/>
      <w:r>
        <w:t xml:space="preserve"> </w:t>
      </w:r>
      <w:proofErr w:type="spellStart"/>
      <w:r>
        <w:t>katsayısı</w:t>
      </w:r>
      <w:proofErr w:type="spellEnd"/>
      <w:r>
        <w:t xml:space="preserve"> </w:t>
      </w:r>
      <w:proofErr w:type="spellStart"/>
      <w:r>
        <w:t>pozitif</w:t>
      </w:r>
      <w:proofErr w:type="spellEnd"/>
      <w:r>
        <w:t xml:space="preserve">, </w:t>
      </w:r>
      <w:proofErr w:type="spellStart"/>
      <w:r>
        <w:t>negatif</w:t>
      </w:r>
      <w:proofErr w:type="spellEnd"/>
      <w:r>
        <w:t xml:space="preserve"> </w:t>
      </w:r>
      <w:proofErr w:type="spellStart"/>
      <w:r>
        <w:t>ya</w:t>
      </w:r>
      <w:proofErr w:type="spellEnd"/>
      <w:r>
        <w:t xml:space="preserve"> da </w:t>
      </w:r>
      <w:proofErr w:type="spellStart"/>
      <w:r>
        <w:t>sıfıra</w:t>
      </w:r>
      <w:proofErr w:type="spellEnd"/>
      <w:r>
        <w:t xml:space="preserve"> </w:t>
      </w:r>
      <w:proofErr w:type="spellStart"/>
      <w:r>
        <w:t>yakın</w:t>
      </w:r>
      <w:proofErr w:type="spellEnd"/>
      <w:r>
        <w:t xml:space="preserve"> </w:t>
      </w:r>
      <w:proofErr w:type="spellStart"/>
      <w:r>
        <w:t>olabilir</w:t>
      </w:r>
      <w:proofErr w:type="spellEnd"/>
      <w:r>
        <w:t xml:space="preserve">. </w:t>
      </w:r>
      <w:proofErr w:type="spellStart"/>
      <w:r>
        <w:t>Pozitif</w:t>
      </w:r>
      <w:proofErr w:type="spellEnd"/>
      <w:r>
        <w:t xml:space="preserve"> </w:t>
      </w:r>
      <w:proofErr w:type="spellStart"/>
      <w:r>
        <w:t>korelasyon</w:t>
      </w:r>
      <w:proofErr w:type="spellEnd"/>
      <w:r>
        <w:t xml:space="preserve"> </w:t>
      </w:r>
      <w:proofErr w:type="spellStart"/>
      <w:r>
        <w:t>iki</w:t>
      </w:r>
      <w:proofErr w:type="spellEnd"/>
      <w:r>
        <w:t xml:space="preserve"> </w:t>
      </w:r>
      <w:proofErr w:type="spellStart"/>
      <w:r>
        <w:t>varlığın</w:t>
      </w:r>
      <w:proofErr w:type="spellEnd"/>
      <w:r>
        <w:t xml:space="preserve"> </w:t>
      </w:r>
      <w:proofErr w:type="spellStart"/>
      <w:r>
        <w:t>benzer</w:t>
      </w:r>
      <w:proofErr w:type="spellEnd"/>
      <w:r>
        <w:t xml:space="preserve"> </w:t>
      </w:r>
      <w:proofErr w:type="spellStart"/>
      <w:r>
        <w:t>yönde</w:t>
      </w:r>
      <w:proofErr w:type="spellEnd"/>
      <w:r>
        <w:t xml:space="preserve"> </w:t>
      </w:r>
      <w:proofErr w:type="spellStart"/>
      <w:r>
        <w:t>hareket</w:t>
      </w:r>
      <w:proofErr w:type="spellEnd"/>
      <w:r>
        <w:t xml:space="preserve"> </w:t>
      </w:r>
      <w:proofErr w:type="spellStart"/>
      <w:r>
        <w:t>etme</w:t>
      </w:r>
      <w:proofErr w:type="spellEnd"/>
      <w:r>
        <w:t xml:space="preserve"> </w:t>
      </w:r>
      <w:proofErr w:type="spellStart"/>
      <w:r>
        <w:t>eğilimini</w:t>
      </w:r>
      <w:proofErr w:type="spellEnd"/>
      <w:r>
        <w:t xml:space="preserve">; </w:t>
      </w:r>
      <w:proofErr w:type="spellStart"/>
      <w:r>
        <w:t>negatif</w:t>
      </w:r>
      <w:proofErr w:type="spellEnd"/>
      <w:r>
        <w:t xml:space="preserve"> </w:t>
      </w:r>
      <w:proofErr w:type="spellStart"/>
      <w:r>
        <w:t>korelasyon</w:t>
      </w:r>
      <w:proofErr w:type="spellEnd"/>
      <w:r>
        <w:t xml:space="preserve"> </w:t>
      </w:r>
      <w:proofErr w:type="spellStart"/>
      <w:r>
        <w:t>ise</w:t>
      </w:r>
      <w:proofErr w:type="spellEnd"/>
      <w:r>
        <w:t xml:space="preserve"> </w:t>
      </w:r>
      <w:proofErr w:type="spellStart"/>
      <w:r>
        <w:t>ters</w:t>
      </w:r>
      <w:proofErr w:type="spellEnd"/>
      <w:r>
        <w:t xml:space="preserve"> </w:t>
      </w:r>
      <w:proofErr w:type="spellStart"/>
      <w:r>
        <w:t>yönde</w:t>
      </w:r>
      <w:proofErr w:type="spellEnd"/>
      <w:r>
        <w:t xml:space="preserve"> </w:t>
      </w:r>
      <w:proofErr w:type="spellStart"/>
      <w:r>
        <w:t>hareket</w:t>
      </w:r>
      <w:proofErr w:type="spellEnd"/>
      <w:r>
        <w:t xml:space="preserve"> </w:t>
      </w:r>
      <w:proofErr w:type="spellStart"/>
      <w:r>
        <w:t>etme</w:t>
      </w:r>
      <w:proofErr w:type="spellEnd"/>
      <w:r>
        <w:t xml:space="preserve"> </w:t>
      </w:r>
      <w:proofErr w:type="spellStart"/>
      <w:r>
        <w:t>eğilimini</w:t>
      </w:r>
      <w:proofErr w:type="spellEnd"/>
      <w:r>
        <w:t xml:space="preserve"> </w:t>
      </w:r>
      <w:proofErr w:type="spellStart"/>
      <w:r>
        <w:t>gösterir</w:t>
      </w:r>
      <w:proofErr w:type="spellEnd"/>
      <w:r>
        <w:t xml:space="preserve">. </w:t>
      </w:r>
      <w:proofErr w:type="spellStart"/>
      <w:r>
        <w:t>Korelasyonun</w:t>
      </w:r>
      <w:proofErr w:type="spellEnd"/>
      <w:r>
        <w:t xml:space="preserve"> </w:t>
      </w:r>
      <w:proofErr w:type="spellStart"/>
      <w:r>
        <w:t>mutlak</w:t>
      </w:r>
      <w:proofErr w:type="spellEnd"/>
      <w:r>
        <w:t xml:space="preserve"> </w:t>
      </w:r>
      <w:proofErr w:type="spellStart"/>
      <w:r>
        <w:t>değerinin</w:t>
      </w:r>
      <w:proofErr w:type="spellEnd"/>
      <w:r>
        <w:t xml:space="preserve"> </w:t>
      </w:r>
      <w:proofErr w:type="spellStart"/>
      <w:r>
        <w:t>yüksek</w:t>
      </w:r>
      <w:proofErr w:type="spellEnd"/>
      <w:r>
        <w:t xml:space="preserve"> </w:t>
      </w:r>
      <w:proofErr w:type="spellStart"/>
      <w:r>
        <w:t>olması</w:t>
      </w:r>
      <w:proofErr w:type="spellEnd"/>
      <w:r>
        <w:t xml:space="preserve">, </w:t>
      </w:r>
      <w:proofErr w:type="spellStart"/>
      <w:r>
        <w:t>iki</w:t>
      </w:r>
      <w:proofErr w:type="spellEnd"/>
      <w:r>
        <w:t xml:space="preserve"> </w:t>
      </w:r>
      <w:proofErr w:type="spellStart"/>
      <w:r>
        <w:t>varlık</w:t>
      </w:r>
      <w:proofErr w:type="spellEnd"/>
      <w:r>
        <w:t xml:space="preserve"> </w:t>
      </w:r>
      <w:proofErr w:type="spellStart"/>
      <w:r>
        <w:t>arasında</w:t>
      </w:r>
      <w:proofErr w:type="spellEnd"/>
      <w:r>
        <w:t xml:space="preserve"> </w:t>
      </w:r>
      <w:proofErr w:type="spellStart"/>
      <w:r>
        <w:t>güçlü</w:t>
      </w:r>
      <w:proofErr w:type="spellEnd"/>
      <w:r>
        <w:t xml:space="preserve"> </w:t>
      </w:r>
      <w:proofErr w:type="spellStart"/>
      <w:r>
        <w:t>bir</w:t>
      </w:r>
      <w:proofErr w:type="spellEnd"/>
      <w:r>
        <w:t xml:space="preserve"> </w:t>
      </w:r>
      <w:proofErr w:type="spellStart"/>
      <w:r>
        <w:t>ilişki</w:t>
      </w:r>
      <w:proofErr w:type="spellEnd"/>
      <w:r>
        <w:t xml:space="preserve"> </w:t>
      </w:r>
      <w:proofErr w:type="spellStart"/>
      <w:r>
        <w:t>olduğunu</w:t>
      </w:r>
      <w:proofErr w:type="spellEnd"/>
      <w:r>
        <w:t xml:space="preserve"> </w:t>
      </w:r>
      <w:proofErr w:type="spellStart"/>
      <w:r>
        <w:t>ifade</w:t>
      </w:r>
      <w:proofErr w:type="spellEnd"/>
      <w:r>
        <w:t xml:space="preserve"> </w:t>
      </w:r>
      <w:proofErr w:type="spellStart"/>
      <w:r>
        <w:t>eder</w:t>
      </w:r>
      <w:proofErr w:type="spellEnd"/>
      <w:r>
        <w:t>.</w:t>
      </w:r>
    </w:p>
    <w:p w14:paraId="117A3FFD" w14:textId="77777777" w:rsidR="00401385" w:rsidRDefault="00000000">
      <w:pPr>
        <w:ind w:firstLine="360"/>
      </w:pPr>
      <w:r>
        <w:t xml:space="preserve">Bu </w:t>
      </w:r>
      <w:proofErr w:type="spellStart"/>
      <w:r>
        <w:t>çalışmada</w:t>
      </w:r>
      <w:proofErr w:type="spellEnd"/>
      <w:r>
        <w:t xml:space="preserve"> </w:t>
      </w:r>
      <w:proofErr w:type="spellStart"/>
      <w:r>
        <w:t>ağ</w:t>
      </w:r>
      <w:proofErr w:type="spellEnd"/>
      <w:r>
        <w:t xml:space="preserve"> </w:t>
      </w:r>
      <w:proofErr w:type="spellStart"/>
      <w:r>
        <w:t>kenarları</w:t>
      </w:r>
      <w:proofErr w:type="spellEnd"/>
      <w:r>
        <w:t xml:space="preserve"> </w:t>
      </w:r>
      <w:proofErr w:type="spellStart"/>
      <w:r>
        <w:t>oluşturulurken</w:t>
      </w:r>
      <w:proofErr w:type="spellEnd"/>
      <w:r>
        <w:t xml:space="preserve"> </w:t>
      </w:r>
      <w:proofErr w:type="spellStart"/>
      <w:r>
        <w:t>mutlak</w:t>
      </w:r>
      <w:proofErr w:type="spellEnd"/>
      <w:r>
        <w:t xml:space="preserve"> </w:t>
      </w:r>
      <w:proofErr w:type="spellStart"/>
      <w:r>
        <w:t>korelasyon</w:t>
      </w:r>
      <w:proofErr w:type="spellEnd"/>
      <w:r>
        <w:t xml:space="preserve"> </w:t>
      </w:r>
      <w:proofErr w:type="spellStart"/>
      <w:r>
        <w:t>değeri</w:t>
      </w:r>
      <w:proofErr w:type="spellEnd"/>
      <w:r>
        <w:t xml:space="preserve"> 0.40 </w:t>
      </w:r>
      <w:proofErr w:type="spellStart"/>
      <w:r>
        <w:t>ve</w:t>
      </w:r>
      <w:proofErr w:type="spellEnd"/>
      <w:r>
        <w:t xml:space="preserve"> </w:t>
      </w:r>
      <w:proofErr w:type="spellStart"/>
      <w:r>
        <w:t>üzerinde</w:t>
      </w:r>
      <w:proofErr w:type="spellEnd"/>
      <w:r>
        <w:t xml:space="preserve"> </w:t>
      </w:r>
      <w:proofErr w:type="spellStart"/>
      <w:r>
        <w:t>olan</w:t>
      </w:r>
      <w:proofErr w:type="spellEnd"/>
      <w:r>
        <w:t xml:space="preserve"> </w:t>
      </w:r>
      <w:proofErr w:type="spellStart"/>
      <w:r>
        <w:t>ilişkiler</w:t>
      </w:r>
      <w:proofErr w:type="spellEnd"/>
      <w:r>
        <w:t xml:space="preserve"> </w:t>
      </w:r>
      <w:proofErr w:type="spellStart"/>
      <w:r>
        <w:t>dikkate</w:t>
      </w:r>
      <w:proofErr w:type="spellEnd"/>
      <w:r>
        <w:t xml:space="preserve"> </w:t>
      </w:r>
      <w:proofErr w:type="spellStart"/>
      <w:r>
        <w:t>alınmıştır</w:t>
      </w:r>
      <w:proofErr w:type="spellEnd"/>
      <w:r>
        <w:t xml:space="preserve">. </w:t>
      </w:r>
      <w:proofErr w:type="spellStart"/>
      <w:r>
        <w:t>Böylece</w:t>
      </w:r>
      <w:proofErr w:type="spellEnd"/>
      <w:r>
        <w:t xml:space="preserve"> </w:t>
      </w:r>
      <w:proofErr w:type="spellStart"/>
      <w:r>
        <w:t>yalnızca</w:t>
      </w:r>
      <w:proofErr w:type="spellEnd"/>
      <w:r>
        <w:t xml:space="preserve"> </w:t>
      </w:r>
      <w:proofErr w:type="spellStart"/>
      <w:r>
        <w:t>belirli</w:t>
      </w:r>
      <w:proofErr w:type="spellEnd"/>
      <w:r>
        <w:t xml:space="preserve"> </w:t>
      </w:r>
      <w:proofErr w:type="spellStart"/>
      <w:r>
        <w:t>bir</w:t>
      </w:r>
      <w:proofErr w:type="spellEnd"/>
      <w:r>
        <w:t xml:space="preserve"> </w:t>
      </w:r>
      <w:proofErr w:type="spellStart"/>
      <w:r>
        <w:t>gücün</w:t>
      </w:r>
      <w:proofErr w:type="spellEnd"/>
      <w:r>
        <w:t xml:space="preserve"> </w:t>
      </w:r>
      <w:proofErr w:type="spellStart"/>
      <w:r>
        <w:t>üzerindeki</w:t>
      </w:r>
      <w:proofErr w:type="spellEnd"/>
      <w:r>
        <w:t xml:space="preserve"> </w:t>
      </w:r>
      <w:proofErr w:type="spellStart"/>
      <w:r>
        <w:t>ilişkiler</w:t>
      </w:r>
      <w:proofErr w:type="spellEnd"/>
      <w:r>
        <w:t xml:space="preserve"> </w:t>
      </w:r>
      <w:proofErr w:type="spellStart"/>
      <w:r>
        <w:t>ağ</w:t>
      </w:r>
      <w:proofErr w:type="spellEnd"/>
      <w:r>
        <w:t xml:space="preserve"> </w:t>
      </w:r>
      <w:proofErr w:type="spellStart"/>
      <w:r>
        <w:t>yapısına</w:t>
      </w:r>
      <w:proofErr w:type="spellEnd"/>
      <w:r>
        <w:t xml:space="preserve"> </w:t>
      </w:r>
      <w:proofErr w:type="spellStart"/>
      <w:r>
        <w:t>dahil</w:t>
      </w:r>
      <w:proofErr w:type="spellEnd"/>
      <w:r>
        <w:t xml:space="preserve"> </w:t>
      </w:r>
      <w:proofErr w:type="spellStart"/>
      <w:r>
        <w:t>edilmiştir</w:t>
      </w:r>
      <w:proofErr w:type="spellEnd"/>
      <w:r>
        <w:t xml:space="preserve">. Kenar </w:t>
      </w:r>
      <w:proofErr w:type="spellStart"/>
      <w:r>
        <w:t>ağırlığı</w:t>
      </w:r>
      <w:proofErr w:type="spellEnd"/>
      <w:r>
        <w:t xml:space="preserve"> </w:t>
      </w:r>
      <w:proofErr w:type="spellStart"/>
      <w:r>
        <w:t>olarak</w:t>
      </w:r>
      <w:proofErr w:type="spellEnd"/>
      <w:r>
        <w:t xml:space="preserve"> </w:t>
      </w:r>
      <w:proofErr w:type="spellStart"/>
      <w:r>
        <w:t>korelasyon</w:t>
      </w:r>
      <w:proofErr w:type="spellEnd"/>
      <w:r>
        <w:t xml:space="preserve"> </w:t>
      </w:r>
      <w:proofErr w:type="spellStart"/>
      <w:r>
        <w:t>katsayısının</w:t>
      </w:r>
      <w:proofErr w:type="spellEnd"/>
      <w:r>
        <w:t xml:space="preserve"> </w:t>
      </w:r>
      <w:proofErr w:type="spellStart"/>
      <w:r>
        <w:t>gerçek</w:t>
      </w:r>
      <w:proofErr w:type="spellEnd"/>
      <w:r>
        <w:t xml:space="preserve"> </w:t>
      </w:r>
      <w:proofErr w:type="spellStart"/>
      <w:r>
        <w:t>değeri</w:t>
      </w:r>
      <w:proofErr w:type="spellEnd"/>
      <w:r>
        <w:t xml:space="preserve"> </w:t>
      </w:r>
      <w:proofErr w:type="spellStart"/>
      <w:r>
        <w:t>saklanmıştır</w:t>
      </w:r>
      <w:proofErr w:type="spellEnd"/>
      <w:r>
        <w:t xml:space="preserve">. Bu </w:t>
      </w:r>
      <w:proofErr w:type="spellStart"/>
      <w:r>
        <w:t>sayede</w:t>
      </w:r>
      <w:proofErr w:type="spellEnd"/>
      <w:r>
        <w:t xml:space="preserve"> </w:t>
      </w:r>
      <w:proofErr w:type="spellStart"/>
      <w:r>
        <w:t>pozitif</w:t>
      </w:r>
      <w:proofErr w:type="spellEnd"/>
      <w:r>
        <w:t xml:space="preserve"> </w:t>
      </w:r>
      <w:proofErr w:type="spellStart"/>
      <w:r>
        <w:t>ve</w:t>
      </w:r>
      <w:proofErr w:type="spellEnd"/>
      <w:r>
        <w:t xml:space="preserve"> </w:t>
      </w:r>
      <w:proofErr w:type="spellStart"/>
      <w:r>
        <w:t>negatif</w:t>
      </w:r>
      <w:proofErr w:type="spellEnd"/>
      <w:r>
        <w:t xml:space="preserve"> </w:t>
      </w:r>
      <w:proofErr w:type="spellStart"/>
      <w:r>
        <w:t>ilişkiler</w:t>
      </w:r>
      <w:proofErr w:type="spellEnd"/>
      <w:r>
        <w:t xml:space="preserve"> </w:t>
      </w:r>
      <w:proofErr w:type="spellStart"/>
      <w:r>
        <w:t>görselleştirme</w:t>
      </w:r>
      <w:proofErr w:type="spellEnd"/>
      <w:r>
        <w:t xml:space="preserve"> </w:t>
      </w:r>
      <w:proofErr w:type="spellStart"/>
      <w:r>
        <w:t>aşamasında</w:t>
      </w:r>
      <w:proofErr w:type="spellEnd"/>
      <w:r>
        <w:t xml:space="preserve"> </w:t>
      </w:r>
      <w:proofErr w:type="spellStart"/>
      <w:r>
        <w:t>ayrı</w:t>
      </w:r>
      <w:proofErr w:type="spellEnd"/>
      <w:r>
        <w:t xml:space="preserve"> </w:t>
      </w:r>
      <w:proofErr w:type="spellStart"/>
      <w:r>
        <w:t>renklerle</w:t>
      </w:r>
      <w:proofErr w:type="spellEnd"/>
      <w:r>
        <w:t xml:space="preserve"> </w:t>
      </w:r>
      <w:proofErr w:type="spellStart"/>
      <w:r>
        <w:t>temsil</w:t>
      </w:r>
      <w:proofErr w:type="spellEnd"/>
      <w:r>
        <w:t xml:space="preserve"> </w:t>
      </w:r>
      <w:proofErr w:type="spellStart"/>
      <w:r>
        <w:t>edilebilmiştir</w:t>
      </w:r>
      <w:proofErr w:type="spellEnd"/>
      <w:r>
        <w:t>.</w:t>
      </w:r>
    </w:p>
    <w:tbl>
      <w:tblPr>
        <w:tblStyle w:val="TabloKlavuzu"/>
        <w:tblW w:w="0" w:type="auto"/>
        <w:jc w:val="center"/>
        <w:tblLook w:val="04A0" w:firstRow="1" w:lastRow="0" w:firstColumn="1" w:lastColumn="0" w:noHBand="0" w:noVBand="1"/>
      </w:tblPr>
      <w:tblGrid>
        <w:gridCol w:w="4824"/>
        <w:gridCol w:w="4824"/>
      </w:tblGrid>
      <w:tr w:rsidR="00401385" w14:paraId="33EB1CA0" w14:textId="77777777">
        <w:trPr>
          <w:jc w:val="center"/>
        </w:trPr>
        <w:tc>
          <w:tcPr>
            <w:tcW w:w="4824" w:type="dxa"/>
            <w:shd w:val="clear" w:color="auto" w:fill="1F4E79"/>
            <w:vAlign w:val="center"/>
          </w:tcPr>
          <w:p w14:paraId="19F58AA7" w14:textId="77777777" w:rsidR="00401385" w:rsidRDefault="00000000">
            <w:pPr>
              <w:spacing w:after="60"/>
              <w:jc w:val="center"/>
            </w:pPr>
            <w:proofErr w:type="spellStart"/>
            <w:r>
              <w:rPr>
                <w:b/>
                <w:color w:val="FFFFFF"/>
                <w:sz w:val="18"/>
              </w:rPr>
              <w:t>Ağ</w:t>
            </w:r>
            <w:proofErr w:type="spellEnd"/>
            <w:r>
              <w:rPr>
                <w:b/>
                <w:color w:val="FFFFFF"/>
                <w:sz w:val="18"/>
              </w:rPr>
              <w:t xml:space="preserve"> Elemanı</w:t>
            </w:r>
          </w:p>
        </w:tc>
        <w:tc>
          <w:tcPr>
            <w:tcW w:w="4824" w:type="dxa"/>
            <w:shd w:val="clear" w:color="auto" w:fill="1F4E79"/>
            <w:vAlign w:val="center"/>
          </w:tcPr>
          <w:p w14:paraId="7BD4F5EA" w14:textId="77777777" w:rsidR="00401385" w:rsidRDefault="00000000">
            <w:pPr>
              <w:spacing w:after="60"/>
              <w:jc w:val="center"/>
            </w:pPr>
            <w:r>
              <w:rPr>
                <w:b/>
                <w:color w:val="FFFFFF"/>
                <w:sz w:val="18"/>
              </w:rPr>
              <w:t xml:space="preserve">Bu </w:t>
            </w:r>
            <w:proofErr w:type="spellStart"/>
            <w:r>
              <w:rPr>
                <w:b/>
                <w:color w:val="FFFFFF"/>
                <w:sz w:val="18"/>
              </w:rPr>
              <w:t>Çalışmadaki</w:t>
            </w:r>
            <w:proofErr w:type="spellEnd"/>
            <w:r>
              <w:rPr>
                <w:b/>
                <w:color w:val="FFFFFF"/>
                <w:sz w:val="18"/>
              </w:rPr>
              <w:t xml:space="preserve"> </w:t>
            </w:r>
            <w:proofErr w:type="spellStart"/>
            <w:r>
              <w:rPr>
                <w:b/>
                <w:color w:val="FFFFFF"/>
                <w:sz w:val="18"/>
              </w:rPr>
              <w:t>Karşılığı</w:t>
            </w:r>
            <w:proofErr w:type="spellEnd"/>
          </w:p>
        </w:tc>
      </w:tr>
      <w:tr w:rsidR="00401385" w14:paraId="317D269F" w14:textId="77777777">
        <w:trPr>
          <w:jc w:val="center"/>
        </w:trPr>
        <w:tc>
          <w:tcPr>
            <w:tcW w:w="4824" w:type="dxa"/>
            <w:vAlign w:val="center"/>
          </w:tcPr>
          <w:p w14:paraId="5DB60176" w14:textId="77777777" w:rsidR="00401385" w:rsidRDefault="00000000">
            <w:pPr>
              <w:spacing w:after="60"/>
              <w:jc w:val="left"/>
            </w:pPr>
            <w:proofErr w:type="spellStart"/>
            <w:r>
              <w:rPr>
                <w:sz w:val="18"/>
              </w:rPr>
              <w:t>Düğüm</w:t>
            </w:r>
            <w:proofErr w:type="spellEnd"/>
            <w:r>
              <w:rPr>
                <w:sz w:val="18"/>
              </w:rPr>
              <w:t xml:space="preserve"> (Node)</w:t>
            </w:r>
          </w:p>
        </w:tc>
        <w:tc>
          <w:tcPr>
            <w:tcW w:w="4824" w:type="dxa"/>
            <w:vAlign w:val="center"/>
          </w:tcPr>
          <w:p w14:paraId="2A62F5D1" w14:textId="77777777" w:rsidR="00401385" w:rsidRDefault="00000000">
            <w:pPr>
              <w:spacing w:after="60"/>
              <w:jc w:val="left"/>
            </w:pPr>
            <w:proofErr w:type="spellStart"/>
            <w:r>
              <w:rPr>
                <w:sz w:val="18"/>
              </w:rPr>
              <w:t>Finansal</w:t>
            </w:r>
            <w:proofErr w:type="spellEnd"/>
            <w:r>
              <w:rPr>
                <w:sz w:val="18"/>
              </w:rPr>
              <w:t xml:space="preserve"> </w:t>
            </w:r>
            <w:proofErr w:type="spellStart"/>
            <w:r>
              <w:rPr>
                <w:sz w:val="18"/>
              </w:rPr>
              <w:t>varlık</w:t>
            </w:r>
            <w:proofErr w:type="spellEnd"/>
          </w:p>
        </w:tc>
      </w:tr>
      <w:tr w:rsidR="00401385" w14:paraId="1FB28ACE" w14:textId="77777777">
        <w:trPr>
          <w:jc w:val="center"/>
        </w:trPr>
        <w:tc>
          <w:tcPr>
            <w:tcW w:w="4824" w:type="dxa"/>
            <w:vAlign w:val="center"/>
          </w:tcPr>
          <w:p w14:paraId="293F777B" w14:textId="77777777" w:rsidR="00401385" w:rsidRDefault="00000000">
            <w:pPr>
              <w:spacing w:after="60"/>
              <w:jc w:val="left"/>
            </w:pPr>
            <w:r>
              <w:rPr>
                <w:sz w:val="18"/>
              </w:rPr>
              <w:t>Kenar (Edge)</w:t>
            </w:r>
          </w:p>
        </w:tc>
        <w:tc>
          <w:tcPr>
            <w:tcW w:w="4824" w:type="dxa"/>
            <w:vAlign w:val="center"/>
          </w:tcPr>
          <w:p w14:paraId="02D77BBC" w14:textId="77777777" w:rsidR="00401385" w:rsidRDefault="00000000">
            <w:pPr>
              <w:spacing w:after="60"/>
              <w:jc w:val="left"/>
            </w:pPr>
            <w:r>
              <w:rPr>
                <w:sz w:val="18"/>
              </w:rPr>
              <w:t xml:space="preserve">İki </w:t>
            </w:r>
            <w:proofErr w:type="spellStart"/>
            <w:r>
              <w:rPr>
                <w:sz w:val="18"/>
              </w:rPr>
              <w:t>varlık</w:t>
            </w:r>
            <w:proofErr w:type="spellEnd"/>
            <w:r>
              <w:rPr>
                <w:sz w:val="18"/>
              </w:rPr>
              <w:t xml:space="preserve"> </w:t>
            </w:r>
            <w:proofErr w:type="spellStart"/>
            <w:r>
              <w:rPr>
                <w:sz w:val="18"/>
              </w:rPr>
              <w:t>arasında</w:t>
            </w:r>
            <w:proofErr w:type="spellEnd"/>
            <w:r>
              <w:rPr>
                <w:sz w:val="18"/>
              </w:rPr>
              <w:t xml:space="preserve"> </w:t>
            </w:r>
            <w:proofErr w:type="spellStart"/>
            <w:r>
              <w:rPr>
                <w:sz w:val="18"/>
              </w:rPr>
              <w:t>güçlü</w:t>
            </w:r>
            <w:proofErr w:type="spellEnd"/>
            <w:r>
              <w:rPr>
                <w:sz w:val="18"/>
              </w:rPr>
              <w:t xml:space="preserve"> </w:t>
            </w:r>
            <w:proofErr w:type="spellStart"/>
            <w:r>
              <w:rPr>
                <w:sz w:val="18"/>
              </w:rPr>
              <w:t>korelasyon</w:t>
            </w:r>
            <w:proofErr w:type="spellEnd"/>
            <w:r>
              <w:rPr>
                <w:sz w:val="18"/>
              </w:rPr>
              <w:t xml:space="preserve"> </w:t>
            </w:r>
            <w:proofErr w:type="spellStart"/>
            <w:r>
              <w:rPr>
                <w:sz w:val="18"/>
              </w:rPr>
              <w:t>ilişkisi</w:t>
            </w:r>
            <w:proofErr w:type="spellEnd"/>
          </w:p>
        </w:tc>
      </w:tr>
      <w:tr w:rsidR="00401385" w14:paraId="3E0C9305" w14:textId="77777777">
        <w:trPr>
          <w:jc w:val="center"/>
        </w:trPr>
        <w:tc>
          <w:tcPr>
            <w:tcW w:w="4824" w:type="dxa"/>
            <w:vAlign w:val="center"/>
          </w:tcPr>
          <w:p w14:paraId="1F83BA76" w14:textId="77777777" w:rsidR="00401385" w:rsidRDefault="00000000">
            <w:pPr>
              <w:spacing w:after="60"/>
              <w:jc w:val="left"/>
            </w:pPr>
            <w:r>
              <w:rPr>
                <w:sz w:val="18"/>
              </w:rPr>
              <w:t xml:space="preserve">Kenar </w:t>
            </w:r>
            <w:proofErr w:type="spellStart"/>
            <w:r>
              <w:rPr>
                <w:sz w:val="18"/>
              </w:rPr>
              <w:t>ağırlığı</w:t>
            </w:r>
            <w:proofErr w:type="spellEnd"/>
            <w:r>
              <w:rPr>
                <w:sz w:val="18"/>
              </w:rPr>
              <w:t xml:space="preserve"> (Weight)</w:t>
            </w:r>
          </w:p>
        </w:tc>
        <w:tc>
          <w:tcPr>
            <w:tcW w:w="4824" w:type="dxa"/>
            <w:vAlign w:val="center"/>
          </w:tcPr>
          <w:p w14:paraId="1B94FF23" w14:textId="77777777" w:rsidR="00401385" w:rsidRDefault="00000000">
            <w:pPr>
              <w:spacing w:after="60"/>
              <w:jc w:val="left"/>
            </w:pPr>
            <w:r>
              <w:rPr>
                <w:sz w:val="18"/>
              </w:rPr>
              <w:t xml:space="preserve">Pearson </w:t>
            </w:r>
            <w:proofErr w:type="spellStart"/>
            <w:r>
              <w:rPr>
                <w:sz w:val="18"/>
              </w:rPr>
              <w:t>korelasyon</w:t>
            </w:r>
            <w:proofErr w:type="spellEnd"/>
            <w:r>
              <w:rPr>
                <w:sz w:val="18"/>
              </w:rPr>
              <w:t xml:space="preserve"> </w:t>
            </w:r>
            <w:proofErr w:type="spellStart"/>
            <w:r>
              <w:rPr>
                <w:sz w:val="18"/>
              </w:rPr>
              <w:t>katsayısı</w:t>
            </w:r>
            <w:proofErr w:type="spellEnd"/>
          </w:p>
        </w:tc>
      </w:tr>
      <w:tr w:rsidR="00401385" w14:paraId="44B857AD" w14:textId="77777777">
        <w:trPr>
          <w:jc w:val="center"/>
        </w:trPr>
        <w:tc>
          <w:tcPr>
            <w:tcW w:w="4824" w:type="dxa"/>
            <w:vAlign w:val="center"/>
          </w:tcPr>
          <w:p w14:paraId="0370EE3A" w14:textId="77777777" w:rsidR="00401385" w:rsidRDefault="00000000">
            <w:pPr>
              <w:spacing w:after="60"/>
              <w:jc w:val="left"/>
            </w:pPr>
            <w:proofErr w:type="spellStart"/>
            <w:r>
              <w:rPr>
                <w:sz w:val="18"/>
              </w:rPr>
              <w:t>Eşik</w:t>
            </w:r>
            <w:proofErr w:type="spellEnd"/>
            <w:r>
              <w:rPr>
                <w:sz w:val="18"/>
              </w:rPr>
              <w:t xml:space="preserve"> </w:t>
            </w:r>
            <w:proofErr w:type="spellStart"/>
            <w:r>
              <w:rPr>
                <w:sz w:val="18"/>
              </w:rPr>
              <w:t>değeri</w:t>
            </w:r>
            <w:proofErr w:type="spellEnd"/>
          </w:p>
        </w:tc>
        <w:tc>
          <w:tcPr>
            <w:tcW w:w="4824" w:type="dxa"/>
            <w:vAlign w:val="center"/>
          </w:tcPr>
          <w:p w14:paraId="1E6FDE85" w14:textId="77777777" w:rsidR="00401385" w:rsidRDefault="00000000">
            <w:pPr>
              <w:spacing w:after="60"/>
              <w:jc w:val="left"/>
            </w:pPr>
            <w:r>
              <w:rPr>
                <w:sz w:val="18"/>
              </w:rPr>
              <w:t>|correlation| &gt;= 0.40</w:t>
            </w:r>
          </w:p>
        </w:tc>
      </w:tr>
      <w:tr w:rsidR="00401385" w14:paraId="1160A5A1" w14:textId="77777777">
        <w:trPr>
          <w:jc w:val="center"/>
        </w:trPr>
        <w:tc>
          <w:tcPr>
            <w:tcW w:w="4824" w:type="dxa"/>
            <w:vAlign w:val="center"/>
          </w:tcPr>
          <w:p w14:paraId="6F086D00" w14:textId="77777777" w:rsidR="00401385" w:rsidRDefault="00000000">
            <w:pPr>
              <w:spacing w:after="60"/>
              <w:jc w:val="left"/>
            </w:pPr>
            <w:proofErr w:type="spellStart"/>
            <w:r>
              <w:rPr>
                <w:sz w:val="18"/>
              </w:rPr>
              <w:t>Ağ</w:t>
            </w:r>
            <w:proofErr w:type="spellEnd"/>
            <w:r>
              <w:rPr>
                <w:sz w:val="18"/>
              </w:rPr>
              <w:t xml:space="preserve"> tipi</w:t>
            </w:r>
          </w:p>
        </w:tc>
        <w:tc>
          <w:tcPr>
            <w:tcW w:w="4824" w:type="dxa"/>
            <w:vAlign w:val="center"/>
          </w:tcPr>
          <w:p w14:paraId="314A7B15" w14:textId="77777777" w:rsidR="00401385" w:rsidRDefault="00000000">
            <w:pPr>
              <w:spacing w:after="60"/>
              <w:jc w:val="left"/>
            </w:pPr>
            <w:proofErr w:type="spellStart"/>
            <w:r>
              <w:rPr>
                <w:sz w:val="18"/>
              </w:rPr>
              <w:t>Ağırlıklı</w:t>
            </w:r>
            <w:proofErr w:type="spellEnd"/>
            <w:r>
              <w:rPr>
                <w:sz w:val="18"/>
              </w:rPr>
              <w:t xml:space="preserve"> </w:t>
            </w:r>
            <w:proofErr w:type="spellStart"/>
            <w:r>
              <w:rPr>
                <w:sz w:val="18"/>
              </w:rPr>
              <w:t>ve</w:t>
            </w:r>
            <w:proofErr w:type="spellEnd"/>
            <w:r>
              <w:rPr>
                <w:sz w:val="18"/>
              </w:rPr>
              <w:t xml:space="preserve"> </w:t>
            </w:r>
            <w:proofErr w:type="spellStart"/>
            <w:r>
              <w:rPr>
                <w:sz w:val="18"/>
              </w:rPr>
              <w:t>yönsüz</w:t>
            </w:r>
            <w:proofErr w:type="spellEnd"/>
            <w:r>
              <w:rPr>
                <w:sz w:val="18"/>
              </w:rPr>
              <w:t xml:space="preserve"> </w:t>
            </w:r>
            <w:proofErr w:type="spellStart"/>
            <w:r>
              <w:rPr>
                <w:sz w:val="18"/>
              </w:rPr>
              <w:t>ağ</w:t>
            </w:r>
            <w:proofErr w:type="spellEnd"/>
          </w:p>
        </w:tc>
      </w:tr>
    </w:tbl>
    <w:p w14:paraId="43BED287" w14:textId="77777777" w:rsidR="00401385" w:rsidRDefault="00401385"/>
    <w:p w14:paraId="0A9F51FF" w14:textId="77777777" w:rsidR="00401385" w:rsidRDefault="00000000" w:rsidP="001A1FC8">
      <w:pPr>
        <w:pStyle w:val="Balk2"/>
      </w:pPr>
      <w:bookmarkStart w:id="15" w:name="_Toc230351646"/>
      <w:r>
        <w:t xml:space="preserve">5. </w:t>
      </w:r>
      <w:proofErr w:type="spellStart"/>
      <w:r>
        <w:t>Metodoloji</w:t>
      </w:r>
      <w:bookmarkEnd w:id="15"/>
      <w:proofErr w:type="spellEnd"/>
    </w:p>
    <w:p w14:paraId="1D196C05" w14:textId="77777777" w:rsidR="00401385" w:rsidRDefault="00000000" w:rsidP="001A1FC8">
      <w:pPr>
        <w:pStyle w:val="Balk3"/>
      </w:pPr>
      <w:bookmarkStart w:id="16" w:name="_Toc230351647"/>
      <w:r>
        <w:t xml:space="preserve">5.1 </w:t>
      </w:r>
      <w:proofErr w:type="spellStart"/>
      <w:r>
        <w:t>Korelasyon</w:t>
      </w:r>
      <w:proofErr w:type="spellEnd"/>
      <w:r>
        <w:t xml:space="preserve"> </w:t>
      </w:r>
      <w:proofErr w:type="spellStart"/>
      <w:r>
        <w:t>Tabanlı</w:t>
      </w:r>
      <w:proofErr w:type="spellEnd"/>
      <w:r>
        <w:t xml:space="preserve"> </w:t>
      </w:r>
      <w:proofErr w:type="spellStart"/>
      <w:r>
        <w:t>Ağ</w:t>
      </w:r>
      <w:proofErr w:type="spellEnd"/>
      <w:r>
        <w:t xml:space="preserve"> </w:t>
      </w:r>
      <w:proofErr w:type="spellStart"/>
      <w:r>
        <w:t>Yaklaşımı</w:t>
      </w:r>
      <w:bookmarkEnd w:id="16"/>
      <w:proofErr w:type="spellEnd"/>
    </w:p>
    <w:p w14:paraId="7351C11F" w14:textId="77777777" w:rsidR="00401385" w:rsidRDefault="00000000">
      <w:pPr>
        <w:ind w:firstLine="360"/>
      </w:pPr>
      <w:r>
        <w:t xml:space="preserve">Bu </w:t>
      </w:r>
      <w:proofErr w:type="spellStart"/>
      <w:r>
        <w:t>çalışmada</w:t>
      </w:r>
      <w:proofErr w:type="spellEnd"/>
      <w:r>
        <w:t xml:space="preserve"> </w:t>
      </w:r>
      <w:proofErr w:type="spellStart"/>
      <w:r>
        <w:t>finansal</w:t>
      </w:r>
      <w:proofErr w:type="spellEnd"/>
      <w:r>
        <w:t xml:space="preserve"> </w:t>
      </w:r>
      <w:proofErr w:type="spellStart"/>
      <w:r>
        <w:t>varlıklar</w:t>
      </w:r>
      <w:proofErr w:type="spellEnd"/>
      <w:r>
        <w:t xml:space="preserve"> </w:t>
      </w:r>
      <w:proofErr w:type="spellStart"/>
      <w:r>
        <w:t>arasındaki</w:t>
      </w:r>
      <w:proofErr w:type="spellEnd"/>
      <w:r>
        <w:t xml:space="preserve"> </w:t>
      </w:r>
      <w:proofErr w:type="spellStart"/>
      <w:r>
        <w:t>ilişkiler</w:t>
      </w:r>
      <w:proofErr w:type="spellEnd"/>
      <w:r>
        <w:t xml:space="preserve"> </w:t>
      </w:r>
      <w:proofErr w:type="spellStart"/>
      <w:r>
        <w:t>korelasyon</w:t>
      </w:r>
      <w:proofErr w:type="spellEnd"/>
      <w:r>
        <w:t xml:space="preserve"> </w:t>
      </w:r>
      <w:proofErr w:type="spellStart"/>
      <w:r>
        <w:t>tabanlı</w:t>
      </w:r>
      <w:proofErr w:type="spellEnd"/>
      <w:r>
        <w:t xml:space="preserve"> </w:t>
      </w:r>
      <w:proofErr w:type="spellStart"/>
      <w:r>
        <w:t>ağ</w:t>
      </w:r>
      <w:proofErr w:type="spellEnd"/>
      <w:r>
        <w:t xml:space="preserve"> </w:t>
      </w:r>
      <w:proofErr w:type="spellStart"/>
      <w:r>
        <w:t>yaklaşımıyla</w:t>
      </w:r>
      <w:proofErr w:type="spellEnd"/>
      <w:r>
        <w:t xml:space="preserve"> </w:t>
      </w:r>
      <w:proofErr w:type="spellStart"/>
      <w:r>
        <w:t>modellenmiştir</w:t>
      </w:r>
      <w:proofErr w:type="spellEnd"/>
      <w:r>
        <w:t xml:space="preserve">. </w:t>
      </w:r>
      <w:proofErr w:type="spellStart"/>
      <w:r>
        <w:t>Korelasyon</w:t>
      </w:r>
      <w:proofErr w:type="spellEnd"/>
      <w:r>
        <w:t xml:space="preserve"> </w:t>
      </w:r>
      <w:proofErr w:type="spellStart"/>
      <w:r>
        <w:t>tabanlı</w:t>
      </w:r>
      <w:proofErr w:type="spellEnd"/>
      <w:r>
        <w:t xml:space="preserve"> </w:t>
      </w:r>
      <w:proofErr w:type="spellStart"/>
      <w:r>
        <w:t>ağlarda</w:t>
      </w:r>
      <w:proofErr w:type="spellEnd"/>
      <w:r>
        <w:t xml:space="preserve"> her </w:t>
      </w:r>
      <w:proofErr w:type="spellStart"/>
      <w:r>
        <w:t>varlık</w:t>
      </w:r>
      <w:proofErr w:type="spellEnd"/>
      <w:r>
        <w:t xml:space="preserve"> </w:t>
      </w:r>
      <w:proofErr w:type="spellStart"/>
      <w:r>
        <w:t>bir</w:t>
      </w:r>
      <w:proofErr w:type="spellEnd"/>
      <w:r>
        <w:t xml:space="preserve"> </w:t>
      </w:r>
      <w:proofErr w:type="spellStart"/>
      <w:r>
        <w:t>düğüm</w:t>
      </w:r>
      <w:proofErr w:type="spellEnd"/>
      <w:r>
        <w:t xml:space="preserve"> </w:t>
      </w:r>
      <w:proofErr w:type="spellStart"/>
      <w:r>
        <w:t>olarak</w:t>
      </w:r>
      <w:proofErr w:type="spellEnd"/>
      <w:r>
        <w:t xml:space="preserve"> </w:t>
      </w:r>
      <w:proofErr w:type="spellStart"/>
      <w:r>
        <w:t>düşünülür</w:t>
      </w:r>
      <w:proofErr w:type="spellEnd"/>
      <w:r>
        <w:t xml:space="preserve">. İki </w:t>
      </w:r>
      <w:proofErr w:type="spellStart"/>
      <w:r>
        <w:t>varlığın</w:t>
      </w:r>
      <w:proofErr w:type="spellEnd"/>
      <w:r>
        <w:t xml:space="preserve"> </w:t>
      </w:r>
      <w:proofErr w:type="spellStart"/>
      <w:r>
        <w:t>getiri</w:t>
      </w:r>
      <w:proofErr w:type="spellEnd"/>
      <w:r>
        <w:t xml:space="preserve"> </w:t>
      </w:r>
      <w:proofErr w:type="spellStart"/>
      <w:r>
        <w:t>serileri</w:t>
      </w:r>
      <w:proofErr w:type="spellEnd"/>
      <w:r>
        <w:t xml:space="preserve"> </w:t>
      </w:r>
      <w:proofErr w:type="spellStart"/>
      <w:r>
        <w:t>arasında</w:t>
      </w:r>
      <w:proofErr w:type="spellEnd"/>
      <w:r>
        <w:t xml:space="preserve"> </w:t>
      </w:r>
      <w:proofErr w:type="spellStart"/>
      <w:r>
        <w:t>belirli</w:t>
      </w:r>
      <w:proofErr w:type="spellEnd"/>
      <w:r>
        <w:t xml:space="preserve"> </w:t>
      </w:r>
      <w:proofErr w:type="spellStart"/>
      <w:r>
        <w:t>bir</w:t>
      </w:r>
      <w:proofErr w:type="spellEnd"/>
      <w:r>
        <w:t xml:space="preserve"> </w:t>
      </w:r>
      <w:proofErr w:type="spellStart"/>
      <w:r>
        <w:t>eşiğin</w:t>
      </w:r>
      <w:proofErr w:type="spellEnd"/>
      <w:r>
        <w:t xml:space="preserve"> </w:t>
      </w:r>
      <w:proofErr w:type="spellStart"/>
      <w:r>
        <w:t>üzerinde</w:t>
      </w:r>
      <w:proofErr w:type="spellEnd"/>
      <w:r>
        <w:t xml:space="preserve"> </w:t>
      </w:r>
      <w:proofErr w:type="spellStart"/>
      <w:r>
        <w:t>korelasyon</w:t>
      </w:r>
      <w:proofErr w:type="spellEnd"/>
      <w:r>
        <w:t xml:space="preserve"> </w:t>
      </w:r>
      <w:proofErr w:type="spellStart"/>
      <w:r>
        <w:t>bulunuyorsa</w:t>
      </w:r>
      <w:proofErr w:type="spellEnd"/>
      <w:r>
        <w:t xml:space="preserve"> </w:t>
      </w:r>
      <w:proofErr w:type="spellStart"/>
      <w:r>
        <w:t>bu</w:t>
      </w:r>
      <w:proofErr w:type="spellEnd"/>
      <w:r>
        <w:t xml:space="preserve"> </w:t>
      </w:r>
      <w:proofErr w:type="spellStart"/>
      <w:r>
        <w:t>iki</w:t>
      </w:r>
      <w:proofErr w:type="spellEnd"/>
      <w:r>
        <w:t xml:space="preserve"> </w:t>
      </w:r>
      <w:proofErr w:type="spellStart"/>
      <w:r>
        <w:t>düğüm</w:t>
      </w:r>
      <w:proofErr w:type="spellEnd"/>
      <w:r>
        <w:t xml:space="preserve"> </w:t>
      </w:r>
      <w:proofErr w:type="spellStart"/>
      <w:r>
        <w:t>arasında</w:t>
      </w:r>
      <w:proofErr w:type="spellEnd"/>
      <w:r>
        <w:t xml:space="preserve"> </w:t>
      </w:r>
      <w:proofErr w:type="spellStart"/>
      <w:r>
        <w:t>bir</w:t>
      </w:r>
      <w:proofErr w:type="spellEnd"/>
      <w:r>
        <w:t xml:space="preserve"> </w:t>
      </w:r>
      <w:proofErr w:type="spellStart"/>
      <w:r>
        <w:t>kenar</w:t>
      </w:r>
      <w:proofErr w:type="spellEnd"/>
      <w:r>
        <w:t xml:space="preserve"> </w:t>
      </w:r>
      <w:proofErr w:type="spellStart"/>
      <w:r>
        <w:t>oluşturulur</w:t>
      </w:r>
      <w:proofErr w:type="spellEnd"/>
      <w:r>
        <w:t xml:space="preserve">. Bu </w:t>
      </w:r>
      <w:proofErr w:type="spellStart"/>
      <w:r>
        <w:t>yöntem</w:t>
      </w:r>
      <w:proofErr w:type="spellEnd"/>
      <w:r>
        <w:t xml:space="preserve"> </w:t>
      </w:r>
      <w:proofErr w:type="spellStart"/>
      <w:r>
        <w:t>finansal</w:t>
      </w:r>
      <w:proofErr w:type="spellEnd"/>
      <w:r>
        <w:t xml:space="preserve"> </w:t>
      </w:r>
      <w:proofErr w:type="spellStart"/>
      <w:r>
        <w:t>piyasaların</w:t>
      </w:r>
      <w:proofErr w:type="spellEnd"/>
      <w:r>
        <w:t xml:space="preserve"> </w:t>
      </w:r>
      <w:proofErr w:type="spellStart"/>
      <w:r>
        <w:t>genel</w:t>
      </w:r>
      <w:proofErr w:type="spellEnd"/>
      <w:r>
        <w:t xml:space="preserve"> </w:t>
      </w:r>
      <w:proofErr w:type="spellStart"/>
      <w:r>
        <w:t>bağlantı</w:t>
      </w:r>
      <w:proofErr w:type="spellEnd"/>
      <w:r>
        <w:t xml:space="preserve"> </w:t>
      </w:r>
      <w:proofErr w:type="spellStart"/>
      <w:r>
        <w:t>yapısını</w:t>
      </w:r>
      <w:proofErr w:type="spellEnd"/>
      <w:r>
        <w:t xml:space="preserve"> </w:t>
      </w:r>
      <w:proofErr w:type="spellStart"/>
      <w:r>
        <w:t>incelemek</w:t>
      </w:r>
      <w:proofErr w:type="spellEnd"/>
      <w:r>
        <w:t xml:space="preserve"> </w:t>
      </w:r>
      <w:proofErr w:type="spellStart"/>
      <w:r>
        <w:t>için</w:t>
      </w:r>
      <w:proofErr w:type="spellEnd"/>
      <w:r>
        <w:t xml:space="preserve"> </w:t>
      </w:r>
      <w:proofErr w:type="spellStart"/>
      <w:r>
        <w:t>anlaşılır</w:t>
      </w:r>
      <w:proofErr w:type="spellEnd"/>
      <w:r>
        <w:t xml:space="preserve"> </w:t>
      </w:r>
      <w:proofErr w:type="spellStart"/>
      <w:r>
        <w:t>ve</w:t>
      </w:r>
      <w:proofErr w:type="spellEnd"/>
      <w:r>
        <w:t xml:space="preserve"> </w:t>
      </w:r>
      <w:proofErr w:type="spellStart"/>
      <w:r>
        <w:t>uygulanabilir</w:t>
      </w:r>
      <w:proofErr w:type="spellEnd"/>
      <w:r>
        <w:t xml:space="preserve"> </w:t>
      </w:r>
      <w:proofErr w:type="spellStart"/>
      <w:r>
        <w:t>bir</w:t>
      </w:r>
      <w:proofErr w:type="spellEnd"/>
      <w:r>
        <w:t xml:space="preserve"> </w:t>
      </w:r>
      <w:proofErr w:type="spellStart"/>
      <w:r>
        <w:t>yaklaşımdır</w:t>
      </w:r>
      <w:proofErr w:type="spellEnd"/>
      <w:r>
        <w:t>.</w:t>
      </w:r>
    </w:p>
    <w:p w14:paraId="226AC324" w14:textId="77777777" w:rsidR="00401385" w:rsidRDefault="00000000">
      <w:pPr>
        <w:ind w:firstLine="360"/>
      </w:pPr>
      <w:r>
        <w:t xml:space="preserve">Pearson </w:t>
      </w:r>
      <w:proofErr w:type="spellStart"/>
      <w:r>
        <w:t>korelasyon</w:t>
      </w:r>
      <w:proofErr w:type="spellEnd"/>
      <w:r>
        <w:t xml:space="preserve"> </w:t>
      </w:r>
      <w:proofErr w:type="spellStart"/>
      <w:r>
        <w:t>katsayısı</w:t>
      </w:r>
      <w:proofErr w:type="spellEnd"/>
      <w:r>
        <w:t xml:space="preserve"> </w:t>
      </w:r>
      <w:proofErr w:type="spellStart"/>
      <w:r>
        <w:t>aşağıdaki</w:t>
      </w:r>
      <w:proofErr w:type="spellEnd"/>
      <w:r>
        <w:t xml:space="preserve"> </w:t>
      </w:r>
      <w:proofErr w:type="spellStart"/>
      <w:r>
        <w:t>genel</w:t>
      </w:r>
      <w:proofErr w:type="spellEnd"/>
      <w:r>
        <w:t xml:space="preserve"> </w:t>
      </w:r>
      <w:proofErr w:type="spellStart"/>
      <w:r>
        <w:t>formülle</w:t>
      </w:r>
      <w:proofErr w:type="spellEnd"/>
      <w:r>
        <w:t xml:space="preserve"> </w:t>
      </w:r>
      <w:proofErr w:type="spellStart"/>
      <w:r>
        <w:t>ifade</w:t>
      </w:r>
      <w:proofErr w:type="spellEnd"/>
      <w:r>
        <w:t xml:space="preserve"> </w:t>
      </w:r>
      <w:proofErr w:type="spellStart"/>
      <w:r>
        <w:t>edilir</w:t>
      </w:r>
      <w:proofErr w:type="spellEnd"/>
      <w:r>
        <w:t>:</w:t>
      </w:r>
    </w:p>
    <w:p w14:paraId="74CCFFBC" w14:textId="77777777" w:rsidR="00401385" w:rsidRDefault="00000000">
      <w:pPr>
        <w:pStyle w:val="CodeBlock"/>
        <w:spacing w:after="120"/>
        <w:ind w:firstLine="360"/>
        <w:jc w:val="both"/>
      </w:pPr>
      <w:r>
        <w:t xml:space="preserve">r = </w:t>
      </w:r>
      <w:proofErr w:type="gramStart"/>
      <w:r>
        <w:t>sum(</w:t>
      </w:r>
      <w:proofErr w:type="gramEnd"/>
      <w:r>
        <w:t>(</w:t>
      </w:r>
      <w:proofErr w:type="spellStart"/>
      <w:r>
        <w:t>x_i</w:t>
      </w:r>
      <w:proofErr w:type="spellEnd"/>
      <w:r>
        <w:t xml:space="preserve"> - mean(x)) * (</w:t>
      </w:r>
      <w:proofErr w:type="spellStart"/>
      <w:r>
        <w:t>y_i</w:t>
      </w:r>
      <w:proofErr w:type="spellEnd"/>
      <w:r>
        <w:t xml:space="preserve"> - mean(y))) / </w:t>
      </w:r>
      <w:proofErr w:type="gramStart"/>
      <w:r>
        <w:t>sqrt(sum(</w:t>
      </w:r>
      <w:proofErr w:type="gramEnd"/>
      <w:r>
        <w:t>(</w:t>
      </w:r>
      <w:proofErr w:type="spellStart"/>
      <w:r>
        <w:t>x_i</w:t>
      </w:r>
      <w:proofErr w:type="spellEnd"/>
      <w:r>
        <w:t xml:space="preserve"> - mean(x</w:t>
      </w:r>
      <w:proofErr w:type="gramStart"/>
      <w:r>
        <w:t>))^</w:t>
      </w:r>
      <w:proofErr w:type="gramEnd"/>
      <w:r>
        <w:t xml:space="preserve">2) * </w:t>
      </w:r>
      <w:proofErr w:type="gramStart"/>
      <w:r>
        <w:t>sum(</w:t>
      </w:r>
      <w:proofErr w:type="gramEnd"/>
      <w:r>
        <w:t>(</w:t>
      </w:r>
      <w:proofErr w:type="spellStart"/>
      <w:r>
        <w:t>y_i</w:t>
      </w:r>
      <w:proofErr w:type="spellEnd"/>
      <w:r>
        <w:t xml:space="preserve"> - mean(y</w:t>
      </w:r>
      <w:proofErr w:type="gramStart"/>
      <w:r>
        <w:t>))^</w:t>
      </w:r>
      <w:proofErr w:type="gramEnd"/>
      <w:r>
        <w:t>2))</w:t>
      </w:r>
    </w:p>
    <w:p w14:paraId="777BD052" w14:textId="77777777" w:rsidR="00401385" w:rsidRDefault="00000000">
      <w:pPr>
        <w:ind w:firstLine="360"/>
      </w:pPr>
      <w:proofErr w:type="spellStart"/>
      <w:r>
        <w:t>Korelasyon</w:t>
      </w:r>
      <w:proofErr w:type="spellEnd"/>
      <w:r>
        <w:t xml:space="preserve"> </w:t>
      </w:r>
      <w:proofErr w:type="spellStart"/>
      <w:r>
        <w:t>katsayısı</w:t>
      </w:r>
      <w:proofErr w:type="spellEnd"/>
      <w:r>
        <w:t xml:space="preserve"> -1 </w:t>
      </w:r>
      <w:proofErr w:type="spellStart"/>
      <w:r>
        <w:t>ile</w:t>
      </w:r>
      <w:proofErr w:type="spellEnd"/>
      <w:r>
        <w:t xml:space="preserve"> +1 </w:t>
      </w:r>
      <w:proofErr w:type="spellStart"/>
      <w:r>
        <w:t>arasında</w:t>
      </w:r>
      <w:proofErr w:type="spellEnd"/>
      <w:r>
        <w:t xml:space="preserve"> </w:t>
      </w:r>
      <w:proofErr w:type="spellStart"/>
      <w:r>
        <w:t>değer</w:t>
      </w:r>
      <w:proofErr w:type="spellEnd"/>
      <w:r>
        <w:t xml:space="preserve"> </w:t>
      </w:r>
      <w:proofErr w:type="spellStart"/>
      <w:r>
        <w:t>alır</w:t>
      </w:r>
      <w:proofErr w:type="spellEnd"/>
      <w:r>
        <w:t xml:space="preserve">. +1 </w:t>
      </w:r>
      <w:proofErr w:type="spellStart"/>
      <w:r>
        <w:t>iki</w:t>
      </w:r>
      <w:proofErr w:type="spellEnd"/>
      <w:r>
        <w:t xml:space="preserve"> </w:t>
      </w:r>
      <w:proofErr w:type="spellStart"/>
      <w:r>
        <w:t>serinin</w:t>
      </w:r>
      <w:proofErr w:type="spellEnd"/>
      <w:r>
        <w:t xml:space="preserve"> </w:t>
      </w:r>
      <w:proofErr w:type="spellStart"/>
      <w:r>
        <w:t>tamamen</w:t>
      </w:r>
      <w:proofErr w:type="spellEnd"/>
      <w:r>
        <w:t xml:space="preserve"> </w:t>
      </w:r>
      <w:proofErr w:type="spellStart"/>
      <w:r>
        <w:t>aynı</w:t>
      </w:r>
      <w:proofErr w:type="spellEnd"/>
      <w:r>
        <w:t xml:space="preserve"> </w:t>
      </w:r>
      <w:proofErr w:type="spellStart"/>
      <w:r>
        <w:t>yönde</w:t>
      </w:r>
      <w:proofErr w:type="spellEnd"/>
      <w:r>
        <w:t xml:space="preserve"> </w:t>
      </w:r>
      <w:proofErr w:type="spellStart"/>
      <w:r>
        <w:t>hareket</w:t>
      </w:r>
      <w:proofErr w:type="spellEnd"/>
      <w:r>
        <w:t xml:space="preserve"> </w:t>
      </w:r>
      <w:proofErr w:type="spellStart"/>
      <w:r>
        <w:t>ettiğini</w:t>
      </w:r>
      <w:proofErr w:type="spellEnd"/>
      <w:r>
        <w:t xml:space="preserve">, -1 </w:t>
      </w:r>
      <w:proofErr w:type="spellStart"/>
      <w:r>
        <w:t>tamamen</w:t>
      </w:r>
      <w:proofErr w:type="spellEnd"/>
      <w:r>
        <w:t xml:space="preserve"> </w:t>
      </w:r>
      <w:proofErr w:type="spellStart"/>
      <w:r>
        <w:t>ters</w:t>
      </w:r>
      <w:proofErr w:type="spellEnd"/>
      <w:r>
        <w:t xml:space="preserve"> </w:t>
      </w:r>
      <w:proofErr w:type="spellStart"/>
      <w:r>
        <w:t>yönde</w:t>
      </w:r>
      <w:proofErr w:type="spellEnd"/>
      <w:r>
        <w:t xml:space="preserve"> </w:t>
      </w:r>
      <w:proofErr w:type="spellStart"/>
      <w:r>
        <w:t>hareket</w:t>
      </w:r>
      <w:proofErr w:type="spellEnd"/>
      <w:r>
        <w:t xml:space="preserve"> </w:t>
      </w:r>
      <w:proofErr w:type="spellStart"/>
      <w:r>
        <w:t>ettiğini</w:t>
      </w:r>
      <w:proofErr w:type="spellEnd"/>
      <w:r>
        <w:t xml:space="preserve">, 0 </w:t>
      </w:r>
      <w:proofErr w:type="spellStart"/>
      <w:r>
        <w:t>ise</w:t>
      </w:r>
      <w:proofErr w:type="spellEnd"/>
      <w:r>
        <w:t xml:space="preserve"> </w:t>
      </w:r>
      <w:proofErr w:type="spellStart"/>
      <w:r>
        <w:t>doğrusal</w:t>
      </w:r>
      <w:proofErr w:type="spellEnd"/>
      <w:r>
        <w:t xml:space="preserve"> </w:t>
      </w:r>
      <w:proofErr w:type="spellStart"/>
      <w:r>
        <w:t>ilişkinin</w:t>
      </w:r>
      <w:proofErr w:type="spellEnd"/>
      <w:r>
        <w:t xml:space="preserve"> </w:t>
      </w:r>
      <w:proofErr w:type="spellStart"/>
      <w:r>
        <w:t>zayıf</w:t>
      </w:r>
      <w:proofErr w:type="spellEnd"/>
      <w:r>
        <w:t xml:space="preserve"> </w:t>
      </w:r>
      <w:proofErr w:type="spellStart"/>
      <w:r>
        <w:t>olduğunu</w:t>
      </w:r>
      <w:proofErr w:type="spellEnd"/>
      <w:r>
        <w:t xml:space="preserve"> </w:t>
      </w:r>
      <w:proofErr w:type="spellStart"/>
      <w:r>
        <w:t>gösterir</w:t>
      </w:r>
      <w:proofErr w:type="spellEnd"/>
      <w:r>
        <w:t xml:space="preserve">. Bu </w:t>
      </w:r>
      <w:proofErr w:type="spellStart"/>
      <w:r>
        <w:t>çalışmada</w:t>
      </w:r>
      <w:proofErr w:type="spellEnd"/>
      <w:r>
        <w:t xml:space="preserve"> hem </w:t>
      </w:r>
      <w:proofErr w:type="spellStart"/>
      <w:r>
        <w:t>pozitif</w:t>
      </w:r>
      <w:proofErr w:type="spellEnd"/>
      <w:r>
        <w:t xml:space="preserve"> hem de </w:t>
      </w:r>
      <w:proofErr w:type="spellStart"/>
      <w:r>
        <w:t>negatif</w:t>
      </w:r>
      <w:proofErr w:type="spellEnd"/>
      <w:r>
        <w:t xml:space="preserve"> </w:t>
      </w:r>
      <w:proofErr w:type="spellStart"/>
      <w:r>
        <w:t>güçlü</w:t>
      </w:r>
      <w:proofErr w:type="spellEnd"/>
      <w:r>
        <w:t xml:space="preserve"> </w:t>
      </w:r>
      <w:proofErr w:type="spellStart"/>
      <w:r>
        <w:t>ilişkiler</w:t>
      </w:r>
      <w:proofErr w:type="spellEnd"/>
      <w:r>
        <w:t xml:space="preserve"> </w:t>
      </w:r>
      <w:proofErr w:type="spellStart"/>
      <w:r>
        <w:t>ağ</w:t>
      </w:r>
      <w:proofErr w:type="spellEnd"/>
      <w:r>
        <w:t xml:space="preserve"> </w:t>
      </w:r>
      <w:proofErr w:type="spellStart"/>
      <w:r>
        <w:t>açısından</w:t>
      </w:r>
      <w:proofErr w:type="spellEnd"/>
      <w:r>
        <w:t xml:space="preserve"> </w:t>
      </w:r>
      <w:proofErr w:type="spellStart"/>
      <w:r>
        <w:t>anlamlı</w:t>
      </w:r>
      <w:proofErr w:type="spellEnd"/>
      <w:r>
        <w:t xml:space="preserve"> </w:t>
      </w:r>
      <w:proofErr w:type="spellStart"/>
      <w:r>
        <w:t>kabul</w:t>
      </w:r>
      <w:proofErr w:type="spellEnd"/>
      <w:r>
        <w:t xml:space="preserve"> </w:t>
      </w:r>
      <w:proofErr w:type="spellStart"/>
      <w:r>
        <w:t>edilmiştir</w:t>
      </w:r>
      <w:proofErr w:type="spellEnd"/>
      <w:r>
        <w:t xml:space="preserve">. </w:t>
      </w:r>
      <w:proofErr w:type="spellStart"/>
      <w:r>
        <w:t>Çünkü</w:t>
      </w:r>
      <w:proofErr w:type="spellEnd"/>
      <w:r>
        <w:t xml:space="preserve"> </w:t>
      </w:r>
      <w:proofErr w:type="spellStart"/>
      <w:r>
        <w:t>finansal</w:t>
      </w:r>
      <w:proofErr w:type="spellEnd"/>
      <w:r>
        <w:t xml:space="preserve"> </w:t>
      </w:r>
      <w:proofErr w:type="spellStart"/>
      <w:r>
        <w:t>sistemde</w:t>
      </w:r>
      <w:proofErr w:type="spellEnd"/>
      <w:r>
        <w:t xml:space="preserve"> </w:t>
      </w:r>
      <w:proofErr w:type="spellStart"/>
      <w:r>
        <w:t>ters</w:t>
      </w:r>
      <w:proofErr w:type="spellEnd"/>
      <w:r>
        <w:t xml:space="preserve"> </w:t>
      </w:r>
      <w:proofErr w:type="spellStart"/>
      <w:r>
        <w:t>yönlü</w:t>
      </w:r>
      <w:proofErr w:type="spellEnd"/>
      <w:r>
        <w:t xml:space="preserve"> </w:t>
      </w:r>
      <w:proofErr w:type="spellStart"/>
      <w:r>
        <w:t>hareket</w:t>
      </w:r>
      <w:proofErr w:type="spellEnd"/>
      <w:r>
        <w:t xml:space="preserve"> </w:t>
      </w:r>
      <w:proofErr w:type="spellStart"/>
      <w:r>
        <w:t>eden</w:t>
      </w:r>
      <w:proofErr w:type="spellEnd"/>
      <w:r>
        <w:t xml:space="preserve"> </w:t>
      </w:r>
      <w:proofErr w:type="spellStart"/>
      <w:r>
        <w:t>varlıklar</w:t>
      </w:r>
      <w:proofErr w:type="spellEnd"/>
      <w:r>
        <w:t xml:space="preserve"> da risk </w:t>
      </w:r>
      <w:proofErr w:type="spellStart"/>
      <w:r>
        <w:t>yönetimi</w:t>
      </w:r>
      <w:proofErr w:type="spellEnd"/>
      <w:r>
        <w:t xml:space="preserve"> </w:t>
      </w:r>
      <w:proofErr w:type="spellStart"/>
      <w:r>
        <w:t>ve</w:t>
      </w:r>
      <w:proofErr w:type="spellEnd"/>
      <w:r>
        <w:t xml:space="preserve"> </w:t>
      </w:r>
      <w:proofErr w:type="spellStart"/>
      <w:r>
        <w:t>çeşitlendirme</w:t>
      </w:r>
      <w:proofErr w:type="spellEnd"/>
      <w:r>
        <w:t xml:space="preserve"> </w:t>
      </w:r>
      <w:proofErr w:type="spellStart"/>
      <w:r>
        <w:t>açısından</w:t>
      </w:r>
      <w:proofErr w:type="spellEnd"/>
      <w:r>
        <w:t xml:space="preserve"> </w:t>
      </w:r>
      <w:proofErr w:type="spellStart"/>
      <w:r>
        <w:t>önemli</w:t>
      </w:r>
      <w:proofErr w:type="spellEnd"/>
      <w:r>
        <w:t xml:space="preserve"> </w:t>
      </w:r>
      <w:proofErr w:type="spellStart"/>
      <w:r>
        <w:t>olabilir</w:t>
      </w:r>
      <w:proofErr w:type="spellEnd"/>
      <w:r>
        <w:t>.</w:t>
      </w:r>
    </w:p>
    <w:p w14:paraId="63F3D1E6" w14:textId="77777777" w:rsidR="00CE00C4" w:rsidRDefault="00CE00C4">
      <w:pPr>
        <w:ind w:firstLine="360"/>
      </w:pPr>
    </w:p>
    <w:p w14:paraId="1BC844FD" w14:textId="77777777" w:rsidR="00401385" w:rsidRDefault="00000000" w:rsidP="001A1FC8">
      <w:pPr>
        <w:pStyle w:val="Balk3"/>
      </w:pPr>
      <w:bookmarkStart w:id="17" w:name="_Toc230351648"/>
      <w:r>
        <w:t xml:space="preserve">5.2 Threshold </w:t>
      </w:r>
      <w:proofErr w:type="spellStart"/>
      <w:r>
        <w:t>Seçimi</w:t>
      </w:r>
      <w:bookmarkEnd w:id="17"/>
      <w:proofErr w:type="spellEnd"/>
    </w:p>
    <w:p w14:paraId="6D0B6EFB" w14:textId="77777777" w:rsidR="00401385" w:rsidRDefault="00000000">
      <w:pPr>
        <w:ind w:firstLine="360"/>
      </w:pPr>
      <w:proofErr w:type="spellStart"/>
      <w:r>
        <w:t>Başlangıçta</w:t>
      </w:r>
      <w:proofErr w:type="spellEnd"/>
      <w:r>
        <w:t xml:space="preserve"> 0.50 threshold </w:t>
      </w:r>
      <w:proofErr w:type="spellStart"/>
      <w:r>
        <w:t>değeri</w:t>
      </w:r>
      <w:proofErr w:type="spellEnd"/>
      <w:r>
        <w:t xml:space="preserve"> </w:t>
      </w:r>
      <w:proofErr w:type="spellStart"/>
      <w:r>
        <w:t>denenmiş</w:t>
      </w:r>
      <w:proofErr w:type="spellEnd"/>
      <w:r>
        <w:t xml:space="preserve">, </w:t>
      </w:r>
      <w:proofErr w:type="spellStart"/>
      <w:r>
        <w:t>ancak</w:t>
      </w:r>
      <w:proofErr w:type="spellEnd"/>
      <w:r>
        <w:t xml:space="preserve"> </w:t>
      </w:r>
      <w:proofErr w:type="spellStart"/>
      <w:r>
        <w:t>bu</w:t>
      </w:r>
      <w:proofErr w:type="spellEnd"/>
      <w:r>
        <w:t xml:space="preserve"> </w:t>
      </w:r>
      <w:proofErr w:type="spellStart"/>
      <w:r>
        <w:t>durumda</w:t>
      </w:r>
      <w:proofErr w:type="spellEnd"/>
      <w:r>
        <w:t xml:space="preserve"> </w:t>
      </w:r>
      <w:proofErr w:type="spellStart"/>
      <w:r>
        <w:t>ağın</w:t>
      </w:r>
      <w:proofErr w:type="spellEnd"/>
      <w:r>
        <w:t xml:space="preserve"> </w:t>
      </w:r>
      <w:proofErr w:type="spellStart"/>
      <w:r>
        <w:t>daha</w:t>
      </w:r>
      <w:proofErr w:type="spellEnd"/>
      <w:r>
        <w:t xml:space="preserve"> </w:t>
      </w:r>
      <w:proofErr w:type="spellStart"/>
      <w:r>
        <w:t>parçalı</w:t>
      </w:r>
      <w:proofErr w:type="spellEnd"/>
      <w:r>
        <w:t xml:space="preserve"> </w:t>
      </w:r>
      <w:proofErr w:type="spellStart"/>
      <w:r>
        <w:t>ve</w:t>
      </w:r>
      <w:proofErr w:type="spellEnd"/>
      <w:r>
        <w:t xml:space="preserve"> </w:t>
      </w:r>
      <w:proofErr w:type="spellStart"/>
      <w:r>
        <w:t>bazı</w:t>
      </w:r>
      <w:proofErr w:type="spellEnd"/>
      <w:r>
        <w:t xml:space="preserve"> </w:t>
      </w:r>
      <w:proofErr w:type="spellStart"/>
      <w:r>
        <w:t>varlıkların</w:t>
      </w:r>
      <w:proofErr w:type="spellEnd"/>
      <w:r>
        <w:t xml:space="preserve"> </w:t>
      </w:r>
      <w:proofErr w:type="spellStart"/>
      <w:r>
        <w:t>izole</w:t>
      </w:r>
      <w:proofErr w:type="spellEnd"/>
      <w:r>
        <w:t xml:space="preserve"> </w:t>
      </w:r>
      <w:proofErr w:type="spellStart"/>
      <w:r>
        <w:t>kaldığı</w:t>
      </w:r>
      <w:proofErr w:type="spellEnd"/>
      <w:r>
        <w:t xml:space="preserve"> </w:t>
      </w:r>
      <w:proofErr w:type="spellStart"/>
      <w:r>
        <w:t>görülmüştür</w:t>
      </w:r>
      <w:proofErr w:type="spellEnd"/>
      <w:r>
        <w:t xml:space="preserve">. Daha </w:t>
      </w:r>
      <w:proofErr w:type="spellStart"/>
      <w:r>
        <w:t>sonra</w:t>
      </w:r>
      <w:proofErr w:type="spellEnd"/>
      <w:r w:rsidR="00CE16E8">
        <w:t xml:space="preserve"> </w:t>
      </w:r>
      <w:proofErr w:type="spellStart"/>
      <w:r w:rsidR="00CE16E8">
        <w:t>farklı</w:t>
      </w:r>
      <w:proofErr w:type="spellEnd"/>
      <w:r w:rsidR="00CE16E8">
        <w:t xml:space="preserve"> </w:t>
      </w:r>
      <w:proofErr w:type="spellStart"/>
      <w:r w:rsidR="00CE16E8">
        <w:t>denemeler</w:t>
      </w:r>
      <w:proofErr w:type="spellEnd"/>
      <w:r w:rsidR="00CE16E8">
        <w:t xml:space="preserve"> </w:t>
      </w:r>
      <w:proofErr w:type="spellStart"/>
      <w:r w:rsidR="00CE16E8">
        <w:t>sonucunda</w:t>
      </w:r>
      <w:proofErr w:type="spellEnd"/>
      <w:r>
        <w:t xml:space="preserve"> 0.40 threshold </w:t>
      </w:r>
      <w:proofErr w:type="spellStart"/>
      <w:r>
        <w:t>değeri</w:t>
      </w:r>
      <w:proofErr w:type="spellEnd"/>
      <w:r>
        <w:t xml:space="preserve"> </w:t>
      </w:r>
      <w:proofErr w:type="spellStart"/>
      <w:r>
        <w:t>tercih</w:t>
      </w:r>
      <w:proofErr w:type="spellEnd"/>
      <w:r>
        <w:t xml:space="preserve"> </w:t>
      </w:r>
      <w:proofErr w:type="spellStart"/>
      <w:r>
        <w:t>edilmiştir</w:t>
      </w:r>
      <w:proofErr w:type="spellEnd"/>
      <w:r>
        <w:t xml:space="preserve">. Bu </w:t>
      </w:r>
      <w:proofErr w:type="spellStart"/>
      <w:r>
        <w:t>değer</w:t>
      </w:r>
      <w:proofErr w:type="spellEnd"/>
      <w:r>
        <w:t xml:space="preserve">, </w:t>
      </w:r>
      <w:proofErr w:type="spellStart"/>
      <w:r>
        <w:t>çok</w:t>
      </w:r>
      <w:proofErr w:type="spellEnd"/>
      <w:r>
        <w:t xml:space="preserve"> </w:t>
      </w:r>
      <w:proofErr w:type="spellStart"/>
      <w:r>
        <w:t>zayıf</w:t>
      </w:r>
      <w:proofErr w:type="spellEnd"/>
      <w:r>
        <w:t xml:space="preserve"> </w:t>
      </w:r>
      <w:proofErr w:type="spellStart"/>
      <w:r>
        <w:t>ilişkileri</w:t>
      </w:r>
      <w:proofErr w:type="spellEnd"/>
      <w:r>
        <w:t xml:space="preserve"> </w:t>
      </w:r>
      <w:proofErr w:type="spellStart"/>
      <w:r>
        <w:t>dışarıda</w:t>
      </w:r>
      <w:proofErr w:type="spellEnd"/>
      <w:r>
        <w:t xml:space="preserve"> </w:t>
      </w:r>
      <w:proofErr w:type="spellStart"/>
      <w:r>
        <w:t>bırakırken</w:t>
      </w:r>
      <w:proofErr w:type="spellEnd"/>
      <w:r>
        <w:t xml:space="preserve"> </w:t>
      </w:r>
      <w:proofErr w:type="spellStart"/>
      <w:r>
        <w:t>finansal</w:t>
      </w:r>
      <w:proofErr w:type="spellEnd"/>
      <w:r>
        <w:t xml:space="preserve"> </w:t>
      </w:r>
      <w:proofErr w:type="spellStart"/>
      <w:r>
        <w:t>açıdan</w:t>
      </w:r>
      <w:proofErr w:type="spellEnd"/>
      <w:r>
        <w:t xml:space="preserve"> </w:t>
      </w:r>
      <w:proofErr w:type="spellStart"/>
      <w:r>
        <w:t>anlamlı</w:t>
      </w:r>
      <w:proofErr w:type="spellEnd"/>
      <w:r>
        <w:t xml:space="preserve"> </w:t>
      </w:r>
      <w:proofErr w:type="spellStart"/>
      <w:r>
        <w:t>bazı</w:t>
      </w:r>
      <w:proofErr w:type="spellEnd"/>
      <w:r>
        <w:t xml:space="preserve"> </w:t>
      </w:r>
      <w:proofErr w:type="spellStart"/>
      <w:r>
        <w:lastRenderedPageBreak/>
        <w:t>ilişkilerin</w:t>
      </w:r>
      <w:proofErr w:type="spellEnd"/>
      <w:r>
        <w:t xml:space="preserve"> </w:t>
      </w:r>
      <w:proofErr w:type="spellStart"/>
      <w:r>
        <w:t>ağda</w:t>
      </w:r>
      <w:proofErr w:type="spellEnd"/>
      <w:r>
        <w:t xml:space="preserve"> </w:t>
      </w:r>
      <w:proofErr w:type="spellStart"/>
      <w:r>
        <w:t>kalmasını</w:t>
      </w:r>
      <w:proofErr w:type="spellEnd"/>
      <w:r>
        <w:t xml:space="preserve"> </w:t>
      </w:r>
      <w:proofErr w:type="spellStart"/>
      <w:r>
        <w:t>sağlamıştır</w:t>
      </w:r>
      <w:proofErr w:type="spellEnd"/>
      <w:r>
        <w:t xml:space="preserve">. </w:t>
      </w:r>
      <w:proofErr w:type="spellStart"/>
      <w:r>
        <w:t>Örneğin</w:t>
      </w:r>
      <w:proofErr w:type="spellEnd"/>
      <w:r>
        <w:t xml:space="preserve"> Brent-</w:t>
      </w:r>
      <w:proofErr w:type="spellStart"/>
      <w:r>
        <w:t>WTI</w:t>
      </w:r>
      <w:proofErr w:type="spellEnd"/>
      <w:r>
        <w:t xml:space="preserve">, Gold-Dollar Index </w:t>
      </w:r>
      <w:proofErr w:type="spellStart"/>
      <w:r>
        <w:t>ve</w:t>
      </w:r>
      <w:proofErr w:type="spellEnd"/>
      <w:r>
        <w:t xml:space="preserve"> VIX-</w:t>
      </w:r>
      <w:proofErr w:type="spellStart"/>
      <w:r>
        <w:t>hisse</w:t>
      </w:r>
      <w:proofErr w:type="spellEnd"/>
      <w:r>
        <w:t xml:space="preserve"> </w:t>
      </w:r>
      <w:proofErr w:type="spellStart"/>
      <w:r>
        <w:t>endeksleri</w:t>
      </w:r>
      <w:proofErr w:type="spellEnd"/>
      <w:r>
        <w:t xml:space="preserve"> </w:t>
      </w:r>
      <w:proofErr w:type="spellStart"/>
      <w:r>
        <w:t>gibi</w:t>
      </w:r>
      <w:proofErr w:type="spellEnd"/>
      <w:r>
        <w:t xml:space="preserve"> </w:t>
      </w:r>
      <w:proofErr w:type="spellStart"/>
      <w:r>
        <w:t>ilişkiler</w:t>
      </w:r>
      <w:proofErr w:type="spellEnd"/>
      <w:r>
        <w:t xml:space="preserve"> 0.40 threshold </w:t>
      </w:r>
      <w:proofErr w:type="spellStart"/>
      <w:r>
        <w:t>değeri</w:t>
      </w:r>
      <w:proofErr w:type="spellEnd"/>
      <w:r>
        <w:t xml:space="preserve"> </w:t>
      </w:r>
      <w:proofErr w:type="spellStart"/>
      <w:r>
        <w:t>ile</w:t>
      </w:r>
      <w:proofErr w:type="spellEnd"/>
      <w:r>
        <w:t xml:space="preserve"> </w:t>
      </w:r>
      <w:proofErr w:type="spellStart"/>
      <w:r>
        <w:t>daha</w:t>
      </w:r>
      <w:proofErr w:type="spellEnd"/>
      <w:r>
        <w:t xml:space="preserve"> </w:t>
      </w:r>
      <w:proofErr w:type="spellStart"/>
      <w:r>
        <w:t>sağlıklı</w:t>
      </w:r>
      <w:proofErr w:type="spellEnd"/>
      <w:r>
        <w:t xml:space="preserve"> </w:t>
      </w:r>
      <w:proofErr w:type="spellStart"/>
      <w:r>
        <w:t>biçimde</w:t>
      </w:r>
      <w:proofErr w:type="spellEnd"/>
      <w:r>
        <w:t xml:space="preserve"> </w:t>
      </w:r>
      <w:proofErr w:type="spellStart"/>
      <w:r>
        <w:t>ağa</w:t>
      </w:r>
      <w:proofErr w:type="spellEnd"/>
      <w:r>
        <w:t xml:space="preserve"> </w:t>
      </w:r>
      <w:proofErr w:type="spellStart"/>
      <w:r>
        <w:t>yansıtılmıştır</w:t>
      </w:r>
      <w:proofErr w:type="spellEnd"/>
      <w:r>
        <w:t>.</w:t>
      </w:r>
    </w:p>
    <w:p w14:paraId="6AAD818D" w14:textId="77777777" w:rsidR="00401385" w:rsidRDefault="00000000">
      <w:pPr>
        <w:ind w:firstLine="360"/>
      </w:pPr>
      <w:r>
        <w:t xml:space="preserve">Threshold </w:t>
      </w:r>
      <w:proofErr w:type="spellStart"/>
      <w:r>
        <w:t>seçimi</w:t>
      </w:r>
      <w:proofErr w:type="spellEnd"/>
      <w:r>
        <w:t xml:space="preserve"> </w:t>
      </w:r>
      <w:proofErr w:type="spellStart"/>
      <w:r>
        <w:t>ağ</w:t>
      </w:r>
      <w:proofErr w:type="spellEnd"/>
      <w:r>
        <w:t xml:space="preserve"> </w:t>
      </w:r>
      <w:proofErr w:type="spellStart"/>
      <w:r>
        <w:t>analizlerinde</w:t>
      </w:r>
      <w:proofErr w:type="spellEnd"/>
      <w:r>
        <w:t xml:space="preserve"> </w:t>
      </w:r>
      <w:proofErr w:type="spellStart"/>
      <w:r>
        <w:t>kritik</w:t>
      </w:r>
      <w:proofErr w:type="spellEnd"/>
      <w:r>
        <w:t xml:space="preserve"> </w:t>
      </w:r>
      <w:proofErr w:type="spellStart"/>
      <w:r>
        <w:t>bir</w:t>
      </w:r>
      <w:proofErr w:type="spellEnd"/>
      <w:r>
        <w:t xml:space="preserve"> </w:t>
      </w:r>
      <w:proofErr w:type="spellStart"/>
      <w:r>
        <w:t>karardır</w:t>
      </w:r>
      <w:proofErr w:type="spellEnd"/>
      <w:r>
        <w:t xml:space="preserve">. </w:t>
      </w:r>
      <w:proofErr w:type="spellStart"/>
      <w:r>
        <w:t>Çok</w:t>
      </w:r>
      <w:proofErr w:type="spellEnd"/>
      <w:r>
        <w:t xml:space="preserve"> </w:t>
      </w:r>
      <w:proofErr w:type="spellStart"/>
      <w:r>
        <w:t>düşük</w:t>
      </w:r>
      <w:proofErr w:type="spellEnd"/>
      <w:r>
        <w:t xml:space="preserve"> threshold </w:t>
      </w:r>
      <w:proofErr w:type="spellStart"/>
      <w:r>
        <w:t>ağın</w:t>
      </w:r>
      <w:proofErr w:type="spellEnd"/>
      <w:r>
        <w:t xml:space="preserve"> </w:t>
      </w:r>
      <w:proofErr w:type="spellStart"/>
      <w:r>
        <w:t>aşırı</w:t>
      </w:r>
      <w:proofErr w:type="spellEnd"/>
      <w:r>
        <w:t xml:space="preserve"> </w:t>
      </w:r>
      <w:proofErr w:type="spellStart"/>
      <w:r>
        <w:t>yoğun</w:t>
      </w:r>
      <w:proofErr w:type="spellEnd"/>
      <w:r>
        <w:t xml:space="preserve"> </w:t>
      </w:r>
      <w:proofErr w:type="spellStart"/>
      <w:r>
        <w:t>ve</w:t>
      </w:r>
      <w:proofErr w:type="spellEnd"/>
      <w:r>
        <w:t xml:space="preserve"> </w:t>
      </w:r>
      <w:proofErr w:type="spellStart"/>
      <w:r>
        <w:t>yorumsuz</w:t>
      </w:r>
      <w:proofErr w:type="spellEnd"/>
      <w:r>
        <w:t xml:space="preserve"> hale </w:t>
      </w:r>
      <w:proofErr w:type="spellStart"/>
      <w:r>
        <w:t>gelmesine</w:t>
      </w:r>
      <w:proofErr w:type="spellEnd"/>
      <w:r>
        <w:t xml:space="preserve"> </w:t>
      </w:r>
      <w:proofErr w:type="spellStart"/>
      <w:r>
        <w:t>neden</w:t>
      </w:r>
      <w:proofErr w:type="spellEnd"/>
      <w:r>
        <w:t xml:space="preserve"> </w:t>
      </w:r>
      <w:proofErr w:type="spellStart"/>
      <w:r>
        <w:t>olurken</w:t>
      </w:r>
      <w:proofErr w:type="spellEnd"/>
      <w:r>
        <w:t xml:space="preserve">, </w:t>
      </w:r>
      <w:proofErr w:type="spellStart"/>
      <w:r>
        <w:t>çok</w:t>
      </w:r>
      <w:proofErr w:type="spellEnd"/>
      <w:r>
        <w:t xml:space="preserve"> </w:t>
      </w:r>
      <w:proofErr w:type="spellStart"/>
      <w:r>
        <w:t>yüksek</w:t>
      </w:r>
      <w:proofErr w:type="spellEnd"/>
      <w:r>
        <w:t xml:space="preserve"> threshold </w:t>
      </w:r>
      <w:proofErr w:type="spellStart"/>
      <w:r>
        <w:t>ağın</w:t>
      </w:r>
      <w:proofErr w:type="spellEnd"/>
      <w:r>
        <w:t xml:space="preserve"> </w:t>
      </w:r>
      <w:proofErr w:type="spellStart"/>
      <w:r>
        <w:t>gereğinden</w:t>
      </w:r>
      <w:proofErr w:type="spellEnd"/>
      <w:r>
        <w:t xml:space="preserve"> </w:t>
      </w:r>
      <w:proofErr w:type="spellStart"/>
      <w:r>
        <w:t>fazla</w:t>
      </w:r>
      <w:proofErr w:type="spellEnd"/>
      <w:r>
        <w:t xml:space="preserve"> </w:t>
      </w:r>
      <w:proofErr w:type="spellStart"/>
      <w:r>
        <w:t>kopmasına</w:t>
      </w:r>
      <w:proofErr w:type="spellEnd"/>
      <w:r>
        <w:t xml:space="preserve"> </w:t>
      </w:r>
      <w:proofErr w:type="spellStart"/>
      <w:r>
        <w:t>neden</w:t>
      </w:r>
      <w:proofErr w:type="spellEnd"/>
      <w:r>
        <w:t xml:space="preserve"> </w:t>
      </w:r>
      <w:proofErr w:type="spellStart"/>
      <w:r>
        <w:t>olabilir</w:t>
      </w:r>
      <w:proofErr w:type="spellEnd"/>
      <w:r>
        <w:t xml:space="preserve">. Bu </w:t>
      </w:r>
      <w:proofErr w:type="spellStart"/>
      <w:r>
        <w:t>çalışmada</w:t>
      </w:r>
      <w:proofErr w:type="spellEnd"/>
      <w:r>
        <w:t xml:space="preserve"> 0.40 </w:t>
      </w:r>
      <w:proofErr w:type="spellStart"/>
      <w:r>
        <w:t>değeri</w:t>
      </w:r>
      <w:proofErr w:type="spellEnd"/>
      <w:r>
        <w:t xml:space="preserve">, </w:t>
      </w:r>
      <w:proofErr w:type="spellStart"/>
      <w:r>
        <w:t>görsel</w:t>
      </w:r>
      <w:proofErr w:type="spellEnd"/>
      <w:r>
        <w:t xml:space="preserve"> </w:t>
      </w:r>
      <w:proofErr w:type="spellStart"/>
      <w:r>
        <w:t>okunabilirlik</w:t>
      </w:r>
      <w:proofErr w:type="spellEnd"/>
      <w:r>
        <w:t xml:space="preserve"> </w:t>
      </w:r>
      <w:proofErr w:type="spellStart"/>
      <w:r>
        <w:t>ve</w:t>
      </w:r>
      <w:proofErr w:type="spellEnd"/>
      <w:r>
        <w:t xml:space="preserve"> </w:t>
      </w:r>
      <w:proofErr w:type="spellStart"/>
      <w:r>
        <w:t>analitik</w:t>
      </w:r>
      <w:proofErr w:type="spellEnd"/>
      <w:r>
        <w:t xml:space="preserve"> </w:t>
      </w:r>
      <w:proofErr w:type="spellStart"/>
      <w:r>
        <w:t>anlamlılık</w:t>
      </w:r>
      <w:proofErr w:type="spellEnd"/>
      <w:r>
        <w:t xml:space="preserve"> </w:t>
      </w:r>
      <w:proofErr w:type="spellStart"/>
      <w:r>
        <w:t>arasında</w:t>
      </w:r>
      <w:proofErr w:type="spellEnd"/>
      <w:r>
        <w:t xml:space="preserve"> </w:t>
      </w:r>
      <w:proofErr w:type="spellStart"/>
      <w:r>
        <w:t>denge</w:t>
      </w:r>
      <w:proofErr w:type="spellEnd"/>
      <w:r>
        <w:t xml:space="preserve"> </w:t>
      </w:r>
      <w:proofErr w:type="spellStart"/>
      <w:r>
        <w:t>sağlayan</w:t>
      </w:r>
      <w:proofErr w:type="spellEnd"/>
      <w:r>
        <w:t xml:space="preserve"> </w:t>
      </w:r>
      <w:proofErr w:type="spellStart"/>
      <w:r>
        <w:t>bir</w:t>
      </w:r>
      <w:proofErr w:type="spellEnd"/>
      <w:r>
        <w:t xml:space="preserve"> </w:t>
      </w:r>
      <w:proofErr w:type="spellStart"/>
      <w:r>
        <w:t>eşik</w:t>
      </w:r>
      <w:proofErr w:type="spellEnd"/>
      <w:r>
        <w:t xml:space="preserve"> </w:t>
      </w:r>
      <w:proofErr w:type="spellStart"/>
      <w:r>
        <w:t>olarak</w:t>
      </w:r>
      <w:proofErr w:type="spellEnd"/>
      <w:r>
        <w:t xml:space="preserve"> </w:t>
      </w:r>
      <w:proofErr w:type="spellStart"/>
      <w:r>
        <w:t>seçilmiştir</w:t>
      </w:r>
      <w:proofErr w:type="spellEnd"/>
      <w:r>
        <w:t>.</w:t>
      </w:r>
    </w:p>
    <w:p w14:paraId="1D4FED7E" w14:textId="77777777" w:rsidR="00CE00C4" w:rsidRDefault="00CE00C4">
      <w:pPr>
        <w:ind w:firstLine="360"/>
      </w:pPr>
    </w:p>
    <w:p w14:paraId="1E56CA80" w14:textId="77777777" w:rsidR="00401385" w:rsidRDefault="00000000" w:rsidP="001A1FC8">
      <w:pPr>
        <w:pStyle w:val="Balk3"/>
      </w:pPr>
      <w:bookmarkStart w:id="18" w:name="_Toc230351649"/>
      <w:r>
        <w:t xml:space="preserve">5.3 </w:t>
      </w:r>
      <w:proofErr w:type="spellStart"/>
      <w:r>
        <w:t>Kullanılan</w:t>
      </w:r>
      <w:proofErr w:type="spellEnd"/>
      <w:r>
        <w:t xml:space="preserve"> </w:t>
      </w:r>
      <w:proofErr w:type="spellStart"/>
      <w:r>
        <w:t>Ağ</w:t>
      </w:r>
      <w:proofErr w:type="spellEnd"/>
      <w:r>
        <w:t xml:space="preserve"> </w:t>
      </w:r>
      <w:proofErr w:type="spellStart"/>
      <w:r>
        <w:t>Ölçütleri</w:t>
      </w:r>
      <w:bookmarkEnd w:id="18"/>
      <w:proofErr w:type="spellEnd"/>
    </w:p>
    <w:p w14:paraId="02A34E2C" w14:textId="77777777" w:rsidR="00401385" w:rsidRDefault="00000000">
      <w:pPr>
        <w:ind w:firstLine="360"/>
      </w:pPr>
      <w:proofErr w:type="spellStart"/>
      <w:r>
        <w:t>Oluşturulan</w:t>
      </w:r>
      <w:proofErr w:type="spellEnd"/>
      <w:r>
        <w:t xml:space="preserve"> </w:t>
      </w:r>
      <w:proofErr w:type="spellStart"/>
      <w:r>
        <w:t>ağ</w:t>
      </w:r>
      <w:proofErr w:type="spellEnd"/>
      <w:r>
        <w:t xml:space="preserve"> </w:t>
      </w:r>
      <w:proofErr w:type="spellStart"/>
      <w:r>
        <w:t>üzerinde</w:t>
      </w:r>
      <w:proofErr w:type="spellEnd"/>
      <w:r>
        <w:t xml:space="preserve"> hem </w:t>
      </w:r>
      <w:proofErr w:type="spellStart"/>
      <w:r>
        <w:t>düğüm</w:t>
      </w:r>
      <w:proofErr w:type="spellEnd"/>
      <w:r>
        <w:t xml:space="preserve"> </w:t>
      </w:r>
      <w:proofErr w:type="spellStart"/>
      <w:r>
        <w:t>bazlı</w:t>
      </w:r>
      <w:proofErr w:type="spellEnd"/>
      <w:r>
        <w:t xml:space="preserve"> hem de </w:t>
      </w:r>
      <w:proofErr w:type="spellStart"/>
      <w:r>
        <w:t>ağın</w:t>
      </w:r>
      <w:proofErr w:type="spellEnd"/>
      <w:r>
        <w:t xml:space="preserve"> </w:t>
      </w:r>
      <w:proofErr w:type="spellStart"/>
      <w:r>
        <w:t>tamamına</w:t>
      </w:r>
      <w:proofErr w:type="spellEnd"/>
      <w:r>
        <w:t xml:space="preserve"> </w:t>
      </w:r>
      <w:proofErr w:type="spellStart"/>
      <w:r>
        <w:t>ilişkin</w:t>
      </w:r>
      <w:proofErr w:type="spellEnd"/>
      <w:r>
        <w:t xml:space="preserve"> </w:t>
      </w:r>
      <w:proofErr w:type="spellStart"/>
      <w:r>
        <w:t>ölçütler</w:t>
      </w:r>
      <w:proofErr w:type="spellEnd"/>
      <w:r>
        <w:t xml:space="preserve"> </w:t>
      </w:r>
      <w:proofErr w:type="spellStart"/>
      <w:r>
        <w:t>hesaplanmıştır</w:t>
      </w:r>
      <w:proofErr w:type="spellEnd"/>
      <w:r>
        <w:t xml:space="preserve">. Bu </w:t>
      </w:r>
      <w:proofErr w:type="spellStart"/>
      <w:r>
        <w:t>ölçütler</w:t>
      </w:r>
      <w:proofErr w:type="spellEnd"/>
      <w:r>
        <w:t xml:space="preserve">, </w:t>
      </w:r>
      <w:proofErr w:type="spellStart"/>
      <w:r>
        <w:t>ağın</w:t>
      </w:r>
      <w:proofErr w:type="spellEnd"/>
      <w:r>
        <w:t xml:space="preserve"> </w:t>
      </w:r>
      <w:proofErr w:type="spellStart"/>
      <w:r>
        <w:t>yalnızca</w:t>
      </w:r>
      <w:proofErr w:type="spellEnd"/>
      <w:r>
        <w:t xml:space="preserve"> </w:t>
      </w:r>
      <w:proofErr w:type="spellStart"/>
      <w:r>
        <w:t>görsel</w:t>
      </w:r>
      <w:proofErr w:type="spellEnd"/>
      <w:r>
        <w:t xml:space="preserve"> </w:t>
      </w:r>
      <w:proofErr w:type="spellStart"/>
      <w:r>
        <w:t>olarak</w:t>
      </w:r>
      <w:proofErr w:type="spellEnd"/>
      <w:r>
        <w:t xml:space="preserve"> </w:t>
      </w:r>
      <w:proofErr w:type="spellStart"/>
      <w:r>
        <w:t>değil</w:t>
      </w:r>
      <w:proofErr w:type="spellEnd"/>
      <w:r>
        <w:t xml:space="preserve">, </w:t>
      </w:r>
      <w:proofErr w:type="spellStart"/>
      <w:r>
        <w:t>sayısal</w:t>
      </w:r>
      <w:proofErr w:type="spellEnd"/>
      <w:r>
        <w:t xml:space="preserve"> </w:t>
      </w:r>
      <w:proofErr w:type="spellStart"/>
      <w:r>
        <w:t>olarak</w:t>
      </w:r>
      <w:proofErr w:type="spellEnd"/>
      <w:r>
        <w:t xml:space="preserve"> da </w:t>
      </w:r>
      <w:proofErr w:type="spellStart"/>
      <w:r>
        <w:t>yorumlanmasını</w:t>
      </w:r>
      <w:proofErr w:type="spellEnd"/>
      <w:r>
        <w:t xml:space="preserve"> </w:t>
      </w:r>
      <w:proofErr w:type="spellStart"/>
      <w:r>
        <w:t>sağlamaktadır</w:t>
      </w:r>
      <w:proofErr w:type="spellEnd"/>
      <w:r>
        <w:t xml:space="preserve">. </w:t>
      </w:r>
      <w:proofErr w:type="spellStart"/>
      <w:r>
        <w:t>NetworkX</w:t>
      </w:r>
      <w:proofErr w:type="spellEnd"/>
      <w:r>
        <w:t xml:space="preserve"> </w:t>
      </w:r>
      <w:proofErr w:type="spellStart"/>
      <w:r>
        <w:t>kütüphanesi</w:t>
      </w:r>
      <w:proofErr w:type="spellEnd"/>
      <w:r>
        <w:t xml:space="preserve">, </w:t>
      </w:r>
      <w:proofErr w:type="spellStart"/>
      <w:r>
        <w:t>merkezilik</w:t>
      </w:r>
      <w:proofErr w:type="spellEnd"/>
      <w:r>
        <w:t xml:space="preserve"> </w:t>
      </w:r>
      <w:proofErr w:type="spellStart"/>
      <w:r>
        <w:t>ve</w:t>
      </w:r>
      <w:proofErr w:type="spellEnd"/>
      <w:r>
        <w:t xml:space="preserve"> </w:t>
      </w:r>
      <w:proofErr w:type="spellStart"/>
      <w:r>
        <w:t>kümelenme</w:t>
      </w:r>
      <w:proofErr w:type="spellEnd"/>
      <w:r>
        <w:t xml:space="preserve"> </w:t>
      </w:r>
      <w:proofErr w:type="spellStart"/>
      <w:r>
        <w:t>gibi</w:t>
      </w:r>
      <w:proofErr w:type="spellEnd"/>
      <w:r>
        <w:t xml:space="preserve"> </w:t>
      </w:r>
      <w:proofErr w:type="spellStart"/>
      <w:r>
        <w:t>ağ</w:t>
      </w:r>
      <w:proofErr w:type="spellEnd"/>
      <w:r>
        <w:t xml:space="preserve"> </w:t>
      </w:r>
      <w:proofErr w:type="spellStart"/>
      <w:r>
        <w:t>algoritmaları</w:t>
      </w:r>
      <w:proofErr w:type="spellEnd"/>
      <w:r>
        <w:t xml:space="preserve"> </w:t>
      </w:r>
      <w:proofErr w:type="spellStart"/>
      <w:r>
        <w:t>için</w:t>
      </w:r>
      <w:proofErr w:type="spellEnd"/>
      <w:r>
        <w:t xml:space="preserve"> </w:t>
      </w:r>
      <w:proofErr w:type="spellStart"/>
      <w:r>
        <w:t>yaygın</w:t>
      </w:r>
      <w:proofErr w:type="spellEnd"/>
      <w:r>
        <w:t xml:space="preserve"> </w:t>
      </w:r>
      <w:proofErr w:type="spellStart"/>
      <w:r>
        <w:t>kullanılan</w:t>
      </w:r>
      <w:proofErr w:type="spellEnd"/>
      <w:r>
        <w:t xml:space="preserve"> </w:t>
      </w:r>
      <w:proofErr w:type="spellStart"/>
      <w:r>
        <w:t>fonksiyonlar</w:t>
      </w:r>
      <w:proofErr w:type="spellEnd"/>
      <w:r>
        <w:t xml:space="preserve"> </w:t>
      </w:r>
      <w:proofErr w:type="spellStart"/>
      <w:r>
        <w:t>sunmaktadır</w:t>
      </w:r>
      <w:proofErr w:type="spellEnd"/>
      <w:r>
        <w:t xml:space="preserve"> [2][3].</w:t>
      </w:r>
    </w:p>
    <w:tbl>
      <w:tblPr>
        <w:tblStyle w:val="TabloKlavuzu"/>
        <w:tblW w:w="0" w:type="auto"/>
        <w:jc w:val="center"/>
        <w:tblLook w:val="04A0" w:firstRow="1" w:lastRow="0" w:firstColumn="1" w:lastColumn="0" w:noHBand="0" w:noVBand="1"/>
      </w:tblPr>
      <w:tblGrid>
        <w:gridCol w:w="3216"/>
        <w:gridCol w:w="3216"/>
        <w:gridCol w:w="3216"/>
      </w:tblGrid>
      <w:tr w:rsidR="00401385" w14:paraId="6D1D4647" w14:textId="77777777">
        <w:trPr>
          <w:jc w:val="center"/>
        </w:trPr>
        <w:tc>
          <w:tcPr>
            <w:tcW w:w="3216" w:type="dxa"/>
            <w:shd w:val="clear" w:color="auto" w:fill="1F4E79"/>
            <w:vAlign w:val="center"/>
          </w:tcPr>
          <w:p w14:paraId="4DFA8DE7" w14:textId="77777777" w:rsidR="00401385" w:rsidRDefault="00000000">
            <w:pPr>
              <w:spacing w:after="60"/>
              <w:jc w:val="center"/>
            </w:pPr>
            <w:proofErr w:type="spellStart"/>
            <w:r>
              <w:rPr>
                <w:b/>
                <w:color w:val="FFFFFF"/>
                <w:sz w:val="18"/>
              </w:rPr>
              <w:t>Ölçüt</w:t>
            </w:r>
            <w:proofErr w:type="spellEnd"/>
          </w:p>
        </w:tc>
        <w:tc>
          <w:tcPr>
            <w:tcW w:w="3216" w:type="dxa"/>
            <w:shd w:val="clear" w:color="auto" w:fill="1F4E79"/>
            <w:vAlign w:val="center"/>
          </w:tcPr>
          <w:p w14:paraId="2022BF4C" w14:textId="77777777" w:rsidR="00401385" w:rsidRDefault="00000000">
            <w:pPr>
              <w:spacing w:after="60"/>
              <w:jc w:val="center"/>
            </w:pPr>
            <w:proofErr w:type="spellStart"/>
            <w:r>
              <w:rPr>
                <w:b/>
                <w:color w:val="FFFFFF"/>
                <w:sz w:val="18"/>
              </w:rPr>
              <w:t>Anlamı</w:t>
            </w:r>
            <w:proofErr w:type="spellEnd"/>
          </w:p>
        </w:tc>
        <w:tc>
          <w:tcPr>
            <w:tcW w:w="3216" w:type="dxa"/>
            <w:shd w:val="clear" w:color="auto" w:fill="1F4E79"/>
            <w:vAlign w:val="center"/>
          </w:tcPr>
          <w:p w14:paraId="7011920F" w14:textId="77777777" w:rsidR="00401385" w:rsidRDefault="00000000">
            <w:pPr>
              <w:spacing w:after="60"/>
              <w:jc w:val="center"/>
            </w:pPr>
            <w:r>
              <w:rPr>
                <w:b/>
                <w:color w:val="FFFFFF"/>
                <w:sz w:val="18"/>
              </w:rPr>
              <w:t xml:space="preserve">Bu </w:t>
            </w:r>
            <w:proofErr w:type="spellStart"/>
            <w:r>
              <w:rPr>
                <w:b/>
                <w:color w:val="FFFFFF"/>
                <w:sz w:val="18"/>
              </w:rPr>
              <w:t>Çalışmadaki</w:t>
            </w:r>
            <w:proofErr w:type="spellEnd"/>
            <w:r>
              <w:rPr>
                <w:b/>
                <w:color w:val="FFFFFF"/>
                <w:sz w:val="18"/>
              </w:rPr>
              <w:t xml:space="preserve"> </w:t>
            </w:r>
            <w:proofErr w:type="spellStart"/>
            <w:r>
              <w:rPr>
                <w:b/>
                <w:color w:val="FFFFFF"/>
                <w:sz w:val="18"/>
              </w:rPr>
              <w:t>Yorumu</w:t>
            </w:r>
            <w:proofErr w:type="spellEnd"/>
          </w:p>
        </w:tc>
      </w:tr>
      <w:tr w:rsidR="00401385" w14:paraId="78D8CFE0" w14:textId="77777777">
        <w:trPr>
          <w:jc w:val="center"/>
        </w:trPr>
        <w:tc>
          <w:tcPr>
            <w:tcW w:w="3216" w:type="dxa"/>
            <w:vAlign w:val="center"/>
          </w:tcPr>
          <w:p w14:paraId="171E0350" w14:textId="77777777" w:rsidR="00401385" w:rsidRDefault="00000000">
            <w:pPr>
              <w:spacing w:after="60"/>
              <w:jc w:val="left"/>
            </w:pPr>
            <w:r>
              <w:rPr>
                <w:sz w:val="18"/>
              </w:rPr>
              <w:t>Degree Centrality</w:t>
            </w:r>
          </w:p>
        </w:tc>
        <w:tc>
          <w:tcPr>
            <w:tcW w:w="3216" w:type="dxa"/>
            <w:vAlign w:val="center"/>
          </w:tcPr>
          <w:p w14:paraId="7571CEBA" w14:textId="77777777" w:rsidR="00401385" w:rsidRDefault="00000000">
            <w:pPr>
              <w:spacing w:after="60"/>
              <w:jc w:val="left"/>
            </w:pPr>
            <w:r>
              <w:rPr>
                <w:sz w:val="18"/>
              </w:rPr>
              <w:t xml:space="preserve">Bir </w:t>
            </w:r>
            <w:proofErr w:type="spellStart"/>
            <w:r>
              <w:rPr>
                <w:sz w:val="18"/>
              </w:rPr>
              <w:t>düğümün</w:t>
            </w:r>
            <w:proofErr w:type="spellEnd"/>
            <w:r>
              <w:rPr>
                <w:sz w:val="18"/>
              </w:rPr>
              <w:t xml:space="preserve"> </w:t>
            </w:r>
            <w:proofErr w:type="spellStart"/>
            <w:r>
              <w:rPr>
                <w:sz w:val="18"/>
              </w:rPr>
              <w:t>kaç</w:t>
            </w:r>
            <w:proofErr w:type="spellEnd"/>
            <w:r>
              <w:rPr>
                <w:sz w:val="18"/>
              </w:rPr>
              <w:t xml:space="preserve"> </w:t>
            </w:r>
            <w:proofErr w:type="spellStart"/>
            <w:r>
              <w:rPr>
                <w:sz w:val="18"/>
              </w:rPr>
              <w:t>farklı</w:t>
            </w:r>
            <w:proofErr w:type="spellEnd"/>
            <w:r>
              <w:rPr>
                <w:sz w:val="18"/>
              </w:rPr>
              <w:t xml:space="preserve"> </w:t>
            </w:r>
            <w:proofErr w:type="spellStart"/>
            <w:r>
              <w:rPr>
                <w:sz w:val="18"/>
              </w:rPr>
              <w:t>düğümle</w:t>
            </w:r>
            <w:proofErr w:type="spellEnd"/>
            <w:r>
              <w:rPr>
                <w:sz w:val="18"/>
              </w:rPr>
              <w:t xml:space="preserve"> </w:t>
            </w:r>
            <w:proofErr w:type="spellStart"/>
            <w:r>
              <w:rPr>
                <w:sz w:val="18"/>
              </w:rPr>
              <w:t>bağlantılı</w:t>
            </w:r>
            <w:proofErr w:type="spellEnd"/>
            <w:r>
              <w:rPr>
                <w:sz w:val="18"/>
              </w:rPr>
              <w:t xml:space="preserve"> </w:t>
            </w:r>
            <w:proofErr w:type="spellStart"/>
            <w:r>
              <w:rPr>
                <w:sz w:val="18"/>
              </w:rPr>
              <w:t>olduğunu</w:t>
            </w:r>
            <w:proofErr w:type="spellEnd"/>
            <w:r>
              <w:rPr>
                <w:sz w:val="18"/>
              </w:rPr>
              <w:t xml:space="preserve"> </w:t>
            </w:r>
            <w:proofErr w:type="spellStart"/>
            <w:r>
              <w:rPr>
                <w:sz w:val="18"/>
              </w:rPr>
              <w:t>gösterir</w:t>
            </w:r>
            <w:proofErr w:type="spellEnd"/>
          </w:p>
        </w:tc>
        <w:tc>
          <w:tcPr>
            <w:tcW w:w="3216" w:type="dxa"/>
            <w:vAlign w:val="center"/>
          </w:tcPr>
          <w:p w14:paraId="2A14BE64" w14:textId="77777777" w:rsidR="00401385" w:rsidRDefault="00000000">
            <w:pPr>
              <w:spacing w:after="60"/>
              <w:jc w:val="left"/>
            </w:pPr>
            <w:r>
              <w:rPr>
                <w:sz w:val="18"/>
              </w:rPr>
              <w:t xml:space="preserve">En </w:t>
            </w:r>
            <w:proofErr w:type="spellStart"/>
            <w:r>
              <w:rPr>
                <w:sz w:val="18"/>
              </w:rPr>
              <w:t>çok</w:t>
            </w:r>
            <w:proofErr w:type="spellEnd"/>
            <w:r>
              <w:rPr>
                <w:sz w:val="18"/>
              </w:rPr>
              <w:t xml:space="preserve"> </w:t>
            </w:r>
            <w:proofErr w:type="spellStart"/>
            <w:r>
              <w:rPr>
                <w:sz w:val="18"/>
              </w:rPr>
              <w:t>ilişkili</w:t>
            </w:r>
            <w:proofErr w:type="spellEnd"/>
            <w:r>
              <w:rPr>
                <w:sz w:val="18"/>
              </w:rPr>
              <w:t xml:space="preserve"> </w:t>
            </w:r>
            <w:proofErr w:type="spellStart"/>
            <w:r>
              <w:rPr>
                <w:sz w:val="18"/>
              </w:rPr>
              <w:t>finansal</w:t>
            </w:r>
            <w:proofErr w:type="spellEnd"/>
            <w:r>
              <w:rPr>
                <w:sz w:val="18"/>
              </w:rPr>
              <w:t xml:space="preserve"> </w:t>
            </w:r>
            <w:proofErr w:type="spellStart"/>
            <w:r>
              <w:rPr>
                <w:sz w:val="18"/>
              </w:rPr>
              <w:t>varlıkları</w:t>
            </w:r>
            <w:proofErr w:type="spellEnd"/>
            <w:r>
              <w:rPr>
                <w:sz w:val="18"/>
              </w:rPr>
              <w:t xml:space="preserve"> </w:t>
            </w:r>
            <w:proofErr w:type="spellStart"/>
            <w:r>
              <w:rPr>
                <w:sz w:val="18"/>
              </w:rPr>
              <w:t>belirler</w:t>
            </w:r>
            <w:proofErr w:type="spellEnd"/>
          </w:p>
        </w:tc>
      </w:tr>
      <w:tr w:rsidR="00401385" w14:paraId="4A583612" w14:textId="77777777">
        <w:trPr>
          <w:jc w:val="center"/>
        </w:trPr>
        <w:tc>
          <w:tcPr>
            <w:tcW w:w="3216" w:type="dxa"/>
            <w:vAlign w:val="center"/>
          </w:tcPr>
          <w:p w14:paraId="30ABC481" w14:textId="77777777" w:rsidR="00401385" w:rsidRDefault="00000000">
            <w:pPr>
              <w:spacing w:after="60"/>
              <w:jc w:val="left"/>
            </w:pPr>
            <w:r>
              <w:rPr>
                <w:sz w:val="18"/>
              </w:rPr>
              <w:t>Betweenness Centrality</w:t>
            </w:r>
          </w:p>
        </w:tc>
        <w:tc>
          <w:tcPr>
            <w:tcW w:w="3216" w:type="dxa"/>
            <w:vAlign w:val="center"/>
          </w:tcPr>
          <w:p w14:paraId="489E53B7" w14:textId="77777777" w:rsidR="00401385" w:rsidRDefault="00000000">
            <w:pPr>
              <w:spacing w:after="60"/>
              <w:jc w:val="left"/>
            </w:pPr>
            <w:r>
              <w:rPr>
                <w:sz w:val="18"/>
              </w:rPr>
              <w:t xml:space="preserve">Bir </w:t>
            </w:r>
            <w:proofErr w:type="spellStart"/>
            <w:r>
              <w:rPr>
                <w:sz w:val="18"/>
              </w:rPr>
              <w:t>düğümün</w:t>
            </w:r>
            <w:proofErr w:type="spellEnd"/>
            <w:r>
              <w:rPr>
                <w:sz w:val="18"/>
              </w:rPr>
              <w:t xml:space="preserve"> </w:t>
            </w:r>
            <w:proofErr w:type="spellStart"/>
            <w:r>
              <w:rPr>
                <w:sz w:val="18"/>
              </w:rPr>
              <w:t>diğer</w:t>
            </w:r>
            <w:proofErr w:type="spellEnd"/>
            <w:r>
              <w:rPr>
                <w:sz w:val="18"/>
              </w:rPr>
              <w:t xml:space="preserve"> </w:t>
            </w:r>
            <w:proofErr w:type="spellStart"/>
            <w:r>
              <w:rPr>
                <w:sz w:val="18"/>
              </w:rPr>
              <w:t>düğümler</w:t>
            </w:r>
            <w:proofErr w:type="spellEnd"/>
            <w:r>
              <w:rPr>
                <w:sz w:val="18"/>
              </w:rPr>
              <w:t xml:space="preserve"> </w:t>
            </w:r>
            <w:proofErr w:type="spellStart"/>
            <w:r>
              <w:rPr>
                <w:sz w:val="18"/>
              </w:rPr>
              <w:t>arasındaki</w:t>
            </w:r>
            <w:proofErr w:type="spellEnd"/>
            <w:r>
              <w:rPr>
                <w:sz w:val="18"/>
              </w:rPr>
              <w:t xml:space="preserve"> </w:t>
            </w:r>
            <w:proofErr w:type="spellStart"/>
            <w:r>
              <w:rPr>
                <w:sz w:val="18"/>
              </w:rPr>
              <w:t>yollar</w:t>
            </w:r>
            <w:proofErr w:type="spellEnd"/>
            <w:r>
              <w:rPr>
                <w:sz w:val="18"/>
              </w:rPr>
              <w:t xml:space="preserve"> </w:t>
            </w:r>
            <w:proofErr w:type="spellStart"/>
            <w:r>
              <w:rPr>
                <w:sz w:val="18"/>
              </w:rPr>
              <w:t>üzerinde</w:t>
            </w:r>
            <w:proofErr w:type="spellEnd"/>
            <w:r>
              <w:rPr>
                <w:sz w:val="18"/>
              </w:rPr>
              <w:t xml:space="preserve"> ne </w:t>
            </w:r>
            <w:proofErr w:type="spellStart"/>
            <w:r>
              <w:rPr>
                <w:sz w:val="18"/>
              </w:rPr>
              <w:t>kadar</w:t>
            </w:r>
            <w:proofErr w:type="spellEnd"/>
            <w:r>
              <w:rPr>
                <w:sz w:val="18"/>
              </w:rPr>
              <w:t xml:space="preserve"> </w:t>
            </w:r>
            <w:proofErr w:type="spellStart"/>
            <w:r>
              <w:rPr>
                <w:sz w:val="18"/>
              </w:rPr>
              <w:t>aracı</w:t>
            </w:r>
            <w:proofErr w:type="spellEnd"/>
            <w:r>
              <w:rPr>
                <w:sz w:val="18"/>
              </w:rPr>
              <w:t xml:space="preserve"> </w:t>
            </w:r>
            <w:proofErr w:type="spellStart"/>
            <w:r>
              <w:rPr>
                <w:sz w:val="18"/>
              </w:rPr>
              <w:t>olduğunu</w:t>
            </w:r>
            <w:proofErr w:type="spellEnd"/>
            <w:r>
              <w:rPr>
                <w:sz w:val="18"/>
              </w:rPr>
              <w:t xml:space="preserve"> </w:t>
            </w:r>
            <w:proofErr w:type="spellStart"/>
            <w:r>
              <w:rPr>
                <w:sz w:val="18"/>
              </w:rPr>
              <w:t>gösterir</w:t>
            </w:r>
            <w:proofErr w:type="spellEnd"/>
          </w:p>
        </w:tc>
        <w:tc>
          <w:tcPr>
            <w:tcW w:w="3216" w:type="dxa"/>
            <w:vAlign w:val="center"/>
          </w:tcPr>
          <w:p w14:paraId="7CFE7EED" w14:textId="77777777" w:rsidR="00401385" w:rsidRDefault="00000000">
            <w:pPr>
              <w:spacing w:after="60"/>
              <w:jc w:val="left"/>
            </w:pPr>
            <w:proofErr w:type="spellStart"/>
            <w:r>
              <w:rPr>
                <w:sz w:val="18"/>
              </w:rPr>
              <w:t>Köprü</w:t>
            </w:r>
            <w:proofErr w:type="spellEnd"/>
            <w:r>
              <w:rPr>
                <w:sz w:val="18"/>
              </w:rPr>
              <w:t xml:space="preserve"> / </w:t>
            </w:r>
            <w:proofErr w:type="spellStart"/>
            <w:r>
              <w:rPr>
                <w:sz w:val="18"/>
              </w:rPr>
              <w:t>geçiş</w:t>
            </w:r>
            <w:proofErr w:type="spellEnd"/>
            <w:r>
              <w:rPr>
                <w:sz w:val="18"/>
              </w:rPr>
              <w:t xml:space="preserve"> </w:t>
            </w:r>
            <w:proofErr w:type="spellStart"/>
            <w:r>
              <w:rPr>
                <w:sz w:val="18"/>
              </w:rPr>
              <w:t>rolündeki</w:t>
            </w:r>
            <w:proofErr w:type="spellEnd"/>
            <w:r>
              <w:rPr>
                <w:sz w:val="18"/>
              </w:rPr>
              <w:t xml:space="preserve"> </w:t>
            </w:r>
            <w:proofErr w:type="spellStart"/>
            <w:r>
              <w:rPr>
                <w:sz w:val="18"/>
              </w:rPr>
              <w:t>finansal</w:t>
            </w:r>
            <w:proofErr w:type="spellEnd"/>
            <w:r>
              <w:rPr>
                <w:sz w:val="18"/>
              </w:rPr>
              <w:t xml:space="preserve"> </w:t>
            </w:r>
            <w:proofErr w:type="spellStart"/>
            <w:r>
              <w:rPr>
                <w:sz w:val="18"/>
              </w:rPr>
              <w:t>varlıkları</w:t>
            </w:r>
            <w:proofErr w:type="spellEnd"/>
            <w:r>
              <w:rPr>
                <w:sz w:val="18"/>
              </w:rPr>
              <w:t xml:space="preserve"> </w:t>
            </w:r>
            <w:proofErr w:type="spellStart"/>
            <w:r>
              <w:rPr>
                <w:sz w:val="18"/>
              </w:rPr>
              <w:t>belirler</w:t>
            </w:r>
            <w:proofErr w:type="spellEnd"/>
          </w:p>
        </w:tc>
      </w:tr>
      <w:tr w:rsidR="00401385" w14:paraId="06171D24" w14:textId="77777777">
        <w:trPr>
          <w:jc w:val="center"/>
        </w:trPr>
        <w:tc>
          <w:tcPr>
            <w:tcW w:w="3216" w:type="dxa"/>
            <w:vAlign w:val="center"/>
          </w:tcPr>
          <w:p w14:paraId="351F20A3" w14:textId="77777777" w:rsidR="00401385" w:rsidRDefault="00000000">
            <w:pPr>
              <w:spacing w:after="60"/>
              <w:jc w:val="left"/>
            </w:pPr>
            <w:r>
              <w:rPr>
                <w:sz w:val="18"/>
              </w:rPr>
              <w:t>Closeness Centrality</w:t>
            </w:r>
          </w:p>
        </w:tc>
        <w:tc>
          <w:tcPr>
            <w:tcW w:w="3216" w:type="dxa"/>
            <w:vAlign w:val="center"/>
          </w:tcPr>
          <w:p w14:paraId="0633EDBA" w14:textId="77777777" w:rsidR="00401385" w:rsidRDefault="00000000">
            <w:pPr>
              <w:spacing w:after="60"/>
              <w:jc w:val="left"/>
            </w:pPr>
            <w:r>
              <w:rPr>
                <w:sz w:val="18"/>
              </w:rPr>
              <w:t xml:space="preserve">Bir </w:t>
            </w:r>
            <w:proofErr w:type="spellStart"/>
            <w:r>
              <w:rPr>
                <w:sz w:val="18"/>
              </w:rPr>
              <w:t>düğümün</w:t>
            </w:r>
            <w:proofErr w:type="spellEnd"/>
            <w:r>
              <w:rPr>
                <w:sz w:val="18"/>
              </w:rPr>
              <w:t xml:space="preserve"> </w:t>
            </w:r>
            <w:proofErr w:type="spellStart"/>
            <w:r>
              <w:rPr>
                <w:sz w:val="18"/>
              </w:rPr>
              <w:t>diğer</w:t>
            </w:r>
            <w:proofErr w:type="spellEnd"/>
            <w:r>
              <w:rPr>
                <w:sz w:val="18"/>
              </w:rPr>
              <w:t xml:space="preserve"> </w:t>
            </w:r>
            <w:proofErr w:type="spellStart"/>
            <w:r>
              <w:rPr>
                <w:sz w:val="18"/>
              </w:rPr>
              <w:t>düğümlere</w:t>
            </w:r>
            <w:proofErr w:type="spellEnd"/>
            <w:r>
              <w:rPr>
                <w:sz w:val="18"/>
              </w:rPr>
              <w:t xml:space="preserve"> </w:t>
            </w:r>
            <w:proofErr w:type="spellStart"/>
            <w:r>
              <w:rPr>
                <w:sz w:val="18"/>
              </w:rPr>
              <w:t>ortalama</w:t>
            </w:r>
            <w:proofErr w:type="spellEnd"/>
            <w:r>
              <w:rPr>
                <w:sz w:val="18"/>
              </w:rPr>
              <w:t xml:space="preserve"> </w:t>
            </w:r>
            <w:proofErr w:type="spellStart"/>
            <w:r>
              <w:rPr>
                <w:sz w:val="18"/>
              </w:rPr>
              <w:t>uzaklığını</w:t>
            </w:r>
            <w:proofErr w:type="spellEnd"/>
            <w:r>
              <w:rPr>
                <w:sz w:val="18"/>
              </w:rPr>
              <w:t xml:space="preserve"> </w:t>
            </w:r>
            <w:proofErr w:type="spellStart"/>
            <w:r>
              <w:rPr>
                <w:sz w:val="18"/>
              </w:rPr>
              <w:t>gösterir</w:t>
            </w:r>
            <w:proofErr w:type="spellEnd"/>
          </w:p>
        </w:tc>
        <w:tc>
          <w:tcPr>
            <w:tcW w:w="3216" w:type="dxa"/>
            <w:vAlign w:val="center"/>
          </w:tcPr>
          <w:p w14:paraId="1133AA40" w14:textId="77777777" w:rsidR="00401385" w:rsidRDefault="00000000">
            <w:pPr>
              <w:spacing w:after="60"/>
              <w:jc w:val="left"/>
            </w:pPr>
            <w:proofErr w:type="spellStart"/>
            <w:r>
              <w:rPr>
                <w:sz w:val="18"/>
              </w:rPr>
              <w:t>Ağ</w:t>
            </w:r>
            <w:proofErr w:type="spellEnd"/>
            <w:r>
              <w:rPr>
                <w:sz w:val="18"/>
              </w:rPr>
              <w:t xml:space="preserve"> </w:t>
            </w:r>
            <w:proofErr w:type="spellStart"/>
            <w:r>
              <w:rPr>
                <w:sz w:val="18"/>
              </w:rPr>
              <w:t>içinde</w:t>
            </w:r>
            <w:proofErr w:type="spellEnd"/>
            <w:r>
              <w:rPr>
                <w:sz w:val="18"/>
              </w:rPr>
              <w:t xml:space="preserve"> </w:t>
            </w:r>
            <w:proofErr w:type="spellStart"/>
            <w:r>
              <w:rPr>
                <w:sz w:val="18"/>
              </w:rPr>
              <w:t>genel</w:t>
            </w:r>
            <w:proofErr w:type="spellEnd"/>
            <w:r>
              <w:rPr>
                <w:sz w:val="18"/>
              </w:rPr>
              <w:t xml:space="preserve"> </w:t>
            </w:r>
            <w:proofErr w:type="spellStart"/>
            <w:r>
              <w:rPr>
                <w:sz w:val="18"/>
              </w:rPr>
              <w:t>erişilebilirliği</w:t>
            </w:r>
            <w:proofErr w:type="spellEnd"/>
            <w:r>
              <w:rPr>
                <w:sz w:val="18"/>
              </w:rPr>
              <w:t xml:space="preserve"> </w:t>
            </w:r>
            <w:proofErr w:type="spellStart"/>
            <w:r>
              <w:rPr>
                <w:sz w:val="18"/>
              </w:rPr>
              <w:t>gösterir</w:t>
            </w:r>
            <w:proofErr w:type="spellEnd"/>
          </w:p>
        </w:tc>
      </w:tr>
      <w:tr w:rsidR="00401385" w14:paraId="6F1CC65B" w14:textId="77777777">
        <w:trPr>
          <w:jc w:val="center"/>
        </w:trPr>
        <w:tc>
          <w:tcPr>
            <w:tcW w:w="3216" w:type="dxa"/>
            <w:vAlign w:val="center"/>
          </w:tcPr>
          <w:p w14:paraId="3FC590EC" w14:textId="77777777" w:rsidR="00401385" w:rsidRDefault="00000000">
            <w:pPr>
              <w:spacing w:after="60"/>
              <w:jc w:val="left"/>
            </w:pPr>
            <w:r>
              <w:rPr>
                <w:sz w:val="18"/>
              </w:rPr>
              <w:t>Eigenvector Centrality</w:t>
            </w:r>
          </w:p>
        </w:tc>
        <w:tc>
          <w:tcPr>
            <w:tcW w:w="3216" w:type="dxa"/>
            <w:vAlign w:val="center"/>
          </w:tcPr>
          <w:p w14:paraId="195572F9" w14:textId="77777777" w:rsidR="00401385" w:rsidRDefault="00000000">
            <w:pPr>
              <w:spacing w:after="60"/>
              <w:jc w:val="left"/>
            </w:pPr>
            <w:proofErr w:type="spellStart"/>
            <w:r>
              <w:rPr>
                <w:sz w:val="18"/>
              </w:rPr>
              <w:t>Önemli</w:t>
            </w:r>
            <w:proofErr w:type="spellEnd"/>
            <w:r>
              <w:rPr>
                <w:sz w:val="18"/>
              </w:rPr>
              <w:t xml:space="preserve"> </w:t>
            </w:r>
            <w:proofErr w:type="spellStart"/>
            <w:r>
              <w:rPr>
                <w:sz w:val="18"/>
              </w:rPr>
              <w:t>düğümlerle</w:t>
            </w:r>
            <w:proofErr w:type="spellEnd"/>
            <w:r>
              <w:rPr>
                <w:sz w:val="18"/>
              </w:rPr>
              <w:t xml:space="preserve"> </w:t>
            </w:r>
            <w:proofErr w:type="spellStart"/>
            <w:r>
              <w:rPr>
                <w:sz w:val="18"/>
              </w:rPr>
              <w:t>bağlantılı</w:t>
            </w:r>
            <w:proofErr w:type="spellEnd"/>
            <w:r>
              <w:rPr>
                <w:sz w:val="18"/>
              </w:rPr>
              <w:t xml:space="preserve"> </w:t>
            </w:r>
            <w:proofErr w:type="spellStart"/>
            <w:r>
              <w:rPr>
                <w:sz w:val="18"/>
              </w:rPr>
              <w:t>olmayı</w:t>
            </w:r>
            <w:proofErr w:type="spellEnd"/>
            <w:r>
              <w:rPr>
                <w:sz w:val="18"/>
              </w:rPr>
              <w:t xml:space="preserve"> </w:t>
            </w:r>
            <w:proofErr w:type="spellStart"/>
            <w:r>
              <w:rPr>
                <w:sz w:val="18"/>
              </w:rPr>
              <w:t>dikkate</w:t>
            </w:r>
            <w:proofErr w:type="spellEnd"/>
            <w:r>
              <w:rPr>
                <w:sz w:val="18"/>
              </w:rPr>
              <w:t xml:space="preserve"> </w:t>
            </w:r>
            <w:proofErr w:type="spellStart"/>
            <w:r>
              <w:rPr>
                <w:sz w:val="18"/>
              </w:rPr>
              <w:t>alır</w:t>
            </w:r>
            <w:proofErr w:type="spellEnd"/>
          </w:p>
        </w:tc>
        <w:tc>
          <w:tcPr>
            <w:tcW w:w="3216" w:type="dxa"/>
            <w:vAlign w:val="center"/>
          </w:tcPr>
          <w:p w14:paraId="7E2867A3" w14:textId="77777777" w:rsidR="00401385" w:rsidRDefault="00000000">
            <w:pPr>
              <w:spacing w:after="60"/>
              <w:jc w:val="left"/>
            </w:pPr>
            <w:proofErr w:type="spellStart"/>
            <w:r>
              <w:rPr>
                <w:sz w:val="18"/>
              </w:rPr>
              <w:t>Etkili</w:t>
            </w:r>
            <w:proofErr w:type="spellEnd"/>
            <w:r>
              <w:rPr>
                <w:sz w:val="18"/>
              </w:rPr>
              <w:t xml:space="preserve"> </w:t>
            </w:r>
            <w:proofErr w:type="spellStart"/>
            <w:r>
              <w:rPr>
                <w:sz w:val="18"/>
              </w:rPr>
              <w:t>piyasa</w:t>
            </w:r>
            <w:proofErr w:type="spellEnd"/>
            <w:r>
              <w:rPr>
                <w:sz w:val="18"/>
              </w:rPr>
              <w:t xml:space="preserve"> </w:t>
            </w:r>
            <w:proofErr w:type="spellStart"/>
            <w:r>
              <w:rPr>
                <w:sz w:val="18"/>
              </w:rPr>
              <w:t>merkezlerini</w:t>
            </w:r>
            <w:proofErr w:type="spellEnd"/>
            <w:r>
              <w:rPr>
                <w:sz w:val="18"/>
              </w:rPr>
              <w:t xml:space="preserve"> </w:t>
            </w:r>
            <w:proofErr w:type="spellStart"/>
            <w:r>
              <w:rPr>
                <w:sz w:val="18"/>
              </w:rPr>
              <w:t>belirler</w:t>
            </w:r>
            <w:proofErr w:type="spellEnd"/>
          </w:p>
        </w:tc>
      </w:tr>
      <w:tr w:rsidR="00401385" w14:paraId="7448556B" w14:textId="77777777">
        <w:trPr>
          <w:jc w:val="center"/>
        </w:trPr>
        <w:tc>
          <w:tcPr>
            <w:tcW w:w="3216" w:type="dxa"/>
            <w:vAlign w:val="center"/>
          </w:tcPr>
          <w:p w14:paraId="3DF291DC" w14:textId="77777777" w:rsidR="00401385" w:rsidRDefault="00000000">
            <w:pPr>
              <w:spacing w:after="60"/>
              <w:jc w:val="left"/>
            </w:pPr>
            <w:r>
              <w:rPr>
                <w:sz w:val="18"/>
              </w:rPr>
              <w:t>Clustering Coefficient</w:t>
            </w:r>
          </w:p>
        </w:tc>
        <w:tc>
          <w:tcPr>
            <w:tcW w:w="3216" w:type="dxa"/>
            <w:vAlign w:val="center"/>
          </w:tcPr>
          <w:p w14:paraId="1DD2880E" w14:textId="77777777" w:rsidR="00401385" w:rsidRDefault="00000000">
            <w:pPr>
              <w:spacing w:after="60"/>
              <w:jc w:val="left"/>
            </w:pPr>
            <w:r>
              <w:rPr>
                <w:sz w:val="18"/>
              </w:rPr>
              <w:t xml:space="preserve">Bir </w:t>
            </w:r>
            <w:proofErr w:type="spellStart"/>
            <w:r>
              <w:rPr>
                <w:sz w:val="18"/>
              </w:rPr>
              <w:t>düğümün</w:t>
            </w:r>
            <w:proofErr w:type="spellEnd"/>
            <w:r>
              <w:rPr>
                <w:sz w:val="18"/>
              </w:rPr>
              <w:t xml:space="preserve"> </w:t>
            </w:r>
            <w:proofErr w:type="spellStart"/>
            <w:r>
              <w:rPr>
                <w:sz w:val="18"/>
              </w:rPr>
              <w:t>komşularının</w:t>
            </w:r>
            <w:proofErr w:type="spellEnd"/>
            <w:r>
              <w:rPr>
                <w:sz w:val="18"/>
              </w:rPr>
              <w:t xml:space="preserve"> </w:t>
            </w:r>
            <w:proofErr w:type="spellStart"/>
            <w:r>
              <w:rPr>
                <w:sz w:val="18"/>
              </w:rPr>
              <w:t>kendi</w:t>
            </w:r>
            <w:proofErr w:type="spellEnd"/>
            <w:r>
              <w:rPr>
                <w:sz w:val="18"/>
              </w:rPr>
              <w:t xml:space="preserve"> </w:t>
            </w:r>
            <w:proofErr w:type="spellStart"/>
            <w:r>
              <w:rPr>
                <w:sz w:val="18"/>
              </w:rPr>
              <w:t>aralarında</w:t>
            </w:r>
            <w:proofErr w:type="spellEnd"/>
            <w:r>
              <w:rPr>
                <w:sz w:val="18"/>
              </w:rPr>
              <w:t xml:space="preserve"> ne </w:t>
            </w:r>
            <w:proofErr w:type="spellStart"/>
            <w:r>
              <w:rPr>
                <w:sz w:val="18"/>
              </w:rPr>
              <w:t>kadar</w:t>
            </w:r>
            <w:proofErr w:type="spellEnd"/>
            <w:r>
              <w:rPr>
                <w:sz w:val="18"/>
              </w:rPr>
              <w:t xml:space="preserve"> </w:t>
            </w:r>
            <w:proofErr w:type="spellStart"/>
            <w:r>
              <w:rPr>
                <w:sz w:val="18"/>
              </w:rPr>
              <w:t>bağlı</w:t>
            </w:r>
            <w:proofErr w:type="spellEnd"/>
            <w:r>
              <w:rPr>
                <w:sz w:val="18"/>
              </w:rPr>
              <w:t xml:space="preserve"> </w:t>
            </w:r>
            <w:proofErr w:type="spellStart"/>
            <w:r>
              <w:rPr>
                <w:sz w:val="18"/>
              </w:rPr>
              <w:t>olduğunu</w:t>
            </w:r>
            <w:proofErr w:type="spellEnd"/>
            <w:r>
              <w:rPr>
                <w:sz w:val="18"/>
              </w:rPr>
              <w:t xml:space="preserve"> </w:t>
            </w:r>
            <w:proofErr w:type="spellStart"/>
            <w:r>
              <w:rPr>
                <w:sz w:val="18"/>
              </w:rPr>
              <w:t>gösterir</w:t>
            </w:r>
            <w:proofErr w:type="spellEnd"/>
          </w:p>
        </w:tc>
        <w:tc>
          <w:tcPr>
            <w:tcW w:w="3216" w:type="dxa"/>
            <w:vAlign w:val="center"/>
          </w:tcPr>
          <w:p w14:paraId="30BA407A" w14:textId="77777777" w:rsidR="00401385" w:rsidRDefault="00000000">
            <w:pPr>
              <w:spacing w:after="60"/>
              <w:jc w:val="left"/>
            </w:pPr>
            <w:r>
              <w:rPr>
                <w:sz w:val="18"/>
              </w:rPr>
              <w:t xml:space="preserve">Alt </w:t>
            </w:r>
            <w:proofErr w:type="spellStart"/>
            <w:r>
              <w:rPr>
                <w:sz w:val="18"/>
              </w:rPr>
              <w:t>piyasa</w:t>
            </w:r>
            <w:proofErr w:type="spellEnd"/>
            <w:r>
              <w:rPr>
                <w:sz w:val="18"/>
              </w:rPr>
              <w:t xml:space="preserve"> </w:t>
            </w:r>
            <w:proofErr w:type="spellStart"/>
            <w:r>
              <w:rPr>
                <w:sz w:val="18"/>
              </w:rPr>
              <w:t>gruplarının</w:t>
            </w:r>
            <w:proofErr w:type="spellEnd"/>
            <w:r>
              <w:rPr>
                <w:sz w:val="18"/>
              </w:rPr>
              <w:t xml:space="preserve"> </w:t>
            </w:r>
            <w:proofErr w:type="spellStart"/>
            <w:r>
              <w:rPr>
                <w:sz w:val="18"/>
              </w:rPr>
              <w:t>yoğunluğunu</w:t>
            </w:r>
            <w:proofErr w:type="spellEnd"/>
            <w:r>
              <w:rPr>
                <w:sz w:val="18"/>
              </w:rPr>
              <w:t xml:space="preserve"> </w:t>
            </w:r>
            <w:proofErr w:type="spellStart"/>
            <w:r>
              <w:rPr>
                <w:sz w:val="18"/>
              </w:rPr>
              <w:t>gösterir</w:t>
            </w:r>
            <w:proofErr w:type="spellEnd"/>
          </w:p>
        </w:tc>
      </w:tr>
      <w:tr w:rsidR="00401385" w14:paraId="79BBEC70" w14:textId="77777777">
        <w:trPr>
          <w:jc w:val="center"/>
        </w:trPr>
        <w:tc>
          <w:tcPr>
            <w:tcW w:w="3216" w:type="dxa"/>
            <w:vAlign w:val="center"/>
          </w:tcPr>
          <w:p w14:paraId="1601E68E" w14:textId="77777777" w:rsidR="00401385" w:rsidRDefault="00000000">
            <w:pPr>
              <w:spacing w:after="60"/>
              <w:jc w:val="left"/>
            </w:pPr>
            <w:r>
              <w:rPr>
                <w:sz w:val="18"/>
              </w:rPr>
              <w:t>Density</w:t>
            </w:r>
          </w:p>
        </w:tc>
        <w:tc>
          <w:tcPr>
            <w:tcW w:w="3216" w:type="dxa"/>
            <w:vAlign w:val="center"/>
          </w:tcPr>
          <w:p w14:paraId="61F692A7" w14:textId="77777777" w:rsidR="00401385" w:rsidRDefault="00000000">
            <w:pPr>
              <w:spacing w:after="60"/>
              <w:jc w:val="left"/>
            </w:pPr>
            <w:proofErr w:type="spellStart"/>
            <w:r>
              <w:rPr>
                <w:sz w:val="18"/>
              </w:rPr>
              <w:t>Mevcut</w:t>
            </w:r>
            <w:proofErr w:type="spellEnd"/>
            <w:r>
              <w:rPr>
                <w:sz w:val="18"/>
              </w:rPr>
              <w:t xml:space="preserve"> </w:t>
            </w:r>
            <w:proofErr w:type="spellStart"/>
            <w:r>
              <w:rPr>
                <w:sz w:val="18"/>
              </w:rPr>
              <w:t>kenarların</w:t>
            </w:r>
            <w:proofErr w:type="spellEnd"/>
            <w:r>
              <w:rPr>
                <w:sz w:val="18"/>
              </w:rPr>
              <w:t xml:space="preserve"> </w:t>
            </w:r>
            <w:proofErr w:type="spellStart"/>
            <w:r>
              <w:rPr>
                <w:sz w:val="18"/>
              </w:rPr>
              <w:t>tüm</w:t>
            </w:r>
            <w:proofErr w:type="spellEnd"/>
            <w:r>
              <w:rPr>
                <w:sz w:val="18"/>
              </w:rPr>
              <w:t xml:space="preserve"> </w:t>
            </w:r>
            <w:proofErr w:type="spellStart"/>
            <w:r>
              <w:rPr>
                <w:sz w:val="18"/>
              </w:rPr>
              <w:t>olası</w:t>
            </w:r>
            <w:proofErr w:type="spellEnd"/>
            <w:r>
              <w:rPr>
                <w:sz w:val="18"/>
              </w:rPr>
              <w:t xml:space="preserve"> </w:t>
            </w:r>
            <w:proofErr w:type="spellStart"/>
            <w:r>
              <w:rPr>
                <w:sz w:val="18"/>
              </w:rPr>
              <w:t>kenarlara</w:t>
            </w:r>
            <w:proofErr w:type="spellEnd"/>
            <w:r>
              <w:rPr>
                <w:sz w:val="18"/>
              </w:rPr>
              <w:t xml:space="preserve"> </w:t>
            </w:r>
            <w:proofErr w:type="spellStart"/>
            <w:r>
              <w:rPr>
                <w:sz w:val="18"/>
              </w:rPr>
              <w:t>oranıdır</w:t>
            </w:r>
            <w:proofErr w:type="spellEnd"/>
          </w:p>
        </w:tc>
        <w:tc>
          <w:tcPr>
            <w:tcW w:w="3216" w:type="dxa"/>
            <w:vAlign w:val="center"/>
          </w:tcPr>
          <w:p w14:paraId="4B64EBEE" w14:textId="77777777" w:rsidR="00401385" w:rsidRDefault="00000000">
            <w:pPr>
              <w:spacing w:after="60"/>
              <w:jc w:val="left"/>
            </w:pPr>
            <w:proofErr w:type="spellStart"/>
            <w:r>
              <w:rPr>
                <w:sz w:val="18"/>
              </w:rPr>
              <w:t>Ağın</w:t>
            </w:r>
            <w:proofErr w:type="spellEnd"/>
            <w:r>
              <w:rPr>
                <w:sz w:val="18"/>
              </w:rPr>
              <w:t xml:space="preserve"> </w:t>
            </w:r>
            <w:proofErr w:type="spellStart"/>
            <w:r>
              <w:rPr>
                <w:sz w:val="18"/>
              </w:rPr>
              <w:t>genel</w:t>
            </w:r>
            <w:proofErr w:type="spellEnd"/>
            <w:r>
              <w:rPr>
                <w:sz w:val="18"/>
              </w:rPr>
              <w:t xml:space="preserve"> </w:t>
            </w:r>
            <w:proofErr w:type="spellStart"/>
            <w:r>
              <w:rPr>
                <w:sz w:val="18"/>
              </w:rPr>
              <w:t>yoğunluk</w:t>
            </w:r>
            <w:proofErr w:type="spellEnd"/>
            <w:r>
              <w:rPr>
                <w:sz w:val="18"/>
              </w:rPr>
              <w:t xml:space="preserve"> </w:t>
            </w:r>
            <w:proofErr w:type="spellStart"/>
            <w:r>
              <w:rPr>
                <w:sz w:val="18"/>
              </w:rPr>
              <w:t>seviyesini</w:t>
            </w:r>
            <w:proofErr w:type="spellEnd"/>
            <w:r>
              <w:rPr>
                <w:sz w:val="18"/>
              </w:rPr>
              <w:t xml:space="preserve"> </w:t>
            </w:r>
            <w:proofErr w:type="spellStart"/>
            <w:r>
              <w:rPr>
                <w:sz w:val="18"/>
              </w:rPr>
              <w:t>gösterir</w:t>
            </w:r>
            <w:proofErr w:type="spellEnd"/>
          </w:p>
        </w:tc>
      </w:tr>
      <w:tr w:rsidR="00401385" w14:paraId="0BF37E95" w14:textId="77777777">
        <w:trPr>
          <w:jc w:val="center"/>
        </w:trPr>
        <w:tc>
          <w:tcPr>
            <w:tcW w:w="3216" w:type="dxa"/>
            <w:vAlign w:val="center"/>
          </w:tcPr>
          <w:p w14:paraId="396A82DE" w14:textId="77777777" w:rsidR="00401385" w:rsidRDefault="00000000">
            <w:pPr>
              <w:spacing w:after="60"/>
              <w:jc w:val="left"/>
            </w:pPr>
            <w:r>
              <w:rPr>
                <w:sz w:val="18"/>
              </w:rPr>
              <w:t>Connected Components</w:t>
            </w:r>
          </w:p>
        </w:tc>
        <w:tc>
          <w:tcPr>
            <w:tcW w:w="3216" w:type="dxa"/>
            <w:vAlign w:val="center"/>
          </w:tcPr>
          <w:p w14:paraId="462B53FE" w14:textId="77777777" w:rsidR="00401385" w:rsidRDefault="00000000">
            <w:pPr>
              <w:spacing w:after="60"/>
              <w:jc w:val="left"/>
            </w:pPr>
            <w:proofErr w:type="spellStart"/>
            <w:r>
              <w:rPr>
                <w:sz w:val="18"/>
              </w:rPr>
              <w:t>Ağın</w:t>
            </w:r>
            <w:proofErr w:type="spellEnd"/>
            <w:r>
              <w:rPr>
                <w:sz w:val="18"/>
              </w:rPr>
              <w:t xml:space="preserve"> </w:t>
            </w:r>
            <w:proofErr w:type="spellStart"/>
            <w:r>
              <w:rPr>
                <w:sz w:val="18"/>
              </w:rPr>
              <w:t>kaç</w:t>
            </w:r>
            <w:proofErr w:type="spellEnd"/>
            <w:r>
              <w:rPr>
                <w:sz w:val="18"/>
              </w:rPr>
              <w:t xml:space="preserve"> </w:t>
            </w:r>
            <w:proofErr w:type="spellStart"/>
            <w:r>
              <w:rPr>
                <w:sz w:val="18"/>
              </w:rPr>
              <w:t>ayrı</w:t>
            </w:r>
            <w:proofErr w:type="spellEnd"/>
            <w:r>
              <w:rPr>
                <w:sz w:val="18"/>
              </w:rPr>
              <w:t xml:space="preserve"> </w:t>
            </w:r>
            <w:proofErr w:type="spellStart"/>
            <w:r>
              <w:rPr>
                <w:sz w:val="18"/>
              </w:rPr>
              <w:t>parçadan</w:t>
            </w:r>
            <w:proofErr w:type="spellEnd"/>
            <w:r>
              <w:rPr>
                <w:sz w:val="18"/>
              </w:rPr>
              <w:t xml:space="preserve"> </w:t>
            </w:r>
            <w:proofErr w:type="spellStart"/>
            <w:r>
              <w:rPr>
                <w:sz w:val="18"/>
              </w:rPr>
              <w:t>oluştuğunu</w:t>
            </w:r>
            <w:proofErr w:type="spellEnd"/>
            <w:r>
              <w:rPr>
                <w:sz w:val="18"/>
              </w:rPr>
              <w:t xml:space="preserve"> </w:t>
            </w:r>
            <w:proofErr w:type="spellStart"/>
            <w:r>
              <w:rPr>
                <w:sz w:val="18"/>
              </w:rPr>
              <w:t>gösterir</w:t>
            </w:r>
            <w:proofErr w:type="spellEnd"/>
          </w:p>
        </w:tc>
        <w:tc>
          <w:tcPr>
            <w:tcW w:w="3216" w:type="dxa"/>
            <w:vAlign w:val="center"/>
          </w:tcPr>
          <w:p w14:paraId="07420CD8" w14:textId="77777777" w:rsidR="00401385" w:rsidRDefault="00000000">
            <w:pPr>
              <w:spacing w:after="60"/>
              <w:jc w:val="left"/>
            </w:pPr>
            <w:proofErr w:type="spellStart"/>
            <w:r>
              <w:rPr>
                <w:sz w:val="18"/>
              </w:rPr>
              <w:t>Finansal</w:t>
            </w:r>
            <w:proofErr w:type="spellEnd"/>
            <w:r>
              <w:rPr>
                <w:sz w:val="18"/>
              </w:rPr>
              <w:t xml:space="preserve"> </w:t>
            </w:r>
            <w:proofErr w:type="spellStart"/>
            <w:r>
              <w:rPr>
                <w:sz w:val="18"/>
              </w:rPr>
              <w:t>segmentlerin</w:t>
            </w:r>
            <w:proofErr w:type="spellEnd"/>
            <w:r>
              <w:rPr>
                <w:sz w:val="18"/>
              </w:rPr>
              <w:t xml:space="preserve"> </w:t>
            </w:r>
            <w:proofErr w:type="spellStart"/>
            <w:r>
              <w:rPr>
                <w:sz w:val="18"/>
              </w:rPr>
              <w:t>ayrışmasını</w:t>
            </w:r>
            <w:proofErr w:type="spellEnd"/>
            <w:r>
              <w:rPr>
                <w:sz w:val="18"/>
              </w:rPr>
              <w:t xml:space="preserve"> </w:t>
            </w:r>
            <w:proofErr w:type="spellStart"/>
            <w:r>
              <w:rPr>
                <w:sz w:val="18"/>
              </w:rPr>
              <w:t>gösterir</w:t>
            </w:r>
            <w:proofErr w:type="spellEnd"/>
          </w:p>
        </w:tc>
      </w:tr>
    </w:tbl>
    <w:p w14:paraId="174BD1E1" w14:textId="77777777" w:rsidR="00401385" w:rsidRDefault="00401385"/>
    <w:p w14:paraId="52BF5D9C" w14:textId="77777777" w:rsidR="00401385" w:rsidRDefault="00000000" w:rsidP="001A1FC8">
      <w:pPr>
        <w:pStyle w:val="Balk3"/>
      </w:pPr>
      <w:bookmarkStart w:id="19" w:name="_Toc230351650"/>
      <w:r>
        <w:t xml:space="preserve">5.4 </w:t>
      </w:r>
      <w:proofErr w:type="spellStart"/>
      <w:r>
        <w:t>Topluluk</w:t>
      </w:r>
      <w:proofErr w:type="spellEnd"/>
      <w:r>
        <w:t xml:space="preserve"> </w:t>
      </w:r>
      <w:proofErr w:type="spellStart"/>
      <w:r>
        <w:t>Analizi</w:t>
      </w:r>
      <w:bookmarkEnd w:id="19"/>
      <w:proofErr w:type="spellEnd"/>
    </w:p>
    <w:p w14:paraId="1276FE58" w14:textId="77777777" w:rsidR="00401385" w:rsidRDefault="00000000">
      <w:pPr>
        <w:ind w:firstLine="360"/>
      </w:pPr>
      <w:proofErr w:type="spellStart"/>
      <w:r>
        <w:t>Topluluk</w:t>
      </w:r>
      <w:proofErr w:type="spellEnd"/>
      <w:r>
        <w:t xml:space="preserve"> </w:t>
      </w:r>
      <w:proofErr w:type="spellStart"/>
      <w:r>
        <w:t>analizi</w:t>
      </w:r>
      <w:proofErr w:type="spellEnd"/>
      <w:r>
        <w:t xml:space="preserve">, </w:t>
      </w:r>
      <w:proofErr w:type="spellStart"/>
      <w:r>
        <w:t>ağ</w:t>
      </w:r>
      <w:proofErr w:type="spellEnd"/>
      <w:r>
        <w:t xml:space="preserve"> </w:t>
      </w:r>
      <w:proofErr w:type="spellStart"/>
      <w:r>
        <w:t>içerisindeki</w:t>
      </w:r>
      <w:proofErr w:type="spellEnd"/>
      <w:r>
        <w:t xml:space="preserve"> </w:t>
      </w:r>
      <w:proofErr w:type="spellStart"/>
      <w:r>
        <w:t>doğal</w:t>
      </w:r>
      <w:proofErr w:type="spellEnd"/>
      <w:r>
        <w:t xml:space="preserve"> </w:t>
      </w:r>
      <w:proofErr w:type="spellStart"/>
      <w:r>
        <w:t>grupları</w:t>
      </w:r>
      <w:proofErr w:type="spellEnd"/>
      <w:r>
        <w:t xml:space="preserve"> </w:t>
      </w:r>
      <w:proofErr w:type="spellStart"/>
      <w:r>
        <w:t>tespit</w:t>
      </w:r>
      <w:proofErr w:type="spellEnd"/>
      <w:r>
        <w:t xml:space="preserve"> </w:t>
      </w:r>
      <w:proofErr w:type="spellStart"/>
      <w:r>
        <w:t>etmek</w:t>
      </w:r>
      <w:proofErr w:type="spellEnd"/>
      <w:r>
        <w:t xml:space="preserve"> </w:t>
      </w:r>
      <w:proofErr w:type="spellStart"/>
      <w:r>
        <w:t>için</w:t>
      </w:r>
      <w:proofErr w:type="spellEnd"/>
      <w:r>
        <w:t xml:space="preserve"> </w:t>
      </w:r>
      <w:proofErr w:type="spellStart"/>
      <w:r>
        <w:t>kullanılmıştır</w:t>
      </w:r>
      <w:proofErr w:type="spellEnd"/>
      <w:r>
        <w:t xml:space="preserve">. Bu </w:t>
      </w:r>
      <w:proofErr w:type="spellStart"/>
      <w:r>
        <w:t>çalışmada</w:t>
      </w:r>
      <w:proofErr w:type="spellEnd"/>
      <w:r>
        <w:t xml:space="preserve"> Louvain </w:t>
      </w:r>
      <w:proofErr w:type="spellStart"/>
      <w:r>
        <w:t>yöntemi</w:t>
      </w:r>
      <w:proofErr w:type="spellEnd"/>
      <w:r>
        <w:t xml:space="preserve"> </w:t>
      </w:r>
      <w:proofErr w:type="spellStart"/>
      <w:r>
        <w:t>uygulanmıştır</w:t>
      </w:r>
      <w:proofErr w:type="spellEnd"/>
      <w:r>
        <w:t xml:space="preserve">. Louvain </w:t>
      </w:r>
      <w:proofErr w:type="spellStart"/>
      <w:r>
        <w:t>yöntemi</w:t>
      </w:r>
      <w:proofErr w:type="spellEnd"/>
      <w:r>
        <w:t xml:space="preserve">, </w:t>
      </w:r>
      <w:proofErr w:type="spellStart"/>
      <w:r>
        <w:t>ağdaki</w:t>
      </w:r>
      <w:proofErr w:type="spellEnd"/>
      <w:r>
        <w:t xml:space="preserve"> </w:t>
      </w:r>
      <w:proofErr w:type="spellStart"/>
      <w:r>
        <w:t>toplulukları</w:t>
      </w:r>
      <w:proofErr w:type="spellEnd"/>
      <w:r>
        <w:t xml:space="preserve"> modularity </w:t>
      </w:r>
      <w:proofErr w:type="spellStart"/>
      <w:r>
        <w:t>değerini</w:t>
      </w:r>
      <w:proofErr w:type="spellEnd"/>
      <w:r>
        <w:t xml:space="preserve"> optimize </w:t>
      </w:r>
      <w:proofErr w:type="spellStart"/>
      <w:r>
        <w:t>ederek</w:t>
      </w:r>
      <w:proofErr w:type="spellEnd"/>
      <w:r>
        <w:t xml:space="preserve"> </w:t>
      </w:r>
      <w:proofErr w:type="spellStart"/>
      <w:r>
        <w:t>bulmaya</w:t>
      </w:r>
      <w:proofErr w:type="spellEnd"/>
      <w:r>
        <w:t xml:space="preserve"> </w:t>
      </w:r>
      <w:proofErr w:type="spellStart"/>
      <w:r>
        <w:t>çalışan</w:t>
      </w:r>
      <w:proofErr w:type="spellEnd"/>
      <w:r>
        <w:t xml:space="preserve"> </w:t>
      </w:r>
      <w:proofErr w:type="spellStart"/>
      <w:r>
        <w:t>yaygın</w:t>
      </w:r>
      <w:proofErr w:type="spellEnd"/>
      <w:r>
        <w:t xml:space="preserve"> </w:t>
      </w:r>
      <w:proofErr w:type="spellStart"/>
      <w:r>
        <w:t>bir</w:t>
      </w:r>
      <w:proofErr w:type="spellEnd"/>
      <w:r>
        <w:t xml:space="preserve"> </w:t>
      </w:r>
      <w:proofErr w:type="spellStart"/>
      <w:r>
        <w:t>algoritmadır</w:t>
      </w:r>
      <w:proofErr w:type="spellEnd"/>
      <w:r>
        <w:t>. python-</w:t>
      </w:r>
      <w:proofErr w:type="spellStart"/>
      <w:r>
        <w:t>louvain</w:t>
      </w:r>
      <w:proofErr w:type="spellEnd"/>
      <w:r>
        <w:t xml:space="preserve"> </w:t>
      </w:r>
      <w:proofErr w:type="spellStart"/>
      <w:r>
        <w:t>dokümantasyonunda</w:t>
      </w:r>
      <w:proofErr w:type="spellEnd"/>
      <w:r>
        <w:t xml:space="preserve"> </w:t>
      </w:r>
      <w:proofErr w:type="spellStart"/>
      <w:r>
        <w:t>bu</w:t>
      </w:r>
      <w:proofErr w:type="spellEnd"/>
      <w:r>
        <w:t xml:space="preserve"> </w:t>
      </w:r>
      <w:proofErr w:type="spellStart"/>
      <w:r>
        <w:t>yöntemin</w:t>
      </w:r>
      <w:proofErr w:type="spellEnd"/>
      <w:r>
        <w:t xml:space="preserve"> Blondel </w:t>
      </w:r>
      <w:proofErr w:type="spellStart"/>
      <w:r>
        <w:t>ve</w:t>
      </w:r>
      <w:proofErr w:type="spellEnd"/>
      <w:r>
        <w:t xml:space="preserve"> </w:t>
      </w:r>
      <w:proofErr w:type="spellStart"/>
      <w:r>
        <w:t>arkadaşlarının</w:t>
      </w:r>
      <w:proofErr w:type="spellEnd"/>
      <w:r>
        <w:t xml:space="preserve"> Fast unfolding of communities in large networks </w:t>
      </w:r>
      <w:proofErr w:type="spellStart"/>
      <w:r>
        <w:t>çalışmasına</w:t>
      </w:r>
      <w:proofErr w:type="spellEnd"/>
      <w:r>
        <w:t xml:space="preserve"> </w:t>
      </w:r>
      <w:proofErr w:type="spellStart"/>
      <w:r>
        <w:t>dayandığı</w:t>
      </w:r>
      <w:proofErr w:type="spellEnd"/>
      <w:r>
        <w:t xml:space="preserve"> </w:t>
      </w:r>
      <w:proofErr w:type="spellStart"/>
      <w:r>
        <w:t>belirtilmektedir</w:t>
      </w:r>
      <w:proofErr w:type="spellEnd"/>
      <w:r>
        <w:t xml:space="preserve"> [4]. Louvain </w:t>
      </w:r>
      <w:proofErr w:type="spellStart"/>
      <w:r>
        <w:t>algoritması</w:t>
      </w:r>
      <w:proofErr w:type="spellEnd"/>
      <w:r>
        <w:t xml:space="preserve">, </w:t>
      </w:r>
      <w:proofErr w:type="spellStart"/>
      <w:r>
        <w:t>büyük</w:t>
      </w:r>
      <w:proofErr w:type="spellEnd"/>
      <w:r>
        <w:t xml:space="preserve"> </w:t>
      </w:r>
      <w:proofErr w:type="spellStart"/>
      <w:r>
        <w:t>ağlarda</w:t>
      </w:r>
      <w:proofErr w:type="spellEnd"/>
      <w:r>
        <w:t xml:space="preserve"> </w:t>
      </w:r>
      <w:proofErr w:type="spellStart"/>
      <w:r>
        <w:t>hızlı</w:t>
      </w:r>
      <w:proofErr w:type="spellEnd"/>
      <w:r>
        <w:t xml:space="preserve"> </w:t>
      </w:r>
      <w:proofErr w:type="spellStart"/>
      <w:r>
        <w:t>çalışması</w:t>
      </w:r>
      <w:proofErr w:type="spellEnd"/>
      <w:r>
        <w:t xml:space="preserve"> </w:t>
      </w:r>
      <w:proofErr w:type="spellStart"/>
      <w:r>
        <w:t>ve</w:t>
      </w:r>
      <w:proofErr w:type="spellEnd"/>
      <w:r>
        <w:t xml:space="preserve"> </w:t>
      </w:r>
      <w:proofErr w:type="spellStart"/>
      <w:r>
        <w:t>yorumlanabilir</w:t>
      </w:r>
      <w:proofErr w:type="spellEnd"/>
      <w:r>
        <w:t xml:space="preserve"> </w:t>
      </w:r>
      <w:proofErr w:type="spellStart"/>
      <w:r>
        <w:t>topluluklar</w:t>
      </w:r>
      <w:proofErr w:type="spellEnd"/>
      <w:r>
        <w:t xml:space="preserve"> </w:t>
      </w:r>
      <w:proofErr w:type="spellStart"/>
      <w:r>
        <w:t>üretmesi</w:t>
      </w:r>
      <w:proofErr w:type="spellEnd"/>
      <w:r>
        <w:t xml:space="preserve"> </w:t>
      </w:r>
      <w:proofErr w:type="spellStart"/>
      <w:r>
        <w:t>nedeniyle</w:t>
      </w:r>
      <w:proofErr w:type="spellEnd"/>
      <w:r>
        <w:t xml:space="preserve"> </w:t>
      </w:r>
      <w:proofErr w:type="spellStart"/>
      <w:r>
        <w:t>tercih</w:t>
      </w:r>
      <w:proofErr w:type="spellEnd"/>
      <w:r>
        <w:t xml:space="preserve"> </w:t>
      </w:r>
      <w:proofErr w:type="spellStart"/>
      <w:r>
        <w:t>edilmektedir</w:t>
      </w:r>
      <w:proofErr w:type="spellEnd"/>
      <w:r>
        <w:t xml:space="preserve"> [5].</w:t>
      </w:r>
    </w:p>
    <w:p w14:paraId="7A08332F" w14:textId="77777777" w:rsidR="00401385" w:rsidRDefault="00000000">
      <w:pPr>
        <w:ind w:firstLine="360"/>
      </w:pPr>
      <w:r>
        <w:t xml:space="preserve">Louvain </w:t>
      </w:r>
      <w:proofErr w:type="spellStart"/>
      <w:r>
        <w:t>algoritması</w:t>
      </w:r>
      <w:proofErr w:type="spellEnd"/>
      <w:r>
        <w:t xml:space="preserve"> </w:t>
      </w:r>
      <w:proofErr w:type="spellStart"/>
      <w:r>
        <w:t>negatif</w:t>
      </w:r>
      <w:proofErr w:type="spellEnd"/>
      <w:r>
        <w:t xml:space="preserve"> </w:t>
      </w:r>
      <w:proofErr w:type="spellStart"/>
      <w:r>
        <w:t>kenar</w:t>
      </w:r>
      <w:proofErr w:type="spellEnd"/>
      <w:r>
        <w:t xml:space="preserve"> </w:t>
      </w:r>
      <w:proofErr w:type="spellStart"/>
      <w:r>
        <w:t>ağırlıklarıyla</w:t>
      </w:r>
      <w:proofErr w:type="spellEnd"/>
      <w:r>
        <w:t xml:space="preserve"> </w:t>
      </w:r>
      <w:proofErr w:type="spellStart"/>
      <w:r>
        <w:t>doğrudan</w:t>
      </w:r>
      <w:proofErr w:type="spellEnd"/>
      <w:r>
        <w:t xml:space="preserve"> </w:t>
      </w:r>
      <w:proofErr w:type="spellStart"/>
      <w:r>
        <w:t>çalışmadığı</w:t>
      </w:r>
      <w:proofErr w:type="spellEnd"/>
      <w:r>
        <w:t xml:space="preserve"> </w:t>
      </w:r>
      <w:proofErr w:type="spellStart"/>
      <w:r>
        <w:t>için</w:t>
      </w:r>
      <w:proofErr w:type="spellEnd"/>
      <w:r>
        <w:t xml:space="preserve"> community detection </w:t>
      </w:r>
      <w:proofErr w:type="spellStart"/>
      <w:r>
        <w:t>aşamasında</w:t>
      </w:r>
      <w:proofErr w:type="spellEnd"/>
      <w:r>
        <w:t xml:space="preserve"> </w:t>
      </w:r>
      <w:proofErr w:type="spellStart"/>
      <w:r>
        <w:t>kenar</w:t>
      </w:r>
      <w:proofErr w:type="spellEnd"/>
      <w:r>
        <w:t xml:space="preserve"> </w:t>
      </w:r>
      <w:proofErr w:type="spellStart"/>
      <w:r>
        <w:t>ağırlığı</w:t>
      </w:r>
      <w:proofErr w:type="spellEnd"/>
      <w:r>
        <w:t xml:space="preserve"> </w:t>
      </w:r>
      <w:proofErr w:type="spellStart"/>
      <w:r>
        <w:t>olarak</w:t>
      </w:r>
      <w:proofErr w:type="spellEnd"/>
      <w:r>
        <w:t xml:space="preserve"> </w:t>
      </w:r>
      <w:proofErr w:type="spellStart"/>
      <w:r>
        <w:t>korelasyonun</w:t>
      </w:r>
      <w:proofErr w:type="spellEnd"/>
      <w:r>
        <w:t xml:space="preserve"> </w:t>
      </w:r>
      <w:proofErr w:type="spellStart"/>
      <w:r>
        <w:t>mutlak</w:t>
      </w:r>
      <w:proofErr w:type="spellEnd"/>
      <w:r>
        <w:t xml:space="preserve"> </w:t>
      </w:r>
      <w:proofErr w:type="spellStart"/>
      <w:r>
        <w:t>değeri</w:t>
      </w:r>
      <w:proofErr w:type="spellEnd"/>
      <w:r>
        <w:t xml:space="preserve"> </w:t>
      </w:r>
      <w:proofErr w:type="spellStart"/>
      <w:r>
        <w:t>kullanılmıştır</w:t>
      </w:r>
      <w:proofErr w:type="spellEnd"/>
      <w:r>
        <w:t xml:space="preserve">. </w:t>
      </w:r>
      <w:proofErr w:type="spellStart"/>
      <w:r>
        <w:t>Ancak</w:t>
      </w:r>
      <w:proofErr w:type="spellEnd"/>
      <w:r>
        <w:t xml:space="preserve"> </w:t>
      </w:r>
      <w:proofErr w:type="spellStart"/>
      <w:r>
        <w:t>pozitif</w:t>
      </w:r>
      <w:proofErr w:type="spellEnd"/>
      <w:r>
        <w:t xml:space="preserve"> </w:t>
      </w:r>
      <w:proofErr w:type="spellStart"/>
      <w:r>
        <w:t>ve</w:t>
      </w:r>
      <w:proofErr w:type="spellEnd"/>
      <w:r>
        <w:t xml:space="preserve"> </w:t>
      </w:r>
      <w:proofErr w:type="spellStart"/>
      <w:r>
        <w:t>negatif</w:t>
      </w:r>
      <w:proofErr w:type="spellEnd"/>
      <w:r>
        <w:t xml:space="preserve"> </w:t>
      </w:r>
      <w:proofErr w:type="spellStart"/>
      <w:r>
        <w:t>ilişki</w:t>
      </w:r>
      <w:proofErr w:type="spellEnd"/>
      <w:r>
        <w:t xml:space="preserve"> </w:t>
      </w:r>
      <w:proofErr w:type="spellStart"/>
      <w:r>
        <w:t>bilgisi</w:t>
      </w:r>
      <w:proofErr w:type="spellEnd"/>
      <w:r>
        <w:t xml:space="preserve"> </w:t>
      </w:r>
      <w:proofErr w:type="spellStart"/>
      <w:r>
        <w:t>ayrı</w:t>
      </w:r>
      <w:proofErr w:type="spellEnd"/>
      <w:r>
        <w:t xml:space="preserve"> </w:t>
      </w:r>
      <w:proofErr w:type="spellStart"/>
      <w:r>
        <w:t>özellik</w:t>
      </w:r>
      <w:proofErr w:type="spellEnd"/>
      <w:r>
        <w:t xml:space="preserve"> </w:t>
      </w:r>
      <w:proofErr w:type="spellStart"/>
      <w:r>
        <w:t>olarak</w:t>
      </w:r>
      <w:proofErr w:type="spellEnd"/>
      <w:r>
        <w:t xml:space="preserve"> </w:t>
      </w:r>
      <w:proofErr w:type="spellStart"/>
      <w:r>
        <w:t>korunmuştur</w:t>
      </w:r>
      <w:proofErr w:type="spellEnd"/>
      <w:r>
        <w:t xml:space="preserve">. Bu </w:t>
      </w:r>
      <w:proofErr w:type="spellStart"/>
      <w:r>
        <w:t>sayede</w:t>
      </w:r>
      <w:proofErr w:type="spellEnd"/>
      <w:r>
        <w:t xml:space="preserve"> </w:t>
      </w:r>
      <w:proofErr w:type="spellStart"/>
      <w:r>
        <w:t>topluluk</w:t>
      </w:r>
      <w:proofErr w:type="spellEnd"/>
      <w:r>
        <w:t xml:space="preserve"> </w:t>
      </w:r>
      <w:proofErr w:type="spellStart"/>
      <w:r>
        <w:t>algoritması</w:t>
      </w:r>
      <w:proofErr w:type="spellEnd"/>
      <w:r>
        <w:t xml:space="preserve"> </w:t>
      </w:r>
      <w:proofErr w:type="spellStart"/>
      <w:r>
        <w:t>ilişki</w:t>
      </w:r>
      <w:proofErr w:type="spellEnd"/>
      <w:r>
        <w:t xml:space="preserve"> </w:t>
      </w:r>
      <w:proofErr w:type="spellStart"/>
      <w:r>
        <w:t>gücünü</w:t>
      </w:r>
      <w:proofErr w:type="spellEnd"/>
      <w:r>
        <w:t xml:space="preserve"> </w:t>
      </w:r>
      <w:proofErr w:type="spellStart"/>
      <w:r>
        <w:t>kullanırken</w:t>
      </w:r>
      <w:proofErr w:type="spellEnd"/>
      <w:r>
        <w:t xml:space="preserve">, </w:t>
      </w:r>
      <w:proofErr w:type="spellStart"/>
      <w:r>
        <w:t>görselleştirme</w:t>
      </w:r>
      <w:proofErr w:type="spellEnd"/>
      <w:r>
        <w:t xml:space="preserve"> </w:t>
      </w:r>
      <w:proofErr w:type="spellStart"/>
      <w:r>
        <w:t>aşamasında</w:t>
      </w:r>
      <w:proofErr w:type="spellEnd"/>
      <w:r>
        <w:t xml:space="preserve"> </w:t>
      </w:r>
      <w:proofErr w:type="spellStart"/>
      <w:r>
        <w:t>negatif</w:t>
      </w:r>
      <w:proofErr w:type="spellEnd"/>
      <w:r>
        <w:t xml:space="preserve"> </w:t>
      </w:r>
      <w:proofErr w:type="spellStart"/>
      <w:r>
        <w:t>ve</w:t>
      </w:r>
      <w:proofErr w:type="spellEnd"/>
      <w:r>
        <w:t xml:space="preserve"> </w:t>
      </w:r>
      <w:proofErr w:type="spellStart"/>
      <w:r>
        <w:t>pozitif</w:t>
      </w:r>
      <w:proofErr w:type="spellEnd"/>
      <w:r>
        <w:t xml:space="preserve"> </w:t>
      </w:r>
      <w:proofErr w:type="spellStart"/>
      <w:r>
        <w:t>bağlantılar</w:t>
      </w:r>
      <w:proofErr w:type="spellEnd"/>
      <w:r>
        <w:t xml:space="preserve"> </w:t>
      </w:r>
      <w:proofErr w:type="spellStart"/>
      <w:r>
        <w:t>ayrı</w:t>
      </w:r>
      <w:proofErr w:type="spellEnd"/>
      <w:r>
        <w:t xml:space="preserve"> </w:t>
      </w:r>
      <w:proofErr w:type="spellStart"/>
      <w:r>
        <w:t>renklerle</w:t>
      </w:r>
      <w:proofErr w:type="spellEnd"/>
      <w:r>
        <w:t xml:space="preserve"> </w:t>
      </w:r>
      <w:proofErr w:type="spellStart"/>
      <w:r>
        <w:t>gösterilebilmiştir</w:t>
      </w:r>
      <w:proofErr w:type="spellEnd"/>
      <w:r>
        <w:t>.</w:t>
      </w:r>
    </w:p>
    <w:p w14:paraId="27A07B46" w14:textId="77777777" w:rsidR="00401385" w:rsidRDefault="00000000" w:rsidP="001A1FC8">
      <w:pPr>
        <w:pStyle w:val="Balk3"/>
      </w:pPr>
      <w:bookmarkStart w:id="20" w:name="_Toc230351651"/>
      <w:r>
        <w:lastRenderedPageBreak/>
        <w:t xml:space="preserve">5.5 </w:t>
      </w:r>
      <w:proofErr w:type="spellStart"/>
      <w:r>
        <w:t>Kullanılan</w:t>
      </w:r>
      <w:proofErr w:type="spellEnd"/>
      <w:r>
        <w:t xml:space="preserve"> </w:t>
      </w:r>
      <w:proofErr w:type="spellStart"/>
      <w:r>
        <w:t>Teknolojiler</w:t>
      </w:r>
      <w:bookmarkEnd w:id="20"/>
      <w:proofErr w:type="spellEnd"/>
    </w:p>
    <w:tbl>
      <w:tblPr>
        <w:tblStyle w:val="TabloKlavuzu"/>
        <w:tblW w:w="0" w:type="auto"/>
        <w:jc w:val="center"/>
        <w:tblLook w:val="04A0" w:firstRow="1" w:lastRow="0" w:firstColumn="1" w:lastColumn="0" w:noHBand="0" w:noVBand="1"/>
      </w:tblPr>
      <w:tblGrid>
        <w:gridCol w:w="4824"/>
        <w:gridCol w:w="4824"/>
      </w:tblGrid>
      <w:tr w:rsidR="00401385" w14:paraId="7E9860BC" w14:textId="77777777">
        <w:trPr>
          <w:jc w:val="center"/>
        </w:trPr>
        <w:tc>
          <w:tcPr>
            <w:tcW w:w="4824" w:type="dxa"/>
            <w:shd w:val="clear" w:color="auto" w:fill="1F4E79"/>
            <w:vAlign w:val="center"/>
          </w:tcPr>
          <w:p w14:paraId="52A6072B" w14:textId="77777777" w:rsidR="00401385" w:rsidRDefault="00000000">
            <w:pPr>
              <w:spacing w:after="60"/>
              <w:jc w:val="center"/>
            </w:pPr>
            <w:proofErr w:type="spellStart"/>
            <w:r>
              <w:rPr>
                <w:b/>
                <w:color w:val="FFFFFF"/>
                <w:sz w:val="18"/>
              </w:rPr>
              <w:t>Teknoloji</w:t>
            </w:r>
            <w:proofErr w:type="spellEnd"/>
            <w:r>
              <w:rPr>
                <w:b/>
                <w:color w:val="FFFFFF"/>
                <w:sz w:val="18"/>
              </w:rPr>
              <w:t xml:space="preserve"> / </w:t>
            </w:r>
            <w:proofErr w:type="spellStart"/>
            <w:r>
              <w:rPr>
                <w:b/>
                <w:color w:val="FFFFFF"/>
                <w:sz w:val="18"/>
              </w:rPr>
              <w:t>Kütüphane</w:t>
            </w:r>
            <w:proofErr w:type="spellEnd"/>
          </w:p>
        </w:tc>
        <w:tc>
          <w:tcPr>
            <w:tcW w:w="4824" w:type="dxa"/>
            <w:shd w:val="clear" w:color="auto" w:fill="1F4E79"/>
            <w:vAlign w:val="center"/>
          </w:tcPr>
          <w:p w14:paraId="466DD530" w14:textId="77777777" w:rsidR="00401385" w:rsidRDefault="00000000">
            <w:pPr>
              <w:spacing w:after="60"/>
              <w:jc w:val="center"/>
            </w:pPr>
            <w:proofErr w:type="spellStart"/>
            <w:r>
              <w:rPr>
                <w:b/>
                <w:color w:val="FFFFFF"/>
                <w:sz w:val="18"/>
              </w:rPr>
              <w:t>Kullanım</w:t>
            </w:r>
            <w:proofErr w:type="spellEnd"/>
            <w:r>
              <w:rPr>
                <w:b/>
                <w:color w:val="FFFFFF"/>
                <w:sz w:val="18"/>
              </w:rPr>
              <w:t xml:space="preserve"> </w:t>
            </w:r>
            <w:proofErr w:type="spellStart"/>
            <w:r>
              <w:rPr>
                <w:b/>
                <w:color w:val="FFFFFF"/>
                <w:sz w:val="18"/>
              </w:rPr>
              <w:t>Amacı</w:t>
            </w:r>
            <w:proofErr w:type="spellEnd"/>
          </w:p>
        </w:tc>
      </w:tr>
      <w:tr w:rsidR="00401385" w14:paraId="7A5B91C2" w14:textId="77777777">
        <w:trPr>
          <w:jc w:val="center"/>
        </w:trPr>
        <w:tc>
          <w:tcPr>
            <w:tcW w:w="4824" w:type="dxa"/>
            <w:vAlign w:val="center"/>
          </w:tcPr>
          <w:p w14:paraId="36C40562" w14:textId="77777777" w:rsidR="00401385" w:rsidRDefault="00000000">
            <w:pPr>
              <w:spacing w:after="60"/>
              <w:jc w:val="left"/>
            </w:pPr>
            <w:r>
              <w:rPr>
                <w:sz w:val="18"/>
              </w:rPr>
              <w:t>Python</w:t>
            </w:r>
          </w:p>
        </w:tc>
        <w:tc>
          <w:tcPr>
            <w:tcW w:w="4824" w:type="dxa"/>
            <w:vAlign w:val="center"/>
          </w:tcPr>
          <w:p w14:paraId="190F4876" w14:textId="77777777" w:rsidR="00401385" w:rsidRDefault="00000000">
            <w:pPr>
              <w:spacing w:after="60"/>
              <w:jc w:val="left"/>
            </w:pPr>
            <w:r>
              <w:rPr>
                <w:sz w:val="18"/>
              </w:rPr>
              <w:t xml:space="preserve">Ana </w:t>
            </w:r>
            <w:proofErr w:type="spellStart"/>
            <w:r>
              <w:rPr>
                <w:sz w:val="18"/>
              </w:rPr>
              <w:t>programlama</w:t>
            </w:r>
            <w:proofErr w:type="spellEnd"/>
            <w:r>
              <w:rPr>
                <w:sz w:val="18"/>
              </w:rPr>
              <w:t xml:space="preserve"> </w:t>
            </w:r>
            <w:proofErr w:type="spellStart"/>
            <w:r>
              <w:rPr>
                <w:sz w:val="18"/>
              </w:rPr>
              <w:t>dili</w:t>
            </w:r>
            <w:proofErr w:type="spellEnd"/>
          </w:p>
        </w:tc>
      </w:tr>
      <w:tr w:rsidR="00401385" w14:paraId="2B199344" w14:textId="77777777">
        <w:trPr>
          <w:jc w:val="center"/>
        </w:trPr>
        <w:tc>
          <w:tcPr>
            <w:tcW w:w="4824" w:type="dxa"/>
            <w:vAlign w:val="center"/>
          </w:tcPr>
          <w:p w14:paraId="25F3B6D7" w14:textId="77777777" w:rsidR="00401385" w:rsidRDefault="00000000">
            <w:pPr>
              <w:spacing w:after="60"/>
              <w:jc w:val="left"/>
            </w:pPr>
            <w:r>
              <w:rPr>
                <w:sz w:val="18"/>
              </w:rPr>
              <w:t>pandas</w:t>
            </w:r>
          </w:p>
        </w:tc>
        <w:tc>
          <w:tcPr>
            <w:tcW w:w="4824" w:type="dxa"/>
            <w:vAlign w:val="center"/>
          </w:tcPr>
          <w:p w14:paraId="11BA1739" w14:textId="77777777" w:rsidR="00401385" w:rsidRDefault="00000000">
            <w:pPr>
              <w:spacing w:after="60"/>
              <w:jc w:val="left"/>
            </w:pPr>
            <w:r>
              <w:rPr>
                <w:sz w:val="18"/>
              </w:rPr>
              <w:t xml:space="preserve">Veri </w:t>
            </w:r>
            <w:proofErr w:type="spellStart"/>
            <w:r>
              <w:rPr>
                <w:sz w:val="18"/>
              </w:rPr>
              <w:t>okuma</w:t>
            </w:r>
            <w:proofErr w:type="spellEnd"/>
            <w:r>
              <w:rPr>
                <w:sz w:val="18"/>
              </w:rPr>
              <w:t xml:space="preserve">, </w:t>
            </w:r>
            <w:proofErr w:type="spellStart"/>
            <w:r>
              <w:rPr>
                <w:sz w:val="18"/>
              </w:rPr>
              <w:t>temizleme</w:t>
            </w:r>
            <w:proofErr w:type="spellEnd"/>
            <w:r>
              <w:rPr>
                <w:sz w:val="18"/>
              </w:rPr>
              <w:t xml:space="preserve"> </w:t>
            </w:r>
            <w:proofErr w:type="spellStart"/>
            <w:r>
              <w:rPr>
                <w:sz w:val="18"/>
              </w:rPr>
              <w:t>ve</w:t>
            </w:r>
            <w:proofErr w:type="spellEnd"/>
            <w:r>
              <w:rPr>
                <w:sz w:val="18"/>
              </w:rPr>
              <w:t xml:space="preserve"> </w:t>
            </w:r>
            <w:proofErr w:type="spellStart"/>
            <w:r>
              <w:rPr>
                <w:sz w:val="18"/>
              </w:rPr>
              <w:t>getiri</w:t>
            </w:r>
            <w:proofErr w:type="spellEnd"/>
            <w:r>
              <w:rPr>
                <w:sz w:val="18"/>
              </w:rPr>
              <w:t xml:space="preserve"> </w:t>
            </w:r>
            <w:proofErr w:type="spellStart"/>
            <w:r>
              <w:rPr>
                <w:sz w:val="18"/>
              </w:rPr>
              <w:t>hesaplama</w:t>
            </w:r>
            <w:proofErr w:type="spellEnd"/>
          </w:p>
        </w:tc>
      </w:tr>
      <w:tr w:rsidR="00401385" w14:paraId="1E8A3180" w14:textId="77777777">
        <w:trPr>
          <w:jc w:val="center"/>
        </w:trPr>
        <w:tc>
          <w:tcPr>
            <w:tcW w:w="4824" w:type="dxa"/>
            <w:vAlign w:val="center"/>
          </w:tcPr>
          <w:p w14:paraId="0F335BF7" w14:textId="77777777" w:rsidR="00401385" w:rsidRDefault="00000000">
            <w:pPr>
              <w:spacing w:after="60"/>
              <w:jc w:val="left"/>
            </w:pPr>
            <w:proofErr w:type="spellStart"/>
            <w:r>
              <w:rPr>
                <w:sz w:val="18"/>
              </w:rPr>
              <w:t>numpy</w:t>
            </w:r>
            <w:proofErr w:type="spellEnd"/>
          </w:p>
        </w:tc>
        <w:tc>
          <w:tcPr>
            <w:tcW w:w="4824" w:type="dxa"/>
            <w:vAlign w:val="center"/>
          </w:tcPr>
          <w:p w14:paraId="405BD86A" w14:textId="77777777" w:rsidR="00401385" w:rsidRDefault="00000000">
            <w:pPr>
              <w:spacing w:after="60"/>
              <w:jc w:val="left"/>
            </w:pPr>
            <w:proofErr w:type="spellStart"/>
            <w:r>
              <w:rPr>
                <w:sz w:val="18"/>
              </w:rPr>
              <w:t>Sayısal</w:t>
            </w:r>
            <w:proofErr w:type="spellEnd"/>
            <w:r>
              <w:rPr>
                <w:sz w:val="18"/>
              </w:rPr>
              <w:t xml:space="preserve"> </w:t>
            </w:r>
            <w:proofErr w:type="spellStart"/>
            <w:r>
              <w:rPr>
                <w:sz w:val="18"/>
              </w:rPr>
              <w:t>işlemler</w:t>
            </w:r>
            <w:proofErr w:type="spellEnd"/>
          </w:p>
        </w:tc>
      </w:tr>
      <w:tr w:rsidR="00401385" w14:paraId="3BCCE1A2" w14:textId="77777777">
        <w:trPr>
          <w:jc w:val="center"/>
        </w:trPr>
        <w:tc>
          <w:tcPr>
            <w:tcW w:w="4824" w:type="dxa"/>
            <w:vAlign w:val="center"/>
          </w:tcPr>
          <w:p w14:paraId="3699D0EB" w14:textId="77777777" w:rsidR="00401385" w:rsidRDefault="00000000">
            <w:pPr>
              <w:spacing w:after="60"/>
              <w:jc w:val="left"/>
            </w:pPr>
            <w:proofErr w:type="spellStart"/>
            <w:r>
              <w:rPr>
                <w:sz w:val="18"/>
              </w:rPr>
              <w:t>yfinance</w:t>
            </w:r>
            <w:proofErr w:type="spellEnd"/>
          </w:p>
        </w:tc>
        <w:tc>
          <w:tcPr>
            <w:tcW w:w="4824" w:type="dxa"/>
            <w:vAlign w:val="center"/>
          </w:tcPr>
          <w:p w14:paraId="45F0A3E8" w14:textId="77777777" w:rsidR="00401385" w:rsidRDefault="00000000">
            <w:pPr>
              <w:spacing w:after="60"/>
              <w:jc w:val="left"/>
            </w:pPr>
            <w:proofErr w:type="spellStart"/>
            <w:r>
              <w:rPr>
                <w:sz w:val="18"/>
              </w:rPr>
              <w:t>Finansal</w:t>
            </w:r>
            <w:proofErr w:type="spellEnd"/>
            <w:r>
              <w:rPr>
                <w:sz w:val="18"/>
              </w:rPr>
              <w:t xml:space="preserve"> </w:t>
            </w:r>
            <w:proofErr w:type="spellStart"/>
            <w:r>
              <w:rPr>
                <w:sz w:val="18"/>
              </w:rPr>
              <w:t>veri</w:t>
            </w:r>
            <w:proofErr w:type="spellEnd"/>
            <w:r>
              <w:rPr>
                <w:sz w:val="18"/>
              </w:rPr>
              <w:t xml:space="preserve"> </w:t>
            </w:r>
            <w:proofErr w:type="spellStart"/>
            <w:r>
              <w:rPr>
                <w:sz w:val="18"/>
              </w:rPr>
              <w:t>çekme</w:t>
            </w:r>
            <w:proofErr w:type="spellEnd"/>
          </w:p>
        </w:tc>
      </w:tr>
      <w:tr w:rsidR="00401385" w14:paraId="4B02EF11" w14:textId="77777777">
        <w:trPr>
          <w:jc w:val="center"/>
        </w:trPr>
        <w:tc>
          <w:tcPr>
            <w:tcW w:w="4824" w:type="dxa"/>
            <w:vAlign w:val="center"/>
          </w:tcPr>
          <w:p w14:paraId="3DF8E256" w14:textId="77777777" w:rsidR="00401385" w:rsidRDefault="00000000">
            <w:pPr>
              <w:spacing w:after="60"/>
              <w:jc w:val="left"/>
            </w:pPr>
            <w:r>
              <w:rPr>
                <w:sz w:val="18"/>
              </w:rPr>
              <w:t>matplotlib</w:t>
            </w:r>
          </w:p>
        </w:tc>
        <w:tc>
          <w:tcPr>
            <w:tcW w:w="4824" w:type="dxa"/>
            <w:vAlign w:val="center"/>
          </w:tcPr>
          <w:p w14:paraId="100FD8F5" w14:textId="77777777" w:rsidR="00401385" w:rsidRDefault="00000000">
            <w:pPr>
              <w:spacing w:after="60"/>
              <w:jc w:val="left"/>
            </w:pPr>
            <w:proofErr w:type="spellStart"/>
            <w:r>
              <w:rPr>
                <w:sz w:val="18"/>
              </w:rPr>
              <w:t>Grafik</w:t>
            </w:r>
            <w:proofErr w:type="spellEnd"/>
            <w:r>
              <w:rPr>
                <w:sz w:val="18"/>
              </w:rPr>
              <w:t xml:space="preserve"> </w:t>
            </w:r>
            <w:proofErr w:type="spellStart"/>
            <w:r>
              <w:rPr>
                <w:sz w:val="18"/>
              </w:rPr>
              <w:t>ve</w:t>
            </w:r>
            <w:proofErr w:type="spellEnd"/>
            <w:r>
              <w:rPr>
                <w:sz w:val="18"/>
              </w:rPr>
              <w:t xml:space="preserve"> network </w:t>
            </w:r>
            <w:proofErr w:type="spellStart"/>
            <w:r>
              <w:rPr>
                <w:sz w:val="18"/>
              </w:rPr>
              <w:t>görselleştirme</w:t>
            </w:r>
            <w:proofErr w:type="spellEnd"/>
          </w:p>
        </w:tc>
      </w:tr>
      <w:tr w:rsidR="00401385" w14:paraId="27A16212" w14:textId="77777777">
        <w:trPr>
          <w:jc w:val="center"/>
        </w:trPr>
        <w:tc>
          <w:tcPr>
            <w:tcW w:w="4824" w:type="dxa"/>
            <w:vAlign w:val="center"/>
          </w:tcPr>
          <w:p w14:paraId="4A9A44A1" w14:textId="77777777" w:rsidR="00401385" w:rsidRDefault="00000000">
            <w:pPr>
              <w:spacing w:after="60"/>
              <w:jc w:val="left"/>
            </w:pPr>
            <w:r>
              <w:rPr>
                <w:sz w:val="18"/>
              </w:rPr>
              <w:t>seaborn</w:t>
            </w:r>
          </w:p>
        </w:tc>
        <w:tc>
          <w:tcPr>
            <w:tcW w:w="4824" w:type="dxa"/>
            <w:vAlign w:val="center"/>
          </w:tcPr>
          <w:p w14:paraId="1B47AC15" w14:textId="77777777" w:rsidR="00401385" w:rsidRDefault="00000000">
            <w:pPr>
              <w:spacing w:after="60"/>
              <w:jc w:val="left"/>
            </w:pPr>
            <w:proofErr w:type="spellStart"/>
            <w:r>
              <w:rPr>
                <w:sz w:val="18"/>
              </w:rPr>
              <w:t>Korelasyon</w:t>
            </w:r>
            <w:proofErr w:type="spellEnd"/>
            <w:r>
              <w:rPr>
                <w:sz w:val="18"/>
              </w:rPr>
              <w:t xml:space="preserve"> heatmap </w:t>
            </w:r>
            <w:proofErr w:type="spellStart"/>
            <w:r>
              <w:rPr>
                <w:sz w:val="18"/>
              </w:rPr>
              <w:t>görselleştirme</w:t>
            </w:r>
            <w:proofErr w:type="spellEnd"/>
          </w:p>
        </w:tc>
      </w:tr>
      <w:tr w:rsidR="00401385" w14:paraId="4AA4305B" w14:textId="77777777">
        <w:trPr>
          <w:jc w:val="center"/>
        </w:trPr>
        <w:tc>
          <w:tcPr>
            <w:tcW w:w="4824" w:type="dxa"/>
            <w:vAlign w:val="center"/>
          </w:tcPr>
          <w:p w14:paraId="753C081B" w14:textId="77777777" w:rsidR="00401385" w:rsidRDefault="00000000">
            <w:pPr>
              <w:spacing w:after="60"/>
              <w:jc w:val="left"/>
            </w:pPr>
            <w:proofErr w:type="spellStart"/>
            <w:r>
              <w:rPr>
                <w:sz w:val="18"/>
              </w:rPr>
              <w:t>networkx</w:t>
            </w:r>
            <w:proofErr w:type="spellEnd"/>
          </w:p>
        </w:tc>
        <w:tc>
          <w:tcPr>
            <w:tcW w:w="4824" w:type="dxa"/>
            <w:vAlign w:val="center"/>
          </w:tcPr>
          <w:p w14:paraId="1B0FDD29" w14:textId="77777777" w:rsidR="00401385" w:rsidRDefault="00000000">
            <w:pPr>
              <w:spacing w:after="60"/>
              <w:jc w:val="left"/>
            </w:pPr>
            <w:r>
              <w:rPr>
                <w:sz w:val="18"/>
              </w:rPr>
              <w:t xml:space="preserve">Graph </w:t>
            </w:r>
            <w:proofErr w:type="spellStart"/>
            <w:r>
              <w:rPr>
                <w:sz w:val="18"/>
              </w:rPr>
              <w:t>oluşturma</w:t>
            </w:r>
            <w:proofErr w:type="spellEnd"/>
            <w:r>
              <w:rPr>
                <w:sz w:val="18"/>
              </w:rPr>
              <w:t xml:space="preserve"> </w:t>
            </w:r>
            <w:proofErr w:type="spellStart"/>
            <w:r>
              <w:rPr>
                <w:sz w:val="18"/>
              </w:rPr>
              <w:t>ve</w:t>
            </w:r>
            <w:proofErr w:type="spellEnd"/>
            <w:r>
              <w:rPr>
                <w:sz w:val="18"/>
              </w:rPr>
              <w:t xml:space="preserve"> </w:t>
            </w:r>
            <w:proofErr w:type="spellStart"/>
            <w:r>
              <w:rPr>
                <w:sz w:val="18"/>
              </w:rPr>
              <w:t>ağ</w:t>
            </w:r>
            <w:proofErr w:type="spellEnd"/>
            <w:r>
              <w:rPr>
                <w:sz w:val="18"/>
              </w:rPr>
              <w:t xml:space="preserve"> </w:t>
            </w:r>
            <w:proofErr w:type="spellStart"/>
            <w:r>
              <w:rPr>
                <w:sz w:val="18"/>
              </w:rPr>
              <w:t>metrikleri</w:t>
            </w:r>
            <w:proofErr w:type="spellEnd"/>
            <w:r>
              <w:rPr>
                <w:sz w:val="18"/>
              </w:rPr>
              <w:t xml:space="preserve"> </w:t>
            </w:r>
            <w:proofErr w:type="spellStart"/>
            <w:r>
              <w:rPr>
                <w:sz w:val="18"/>
              </w:rPr>
              <w:t>hesaplama</w:t>
            </w:r>
            <w:proofErr w:type="spellEnd"/>
          </w:p>
        </w:tc>
      </w:tr>
      <w:tr w:rsidR="00401385" w14:paraId="0E5FC303" w14:textId="77777777">
        <w:trPr>
          <w:jc w:val="center"/>
        </w:trPr>
        <w:tc>
          <w:tcPr>
            <w:tcW w:w="4824" w:type="dxa"/>
            <w:vAlign w:val="center"/>
          </w:tcPr>
          <w:p w14:paraId="17DFF152" w14:textId="77777777" w:rsidR="00401385" w:rsidRDefault="00000000">
            <w:pPr>
              <w:spacing w:after="60"/>
              <w:jc w:val="left"/>
            </w:pPr>
            <w:r>
              <w:rPr>
                <w:sz w:val="18"/>
              </w:rPr>
              <w:t>python-</w:t>
            </w:r>
            <w:proofErr w:type="spellStart"/>
            <w:r>
              <w:rPr>
                <w:sz w:val="18"/>
              </w:rPr>
              <w:t>louvain</w:t>
            </w:r>
            <w:proofErr w:type="spellEnd"/>
          </w:p>
        </w:tc>
        <w:tc>
          <w:tcPr>
            <w:tcW w:w="4824" w:type="dxa"/>
            <w:vAlign w:val="center"/>
          </w:tcPr>
          <w:p w14:paraId="05399D9A" w14:textId="77777777" w:rsidR="00401385" w:rsidRDefault="00000000">
            <w:pPr>
              <w:spacing w:after="60"/>
              <w:jc w:val="left"/>
            </w:pPr>
            <w:r>
              <w:rPr>
                <w:sz w:val="18"/>
              </w:rPr>
              <w:t xml:space="preserve">Louvain community detection </w:t>
            </w:r>
            <w:proofErr w:type="spellStart"/>
            <w:r>
              <w:rPr>
                <w:sz w:val="18"/>
              </w:rPr>
              <w:t>uygulaması</w:t>
            </w:r>
            <w:proofErr w:type="spellEnd"/>
          </w:p>
        </w:tc>
      </w:tr>
    </w:tbl>
    <w:p w14:paraId="0AC9080F" w14:textId="77777777" w:rsidR="00401385" w:rsidRDefault="00401385"/>
    <w:p w14:paraId="5D46E33E" w14:textId="77777777" w:rsidR="0012524E" w:rsidRDefault="00000000" w:rsidP="00DE0037">
      <w:pPr>
        <w:pStyle w:val="Balk3"/>
      </w:pPr>
      <w:bookmarkStart w:id="21" w:name="_Toc230351652"/>
      <w:r>
        <w:t xml:space="preserve">5.6 Analiz Pipeline </w:t>
      </w:r>
      <w:proofErr w:type="spellStart"/>
      <w:r>
        <w:t>Akışı</w:t>
      </w:r>
      <w:bookmarkEnd w:id="21"/>
      <w:proofErr w:type="spellEnd"/>
    </w:p>
    <w:p w14:paraId="0388996B" w14:textId="77777777" w:rsidR="0012524E" w:rsidRDefault="00000000">
      <w:proofErr w:type="spellStart"/>
      <w:r>
        <w:rPr>
          <w:sz w:val="22"/>
        </w:rPr>
        <w:t>Aşağıdaki</w:t>
      </w:r>
      <w:proofErr w:type="spellEnd"/>
      <w:r>
        <w:rPr>
          <w:sz w:val="22"/>
        </w:rPr>
        <w:t xml:space="preserve"> </w:t>
      </w:r>
      <w:proofErr w:type="spellStart"/>
      <w:r>
        <w:rPr>
          <w:sz w:val="22"/>
        </w:rPr>
        <w:t>görsel</w:t>
      </w:r>
      <w:proofErr w:type="spellEnd"/>
      <w:r>
        <w:rPr>
          <w:sz w:val="22"/>
        </w:rPr>
        <w:t xml:space="preserve">, </w:t>
      </w:r>
      <w:proofErr w:type="spellStart"/>
      <w:r>
        <w:rPr>
          <w:sz w:val="22"/>
        </w:rPr>
        <w:t>çalışmada</w:t>
      </w:r>
      <w:proofErr w:type="spellEnd"/>
      <w:r>
        <w:rPr>
          <w:sz w:val="22"/>
        </w:rPr>
        <w:t xml:space="preserve"> </w:t>
      </w:r>
      <w:proofErr w:type="spellStart"/>
      <w:r>
        <w:rPr>
          <w:sz w:val="22"/>
        </w:rPr>
        <w:t>izlenen</w:t>
      </w:r>
      <w:proofErr w:type="spellEnd"/>
      <w:r>
        <w:rPr>
          <w:sz w:val="22"/>
        </w:rPr>
        <w:t xml:space="preserve"> </w:t>
      </w:r>
      <w:proofErr w:type="spellStart"/>
      <w:r>
        <w:rPr>
          <w:sz w:val="22"/>
        </w:rPr>
        <w:t>veri</w:t>
      </w:r>
      <w:proofErr w:type="spellEnd"/>
      <w:r>
        <w:rPr>
          <w:sz w:val="22"/>
        </w:rPr>
        <w:t xml:space="preserve"> </w:t>
      </w:r>
      <w:proofErr w:type="spellStart"/>
      <w:r>
        <w:rPr>
          <w:sz w:val="22"/>
        </w:rPr>
        <w:t>toplama</w:t>
      </w:r>
      <w:proofErr w:type="spellEnd"/>
      <w:r>
        <w:rPr>
          <w:sz w:val="22"/>
        </w:rPr>
        <w:t xml:space="preserve">, </w:t>
      </w:r>
      <w:proofErr w:type="spellStart"/>
      <w:r>
        <w:rPr>
          <w:sz w:val="22"/>
        </w:rPr>
        <w:t>ön</w:t>
      </w:r>
      <w:proofErr w:type="spellEnd"/>
      <w:r>
        <w:rPr>
          <w:sz w:val="22"/>
        </w:rPr>
        <w:t xml:space="preserve"> </w:t>
      </w:r>
      <w:proofErr w:type="spellStart"/>
      <w:r>
        <w:rPr>
          <w:sz w:val="22"/>
        </w:rPr>
        <w:t>işleme</w:t>
      </w:r>
      <w:proofErr w:type="spellEnd"/>
      <w:r>
        <w:rPr>
          <w:sz w:val="22"/>
        </w:rPr>
        <w:t xml:space="preserve">, </w:t>
      </w:r>
      <w:proofErr w:type="spellStart"/>
      <w:r>
        <w:rPr>
          <w:sz w:val="22"/>
        </w:rPr>
        <w:t>getiri</w:t>
      </w:r>
      <w:proofErr w:type="spellEnd"/>
      <w:r>
        <w:rPr>
          <w:sz w:val="22"/>
        </w:rPr>
        <w:t xml:space="preserve"> </w:t>
      </w:r>
      <w:proofErr w:type="spellStart"/>
      <w:r>
        <w:rPr>
          <w:sz w:val="22"/>
        </w:rPr>
        <w:t>hesaplama</w:t>
      </w:r>
      <w:proofErr w:type="spellEnd"/>
      <w:r>
        <w:rPr>
          <w:sz w:val="22"/>
        </w:rPr>
        <w:t xml:space="preserve">, </w:t>
      </w:r>
      <w:proofErr w:type="spellStart"/>
      <w:r>
        <w:rPr>
          <w:sz w:val="22"/>
        </w:rPr>
        <w:t>korelasyon</w:t>
      </w:r>
      <w:proofErr w:type="spellEnd"/>
      <w:r>
        <w:rPr>
          <w:sz w:val="22"/>
        </w:rPr>
        <w:t xml:space="preserve"> </w:t>
      </w:r>
      <w:proofErr w:type="spellStart"/>
      <w:r>
        <w:rPr>
          <w:sz w:val="22"/>
        </w:rPr>
        <w:t>analizi</w:t>
      </w:r>
      <w:proofErr w:type="spellEnd"/>
      <w:r>
        <w:rPr>
          <w:sz w:val="22"/>
        </w:rPr>
        <w:t xml:space="preserve">, </w:t>
      </w:r>
      <w:proofErr w:type="spellStart"/>
      <w:r>
        <w:rPr>
          <w:sz w:val="22"/>
        </w:rPr>
        <w:t>eşikleme</w:t>
      </w:r>
      <w:proofErr w:type="spellEnd"/>
      <w:r>
        <w:rPr>
          <w:sz w:val="22"/>
        </w:rPr>
        <w:t xml:space="preserve">, </w:t>
      </w:r>
      <w:proofErr w:type="spellStart"/>
      <w:r>
        <w:rPr>
          <w:sz w:val="22"/>
        </w:rPr>
        <w:t>ağ</w:t>
      </w:r>
      <w:proofErr w:type="spellEnd"/>
      <w:r>
        <w:rPr>
          <w:sz w:val="22"/>
        </w:rPr>
        <w:t xml:space="preserve"> </w:t>
      </w:r>
      <w:proofErr w:type="spellStart"/>
      <w:r>
        <w:rPr>
          <w:sz w:val="22"/>
        </w:rPr>
        <w:t>oluşturma</w:t>
      </w:r>
      <w:proofErr w:type="spellEnd"/>
      <w:r>
        <w:rPr>
          <w:sz w:val="22"/>
        </w:rPr>
        <w:t xml:space="preserve">, </w:t>
      </w:r>
      <w:proofErr w:type="spellStart"/>
      <w:r>
        <w:rPr>
          <w:sz w:val="22"/>
        </w:rPr>
        <w:t>ağ</w:t>
      </w:r>
      <w:proofErr w:type="spellEnd"/>
      <w:r>
        <w:rPr>
          <w:sz w:val="22"/>
        </w:rPr>
        <w:t xml:space="preserve"> </w:t>
      </w:r>
      <w:proofErr w:type="spellStart"/>
      <w:r>
        <w:rPr>
          <w:sz w:val="22"/>
        </w:rPr>
        <w:t>ölçütleri</w:t>
      </w:r>
      <w:proofErr w:type="spellEnd"/>
      <w:r>
        <w:rPr>
          <w:sz w:val="22"/>
        </w:rPr>
        <w:t xml:space="preserve">, </w:t>
      </w:r>
      <w:proofErr w:type="spellStart"/>
      <w:r>
        <w:rPr>
          <w:sz w:val="22"/>
        </w:rPr>
        <w:t>topluluk</w:t>
      </w:r>
      <w:proofErr w:type="spellEnd"/>
      <w:r>
        <w:rPr>
          <w:sz w:val="22"/>
        </w:rPr>
        <w:t xml:space="preserve"> </w:t>
      </w:r>
      <w:proofErr w:type="spellStart"/>
      <w:r>
        <w:rPr>
          <w:sz w:val="22"/>
        </w:rPr>
        <w:t>analizi</w:t>
      </w:r>
      <w:proofErr w:type="spellEnd"/>
      <w:r>
        <w:rPr>
          <w:sz w:val="22"/>
        </w:rPr>
        <w:t xml:space="preserve"> </w:t>
      </w:r>
      <w:proofErr w:type="spellStart"/>
      <w:r>
        <w:rPr>
          <w:sz w:val="22"/>
        </w:rPr>
        <w:t>ve</w:t>
      </w:r>
      <w:proofErr w:type="spellEnd"/>
      <w:r>
        <w:rPr>
          <w:sz w:val="22"/>
        </w:rPr>
        <w:t xml:space="preserve"> </w:t>
      </w:r>
      <w:proofErr w:type="spellStart"/>
      <w:r>
        <w:rPr>
          <w:sz w:val="22"/>
        </w:rPr>
        <w:t>görselleştirme</w:t>
      </w:r>
      <w:proofErr w:type="spellEnd"/>
      <w:r>
        <w:rPr>
          <w:sz w:val="22"/>
        </w:rPr>
        <w:t xml:space="preserve"> </w:t>
      </w:r>
      <w:proofErr w:type="spellStart"/>
      <w:r>
        <w:rPr>
          <w:sz w:val="22"/>
        </w:rPr>
        <w:t>adımlarını</w:t>
      </w:r>
      <w:proofErr w:type="spellEnd"/>
      <w:r>
        <w:rPr>
          <w:sz w:val="22"/>
        </w:rPr>
        <w:t xml:space="preserve"> </w:t>
      </w:r>
      <w:proofErr w:type="spellStart"/>
      <w:r>
        <w:rPr>
          <w:sz w:val="22"/>
        </w:rPr>
        <w:t>özetlemektedir</w:t>
      </w:r>
      <w:proofErr w:type="spellEnd"/>
      <w:r>
        <w:rPr>
          <w:sz w:val="22"/>
        </w:rPr>
        <w:t xml:space="preserve">. Bu </w:t>
      </w:r>
      <w:proofErr w:type="spellStart"/>
      <w:r>
        <w:rPr>
          <w:sz w:val="22"/>
        </w:rPr>
        <w:t>akış</w:t>
      </w:r>
      <w:proofErr w:type="spellEnd"/>
      <w:r>
        <w:rPr>
          <w:sz w:val="22"/>
        </w:rPr>
        <w:t xml:space="preserve">, ham </w:t>
      </w:r>
      <w:proofErr w:type="spellStart"/>
      <w:r>
        <w:rPr>
          <w:sz w:val="22"/>
        </w:rPr>
        <w:t>finansal</w:t>
      </w:r>
      <w:proofErr w:type="spellEnd"/>
      <w:r>
        <w:rPr>
          <w:sz w:val="22"/>
        </w:rPr>
        <w:t xml:space="preserve"> </w:t>
      </w:r>
      <w:proofErr w:type="spellStart"/>
      <w:r>
        <w:rPr>
          <w:sz w:val="22"/>
        </w:rPr>
        <w:t>fiyat</w:t>
      </w:r>
      <w:proofErr w:type="spellEnd"/>
      <w:r>
        <w:rPr>
          <w:sz w:val="22"/>
        </w:rPr>
        <w:t xml:space="preserve"> </w:t>
      </w:r>
      <w:proofErr w:type="spellStart"/>
      <w:r>
        <w:rPr>
          <w:sz w:val="22"/>
        </w:rPr>
        <w:t>verilerinden</w:t>
      </w:r>
      <w:proofErr w:type="spellEnd"/>
      <w:r>
        <w:rPr>
          <w:sz w:val="22"/>
        </w:rPr>
        <w:t xml:space="preserve"> </w:t>
      </w:r>
      <w:proofErr w:type="spellStart"/>
      <w:r>
        <w:rPr>
          <w:sz w:val="22"/>
        </w:rPr>
        <w:t>sosyal</w:t>
      </w:r>
      <w:proofErr w:type="spellEnd"/>
      <w:r>
        <w:rPr>
          <w:sz w:val="22"/>
        </w:rPr>
        <w:t xml:space="preserve"> </w:t>
      </w:r>
      <w:proofErr w:type="spellStart"/>
      <w:r>
        <w:rPr>
          <w:sz w:val="22"/>
        </w:rPr>
        <w:t>ağ</w:t>
      </w:r>
      <w:proofErr w:type="spellEnd"/>
      <w:r>
        <w:rPr>
          <w:sz w:val="22"/>
        </w:rPr>
        <w:t xml:space="preserve"> </w:t>
      </w:r>
      <w:proofErr w:type="spellStart"/>
      <w:r>
        <w:rPr>
          <w:sz w:val="22"/>
        </w:rPr>
        <w:t>analizine</w:t>
      </w:r>
      <w:proofErr w:type="spellEnd"/>
      <w:r>
        <w:rPr>
          <w:sz w:val="22"/>
        </w:rPr>
        <w:t xml:space="preserve"> </w:t>
      </w:r>
      <w:proofErr w:type="spellStart"/>
      <w:r>
        <w:rPr>
          <w:sz w:val="22"/>
        </w:rPr>
        <w:t>uygun</w:t>
      </w:r>
      <w:proofErr w:type="spellEnd"/>
      <w:r>
        <w:rPr>
          <w:sz w:val="22"/>
        </w:rPr>
        <w:t xml:space="preserve"> </w:t>
      </w:r>
      <w:proofErr w:type="spellStart"/>
      <w:r>
        <w:rPr>
          <w:sz w:val="22"/>
        </w:rPr>
        <w:t>yorumlanabilir</w:t>
      </w:r>
      <w:proofErr w:type="spellEnd"/>
      <w:r>
        <w:rPr>
          <w:sz w:val="22"/>
        </w:rPr>
        <w:t xml:space="preserve"> </w:t>
      </w:r>
      <w:proofErr w:type="spellStart"/>
      <w:r>
        <w:rPr>
          <w:sz w:val="22"/>
        </w:rPr>
        <w:t>çıktılara</w:t>
      </w:r>
      <w:proofErr w:type="spellEnd"/>
      <w:r>
        <w:rPr>
          <w:sz w:val="22"/>
        </w:rPr>
        <w:t xml:space="preserve"> </w:t>
      </w:r>
      <w:proofErr w:type="spellStart"/>
      <w:r>
        <w:rPr>
          <w:sz w:val="22"/>
        </w:rPr>
        <w:t>nasıl</w:t>
      </w:r>
      <w:proofErr w:type="spellEnd"/>
      <w:r>
        <w:rPr>
          <w:sz w:val="22"/>
        </w:rPr>
        <w:t xml:space="preserve"> </w:t>
      </w:r>
      <w:proofErr w:type="spellStart"/>
      <w:r>
        <w:rPr>
          <w:sz w:val="22"/>
        </w:rPr>
        <w:t>ulaşıldığını</w:t>
      </w:r>
      <w:proofErr w:type="spellEnd"/>
      <w:r>
        <w:rPr>
          <w:sz w:val="22"/>
        </w:rPr>
        <w:t xml:space="preserve"> </w:t>
      </w:r>
      <w:proofErr w:type="spellStart"/>
      <w:r>
        <w:rPr>
          <w:sz w:val="22"/>
        </w:rPr>
        <w:t>genel</w:t>
      </w:r>
      <w:proofErr w:type="spellEnd"/>
      <w:r>
        <w:rPr>
          <w:sz w:val="22"/>
        </w:rPr>
        <w:t xml:space="preserve"> </w:t>
      </w:r>
      <w:proofErr w:type="spellStart"/>
      <w:r>
        <w:rPr>
          <w:sz w:val="22"/>
        </w:rPr>
        <w:t>olarak</w:t>
      </w:r>
      <w:proofErr w:type="spellEnd"/>
      <w:r>
        <w:rPr>
          <w:sz w:val="22"/>
        </w:rPr>
        <w:t xml:space="preserve"> </w:t>
      </w:r>
      <w:proofErr w:type="spellStart"/>
      <w:r>
        <w:rPr>
          <w:sz w:val="22"/>
        </w:rPr>
        <w:t>göstermektedir</w:t>
      </w:r>
      <w:proofErr w:type="spellEnd"/>
      <w:r>
        <w:rPr>
          <w:sz w:val="22"/>
        </w:rPr>
        <w:t>.</w:t>
      </w:r>
    </w:p>
    <w:p w14:paraId="2A7253D2" w14:textId="77777777" w:rsidR="0012524E" w:rsidRDefault="00000000">
      <w:pPr>
        <w:jc w:val="center"/>
      </w:pPr>
      <w:proofErr w:type="spellStart"/>
      <w:r>
        <w:rPr>
          <w:b/>
          <w:sz w:val="20"/>
        </w:rPr>
        <w:t>Şekil</w:t>
      </w:r>
      <w:proofErr w:type="spellEnd"/>
      <w:r>
        <w:rPr>
          <w:b/>
          <w:sz w:val="20"/>
        </w:rPr>
        <w:t xml:space="preserve"> 0 - </w:t>
      </w:r>
      <w:proofErr w:type="spellStart"/>
      <w:r>
        <w:rPr>
          <w:b/>
          <w:sz w:val="20"/>
        </w:rPr>
        <w:t>Finansal</w:t>
      </w:r>
      <w:proofErr w:type="spellEnd"/>
      <w:r>
        <w:rPr>
          <w:b/>
          <w:sz w:val="20"/>
        </w:rPr>
        <w:t xml:space="preserve"> </w:t>
      </w:r>
      <w:proofErr w:type="spellStart"/>
      <w:r>
        <w:rPr>
          <w:b/>
          <w:sz w:val="20"/>
        </w:rPr>
        <w:t>Ağ</w:t>
      </w:r>
      <w:proofErr w:type="spellEnd"/>
      <w:r>
        <w:rPr>
          <w:b/>
          <w:sz w:val="20"/>
        </w:rPr>
        <w:t xml:space="preserve"> Analizi Pipeline </w:t>
      </w:r>
      <w:proofErr w:type="spellStart"/>
      <w:r>
        <w:rPr>
          <w:b/>
          <w:sz w:val="20"/>
        </w:rPr>
        <w:t>Akışı</w:t>
      </w:r>
      <w:proofErr w:type="spellEnd"/>
    </w:p>
    <w:p w14:paraId="7F0670BC" w14:textId="77777777" w:rsidR="0012524E" w:rsidRDefault="00000000">
      <w:pPr>
        <w:jc w:val="center"/>
      </w:pPr>
      <w:r>
        <w:rPr>
          <w:noProof/>
        </w:rPr>
        <w:drawing>
          <wp:inline distT="0" distB="0" distL="0" distR="0" wp14:anchorId="0E0B8865" wp14:editId="6B7C3C5E">
            <wp:extent cx="6126480" cy="4084320"/>
            <wp:effectExtent l="0" t="0" r="0" b="0"/>
            <wp:docPr id="1481181828" name="Picture 148118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126480" cy="4084320"/>
                    </a:xfrm>
                    <a:prstGeom prst="rect">
                      <a:avLst/>
                    </a:prstGeom>
                  </pic:spPr>
                </pic:pic>
              </a:graphicData>
            </a:graphic>
          </wp:inline>
        </w:drawing>
      </w:r>
    </w:p>
    <w:p w14:paraId="351FC725" w14:textId="77777777" w:rsidR="00401385" w:rsidRDefault="00000000" w:rsidP="001A1FC8">
      <w:pPr>
        <w:pStyle w:val="Balk2"/>
      </w:pPr>
      <w:bookmarkStart w:id="22" w:name="_Toc230351653"/>
      <w:r>
        <w:lastRenderedPageBreak/>
        <w:t xml:space="preserve">6. </w:t>
      </w:r>
      <w:proofErr w:type="spellStart"/>
      <w:r>
        <w:t>Bulgular</w:t>
      </w:r>
      <w:proofErr w:type="spellEnd"/>
      <w:r>
        <w:t xml:space="preserve"> </w:t>
      </w:r>
      <w:proofErr w:type="spellStart"/>
      <w:r>
        <w:t>ve</w:t>
      </w:r>
      <w:proofErr w:type="spellEnd"/>
      <w:r>
        <w:t xml:space="preserve"> </w:t>
      </w:r>
      <w:proofErr w:type="spellStart"/>
      <w:r>
        <w:t>Analizler</w:t>
      </w:r>
      <w:bookmarkEnd w:id="22"/>
      <w:proofErr w:type="spellEnd"/>
    </w:p>
    <w:p w14:paraId="1F27B12F" w14:textId="77777777" w:rsidR="00401385" w:rsidRPr="001A1FC8" w:rsidRDefault="00000000" w:rsidP="001A1FC8">
      <w:pPr>
        <w:pStyle w:val="Balk3"/>
      </w:pPr>
      <w:bookmarkStart w:id="23" w:name="_Toc230351654"/>
      <w:r w:rsidRPr="001A1FC8">
        <w:t xml:space="preserve">6.1 </w:t>
      </w:r>
      <w:proofErr w:type="spellStart"/>
      <w:r w:rsidRPr="001A1FC8">
        <w:t>Korelasyon</w:t>
      </w:r>
      <w:proofErr w:type="spellEnd"/>
      <w:r w:rsidRPr="001A1FC8">
        <w:t xml:space="preserve"> </w:t>
      </w:r>
      <w:proofErr w:type="spellStart"/>
      <w:r w:rsidRPr="001A1FC8">
        <w:t>Analizi</w:t>
      </w:r>
      <w:proofErr w:type="spellEnd"/>
      <w:r w:rsidRPr="001A1FC8">
        <w:t xml:space="preserve"> </w:t>
      </w:r>
      <w:proofErr w:type="spellStart"/>
      <w:r w:rsidRPr="001A1FC8">
        <w:t>Bulguları</w:t>
      </w:r>
      <w:bookmarkEnd w:id="23"/>
      <w:proofErr w:type="spellEnd"/>
    </w:p>
    <w:tbl>
      <w:tblPr>
        <w:tblStyle w:val="TabloKlavuzu"/>
        <w:tblW w:w="0" w:type="auto"/>
        <w:jc w:val="center"/>
        <w:tblLook w:val="04A0" w:firstRow="1" w:lastRow="0" w:firstColumn="1" w:lastColumn="0" w:noHBand="0" w:noVBand="1"/>
      </w:tblPr>
      <w:tblGrid>
        <w:gridCol w:w="9648"/>
      </w:tblGrid>
      <w:tr w:rsidR="00401385" w14:paraId="443249E8" w14:textId="77777777">
        <w:trPr>
          <w:jc w:val="center"/>
        </w:trPr>
        <w:tc>
          <w:tcPr>
            <w:tcW w:w="9648" w:type="dxa"/>
            <w:shd w:val="clear" w:color="auto" w:fill="F2F2F2"/>
            <w:vAlign w:val="center"/>
          </w:tcPr>
          <w:p w14:paraId="50C50A47" w14:textId="77777777" w:rsidR="006D27B8" w:rsidRDefault="00000000">
            <w:pPr>
              <w:jc w:val="center"/>
            </w:pPr>
            <w:proofErr w:type="spellStart"/>
            <w:r>
              <w:rPr>
                <w:b/>
                <w:sz w:val="20"/>
              </w:rPr>
              <w:t>Şekil</w:t>
            </w:r>
            <w:proofErr w:type="spellEnd"/>
            <w:r>
              <w:rPr>
                <w:b/>
                <w:sz w:val="20"/>
              </w:rPr>
              <w:t xml:space="preserve"> 1 - </w:t>
            </w:r>
            <w:proofErr w:type="spellStart"/>
            <w:r>
              <w:rPr>
                <w:b/>
                <w:sz w:val="20"/>
              </w:rPr>
              <w:t>Korelasyon</w:t>
            </w:r>
            <w:proofErr w:type="spellEnd"/>
            <w:r>
              <w:rPr>
                <w:b/>
                <w:sz w:val="20"/>
              </w:rPr>
              <w:t xml:space="preserve"> Heatmap </w:t>
            </w:r>
            <w:proofErr w:type="spellStart"/>
            <w:r>
              <w:rPr>
                <w:b/>
                <w:sz w:val="20"/>
              </w:rPr>
              <w:t>Görseli</w:t>
            </w:r>
            <w:proofErr w:type="spellEnd"/>
          </w:p>
          <w:p w14:paraId="32281418" w14:textId="77777777" w:rsidR="006D27B8" w:rsidRDefault="00000000">
            <w:pPr>
              <w:jc w:val="center"/>
            </w:pPr>
            <w:r>
              <w:rPr>
                <w:sz w:val="18"/>
              </w:rPr>
              <w:t>Dosya: outputs/heatmaps/correlation_heatmap.png</w:t>
            </w:r>
          </w:p>
          <w:p w14:paraId="4697AF71" w14:textId="77777777" w:rsidR="006D27B8" w:rsidRDefault="00000000">
            <w:pPr>
              <w:jc w:val="center"/>
            </w:pPr>
            <w:r>
              <w:rPr>
                <w:noProof/>
              </w:rPr>
              <w:drawing>
                <wp:inline distT="0" distB="0" distL="0" distR="0" wp14:anchorId="1824CC66" wp14:editId="56C22E69">
                  <wp:extent cx="5852160" cy="51610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0"/>
                          <a:stretch>
                            <a:fillRect/>
                          </a:stretch>
                        </pic:blipFill>
                        <pic:spPr>
                          <a:xfrm>
                            <a:off x="0" y="0"/>
                            <a:ext cx="5852160" cy="5161098"/>
                          </a:xfrm>
                          <a:prstGeom prst="rect">
                            <a:avLst/>
                          </a:prstGeom>
                        </pic:spPr>
                      </pic:pic>
                    </a:graphicData>
                  </a:graphic>
                </wp:inline>
              </w:drawing>
            </w:r>
          </w:p>
        </w:tc>
      </w:tr>
    </w:tbl>
    <w:p w14:paraId="584A2A89" w14:textId="77777777" w:rsidR="00401385" w:rsidRDefault="00401385"/>
    <w:p w14:paraId="304EC122" w14:textId="77777777" w:rsidR="00401385" w:rsidRDefault="00000000">
      <w:pPr>
        <w:ind w:firstLine="360"/>
      </w:pPr>
      <w:proofErr w:type="spellStart"/>
      <w:r>
        <w:t>Korelasyon</w:t>
      </w:r>
      <w:proofErr w:type="spellEnd"/>
      <w:r>
        <w:t xml:space="preserve"> heatmap </w:t>
      </w:r>
      <w:proofErr w:type="spellStart"/>
      <w:r>
        <w:t>çıktısı</w:t>
      </w:r>
      <w:proofErr w:type="spellEnd"/>
      <w:r>
        <w:t xml:space="preserve">, </w:t>
      </w:r>
      <w:proofErr w:type="spellStart"/>
      <w:r>
        <w:t>finansal</w:t>
      </w:r>
      <w:proofErr w:type="spellEnd"/>
      <w:r>
        <w:t xml:space="preserve"> </w:t>
      </w:r>
      <w:proofErr w:type="spellStart"/>
      <w:r>
        <w:t>varlıklar</w:t>
      </w:r>
      <w:proofErr w:type="spellEnd"/>
      <w:r>
        <w:t xml:space="preserve"> </w:t>
      </w:r>
      <w:proofErr w:type="spellStart"/>
      <w:r>
        <w:t>arasındaki</w:t>
      </w:r>
      <w:proofErr w:type="spellEnd"/>
      <w:r>
        <w:t xml:space="preserve"> </w:t>
      </w:r>
      <w:proofErr w:type="spellStart"/>
      <w:r>
        <w:t>temel</w:t>
      </w:r>
      <w:proofErr w:type="spellEnd"/>
      <w:r>
        <w:t xml:space="preserve"> </w:t>
      </w:r>
      <w:proofErr w:type="spellStart"/>
      <w:r>
        <w:t>ilişki</w:t>
      </w:r>
      <w:proofErr w:type="spellEnd"/>
      <w:r>
        <w:t xml:space="preserve"> </w:t>
      </w:r>
      <w:proofErr w:type="spellStart"/>
      <w:r>
        <w:t>yapısını</w:t>
      </w:r>
      <w:proofErr w:type="spellEnd"/>
      <w:r>
        <w:t xml:space="preserve"> ilk </w:t>
      </w:r>
      <w:proofErr w:type="spellStart"/>
      <w:r>
        <w:t>aşamada</w:t>
      </w:r>
      <w:proofErr w:type="spellEnd"/>
      <w:r>
        <w:t xml:space="preserve"> </w:t>
      </w:r>
      <w:proofErr w:type="spellStart"/>
      <w:r>
        <w:t>görmeyi</w:t>
      </w:r>
      <w:proofErr w:type="spellEnd"/>
      <w:r>
        <w:t xml:space="preserve"> </w:t>
      </w:r>
      <w:proofErr w:type="spellStart"/>
      <w:r>
        <w:t>sağlamıştır</w:t>
      </w:r>
      <w:proofErr w:type="spellEnd"/>
      <w:r>
        <w:t xml:space="preserve">. Heatmap </w:t>
      </w:r>
      <w:proofErr w:type="spellStart"/>
      <w:r>
        <w:t>incelendiğinde</w:t>
      </w:r>
      <w:proofErr w:type="spellEnd"/>
      <w:r>
        <w:t xml:space="preserve"> </w:t>
      </w:r>
      <w:proofErr w:type="spellStart"/>
      <w:r>
        <w:t>bazı</w:t>
      </w:r>
      <w:proofErr w:type="spellEnd"/>
      <w:r>
        <w:t xml:space="preserve"> </w:t>
      </w:r>
      <w:proofErr w:type="spellStart"/>
      <w:r>
        <w:t>beklenen</w:t>
      </w:r>
      <w:proofErr w:type="spellEnd"/>
      <w:r>
        <w:t xml:space="preserve"> </w:t>
      </w:r>
      <w:proofErr w:type="spellStart"/>
      <w:r>
        <w:t>finansal</w:t>
      </w:r>
      <w:proofErr w:type="spellEnd"/>
      <w:r>
        <w:t xml:space="preserve"> </w:t>
      </w:r>
      <w:proofErr w:type="spellStart"/>
      <w:r>
        <w:t>ilişkilerin</w:t>
      </w:r>
      <w:proofErr w:type="spellEnd"/>
      <w:r>
        <w:t xml:space="preserve"> </w:t>
      </w:r>
      <w:proofErr w:type="spellStart"/>
      <w:r>
        <w:t>güçlü</w:t>
      </w:r>
      <w:proofErr w:type="spellEnd"/>
      <w:r>
        <w:t xml:space="preserve"> </w:t>
      </w:r>
      <w:proofErr w:type="spellStart"/>
      <w:r>
        <w:t>şekilde</w:t>
      </w:r>
      <w:proofErr w:type="spellEnd"/>
      <w:r>
        <w:t xml:space="preserve"> </w:t>
      </w:r>
      <w:proofErr w:type="spellStart"/>
      <w:r>
        <w:t>ortaya</w:t>
      </w:r>
      <w:proofErr w:type="spellEnd"/>
      <w:r>
        <w:t xml:space="preserve"> </w:t>
      </w:r>
      <w:proofErr w:type="spellStart"/>
      <w:r>
        <w:t>çıktığı</w:t>
      </w:r>
      <w:proofErr w:type="spellEnd"/>
      <w:r>
        <w:t xml:space="preserve"> </w:t>
      </w:r>
      <w:proofErr w:type="spellStart"/>
      <w:r>
        <w:t>görülmüştür</w:t>
      </w:r>
      <w:proofErr w:type="spellEnd"/>
      <w:r>
        <w:t xml:space="preserve">. </w:t>
      </w:r>
      <w:proofErr w:type="spellStart"/>
      <w:r>
        <w:t>Özellikle</w:t>
      </w:r>
      <w:proofErr w:type="spellEnd"/>
      <w:r>
        <w:t xml:space="preserve"> ABD </w:t>
      </w:r>
      <w:proofErr w:type="spellStart"/>
      <w:r>
        <w:t>hisse</w:t>
      </w:r>
      <w:proofErr w:type="spellEnd"/>
      <w:r>
        <w:t xml:space="preserve"> </w:t>
      </w:r>
      <w:proofErr w:type="spellStart"/>
      <w:r>
        <w:t>senedi</w:t>
      </w:r>
      <w:proofErr w:type="spellEnd"/>
      <w:r>
        <w:t xml:space="preserve"> </w:t>
      </w:r>
      <w:proofErr w:type="spellStart"/>
      <w:r>
        <w:t>endeksleri</w:t>
      </w:r>
      <w:proofErr w:type="spellEnd"/>
      <w:r>
        <w:t xml:space="preserve"> </w:t>
      </w:r>
      <w:proofErr w:type="spellStart"/>
      <w:r>
        <w:t>olan</w:t>
      </w:r>
      <w:proofErr w:type="spellEnd"/>
      <w:r>
        <w:t xml:space="preserve"> </w:t>
      </w:r>
      <w:proofErr w:type="spellStart"/>
      <w:r>
        <w:t>SP500</w:t>
      </w:r>
      <w:proofErr w:type="spellEnd"/>
      <w:r>
        <w:t xml:space="preserve">, NASDAQ </w:t>
      </w:r>
      <w:proofErr w:type="spellStart"/>
      <w:r>
        <w:t>ve</w:t>
      </w:r>
      <w:proofErr w:type="spellEnd"/>
      <w:r>
        <w:t xml:space="preserve"> Dow Jones </w:t>
      </w:r>
      <w:proofErr w:type="spellStart"/>
      <w:r>
        <w:t>arasında</w:t>
      </w:r>
      <w:proofErr w:type="spellEnd"/>
      <w:r>
        <w:t xml:space="preserve"> </w:t>
      </w:r>
      <w:proofErr w:type="spellStart"/>
      <w:r>
        <w:t>yüksek</w:t>
      </w:r>
      <w:proofErr w:type="spellEnd"/>
      <w:r>
        <w:t xml:space="preserve"> </w:t>
      </w:r>
      <w:proofErr w:type="spellStart"/>
      <w:r>
        <w:t>pozitif</w:t>
      </w:r>
      <w:proofErr w:type="spellEnd"/>
      <w:r>
        <w:t xml:space="preserve"> </w:t>
      </w:r>
      <w:proofErr w:type="spellStart"/>
      <w:r>
        <w:t>korelasyon</w:t>
      </w:r>
      <w:proofErr w:type="spellEnd"/>
      <w:r>
        <w:t xml:space="preserve"> </w:t>
      </w:r>
      <w:proofErr w:type="spellStart"/>
      <w:r>
        <w:t>bulunmaktadır</w:t>
      </w:r>
      <w:proofErr w:type="spellEnd"/>
      <w:r>
        <w:t xml:space="preserve">. Bu </w:t>
      </w:r>
      <w:proofErr w:type="spellStart"/>
      <w:r>
        <w:t>sonuç</w:t>
      </w:r>
      <w:proofErr w:type="spellEnd"/>
      <w:r>
        <w:t xml:space="preserve">, </w:t>
      </w:r>
      <w:proofErr w:type="spellStart"/>
      <w:r>
        <w:t>aynı</w:t>
      </w:r>
      <w:proofErr w:type="spellEnd"/>
      <w:r>
        <w:t xml:space="preserve"> </w:t>
      </w:r>
      <w:proofErr w:type="spellStart"/>
      <w:r>
        <w:t>ekonomik</w:t>
      </w:r>
      <w:proofErr w:type="spellEnd"/>
      <w:r>
        <w:t xml:space="preserve"> </w:t>
      </w:r>
      <w:proofErr w:type="spellStart"/>
      <w:r>
        <w:t>sistem</w:t>
      </w:r>
      <w:proofErr w:type="spellEnd"/>
      <w:r>
        <w:t xml:space="preserve"> </w:t>
      </w:r>
      <w:proofErr w:type="spellStart"/>
      <w:r>
        <w:t>içinde</w:t>
      </w:r>
      <w:proofErr w:type="spellEnd"/>
      <w:r>
        <w:t xml:space="preserve"> </w:t>
      </w:r>
      <w:proofErr w:type="spellStart"/>
      <w:r>
        <w:t>yer</w:t>
      </w:r>
      <w:proofErr w:type="spellEnd"/>
      <w:r>
        <w:t xml:space="preserve"> </w:t>
      </w:r>
      <w:proofErr w:type="spellStart"/>
      <w:r>
        <w:t>alan</w:t>
      </w:r>
      <w:proofErr w:type="spellEnd"/>
      <w:r>
        <w:t xml:space="preserve"> </w:t>
      </w:r>
      <w:proofErr w:type="spellStart"/>
      <w:r>
        <w:t>ve</w:t>
      </w:r>
      <w:proofErr w:type="spellEnd"/>
      <w:r>
        <w:t xml:space="preserve"> </w:t>
      </w:r>
      <w:proofErr w:type="spellStart"/>
      <w:r>
        <w:t>benzer</w:t>
      </w:r>
      <w:proofErr w:type="spellEnd"/>
      <w:r>
        <w:t xml:space="preserve"> </w:t>
      </w:r>
      <w:proofErr w:type="spellStart"/>
      <w:r>
        <w:t>makroekonomik</w:t>
      </w:r>
      <w:proofErr w:type="spellEnd"/>
      <w:r>
        <w:t xml:space="preserve"> </w:t>
      </w:r>
      <w:proofErr w:type="spellStart"/>
      <w:r>
        <w:t>gelişmelerden</w:t>
      </w:r>
      <w:proofErr w:type="spellEnd"/>
      <w:r>
        <w:t xml:space="preserve"> </w:t>
      </w:r>
      <w:proofErr w:type="spellStart"/>
      <w:r>
        <w:t>etkilenen</w:t>
      </w:r>
      <w:proofErr w:type="spellEnd"/>
      <w:r>
        <w:t xml:space="preserve"> </w:t>
      </w:r>
      <w:proofErr w:type="spellStart"/>
      <w:r>
        <w:t>hisse</w:t>
      </w:r>
      <w:proofErr w:type="spellEnd"/>
      <w:r>
        <w:t xml:space="preserve"> </w:t>
      </w:r>
      <w:proofErr w:type="spellStart"/>
      <w:r>
        <w:t>senedi</w:t>
      </w:r>
      <w:proofErr w:type="spellEnd"/>
      <w:r>
        <w:t xml:space="preserve"> </w:t>
      </w:r>
      <w:proofErr w:type="spellStart"/>
      <w:r>
        <w:t>piyasalarının</w:t>
      </w:r>
      <w:proofErr w:type="spellEnd"/>
      <w:r>
        <w:t xml:space="preserve"> </w:t>
      </w:r>
      <w:proofErr w:type="spellStart"/>
      <w:r>
        <w:t>birlikte</w:t>
      </w:r>
      <w:proofErr w:type="spellEnd"/>
      <w:r>
        <w:t xml:space="preserve"> </w:t>
      </w:r>
      <w:proofErr w:type="spellStart"/>
      <w:r>
        <w:t>hareket</w:t>
      </w:r>
      <w:proofErr w:type="spellEnd"/>
      <w:r>
        <w:t xml:space="preserve"> </w:t>
      </w:r>
      <w:proofErr w:type="spellStart"/>
      <w:r>
        <w:t>etme</w:t>
      </w:r>
      <w:proofErr w:type="spellEnd"/>
      <w:r>
        <w:t xml:space="preserve"> </w:t>
      </w:r>
      <w:proofErr w:type="spellStart"/>
      <w:r>
        <w:t>eğilimini</w:t>
      </w:r>
      <w:proofErr w:type="spellEnd"/>
      <w:r>
        <w:t xml:space="preserve"> </w:t>
      </w:r>
      <w:proofErr w:type="spellStart"/>
      <w:r>
        <w:t>göstermektedir</w:t>
      </w:r>
      <w:proofErr w:type="spellEnd"/>
      <w:r>
        <w:t>.</w:t>
      </w:r>
    </w:p>
    <w:p w14:paraId="5853F663" w14:textId="77777777" w:rsidR="00401385" w:rsidRDefault="00000000">
      <w:pPr>
        <w:ind w:firstLine="360"/>
      </w:pPr>
      <w:r>
        <w:t xml:space="preserve">Benzer </w:t>
      </w:r>
      <w:proofErr w:type="spellStart"/>
      <w:r>
        <w:t>şekilde</w:t>
      </w:r>
      <w:proofErr w:type="spellEnd"/>
      <w:r>
        <w:t xml:space="preserve"> DAX </w:t>
      </w:r>
      <w:proofErr w:type="spellStart"/>
      <w:r>
        <w:t>ve</w:t>
      </w:r>
      <w:proofErr w:type="spellEnd"/>
      <w:r>
        <w:t xml:space="preserve"> </w:t>
      </w:r>
      <w:proofErr w:type="spellStart"/>
      <w:r>
        <w:t>FTSE100</w:t>
      </w:r>
      <w:proofErr w:type="spellEnd"/>
      <w:r>
        <w:t xml:space="preserve"> </w:t>
      </w:r>
      <w:proofErr w:type="spellStart"/>
      <w:r>
        <w:t>gibi</w:t>
      </w:r>
      <w:proofErr w:type="spellEnd"/>
      <w:r>
        <w:t xml:space="preserve"> </w:t>
      </w:r>
      <w:proofErr w:type="spellStart"/>
      <w:r>
        <w:t>Avrupa</w:t>
      </w:r>
      <w:proofErr w:type="spellEnd"/>
      <w:r>
        <w:t xml:space="preserve"> </w:t>
      </w:r>
      <w:proofErr w:type="spellStart"/>
      <w:r>
        <w:t>hisse</w:t>
      </w:r>
      <w:proofErr w:type="spellEnd"/>
      <w:r>
        <w:t xml:space="preserve"> </w:t>
      </w:r>
      <w:proofErr w:type="spellStart"/>
      <w:r>
        <w:t>senedi</w:t>
      </w:r>
      <w:proofErr w:type="spellEnd"/>
      <w:r>
        <w:t xml:space="preserve"> </w:t>
      </w:r>
      <w:proofErr w:type="spellStart"/>
      <w:r>
        <w:t>endekslerinin</w:t>
      </w:r>
      <w:proofErr w:type="spellEnd"/>
      <w:r>
        <w:t xml:space="preserve"> de ABD </w:t>
      </w:r>
      <w:proofErr w:type="spellStart"/>
      <w:r>
        <w:t>endeksleriyle</w:t>
      </w:r>
      <w:proofErr w:type="spellEnd"/>
      <w:r>
        <w:t xml:space="preserve"> </w:t>
      </w:r>
      <w:proofErr w:type="spellStart"/>
      <w:r>
        <w:t>belirli</w:t>
      </w:r>
      <w:proofErr w:type="spellEnd"/>
      <w:r>
        <w:t xml:space="preserve"> </w:t>
      </w:r>
      <w:proofErr w:type="spellStart"/>
      <w:r>
        <w:t>düzeyde</w:t>
      </w:r>
      <w:proofErr w:type="spellEnd"/>
      <w:r>
        <w:t xml:space="preserve"> </w:t>
      </w:r>
      <w:proofErr w:type="spellStart"/>
      <w:r>
        <w:t>pozitif</w:t>
      </w:r>
      <w:proofErr w:type="spellEnd"/>
      <w:r>
        <w:t xml:space="preserve"> </w:t>
      </w:r>
      <w:proofErr w:type="spellStart"/>
      <w:r>
        <w:t>ilişkili</w:t>
      </w:r>
      <w:proofErr w:type="spellEnd"/>
      <w:r>
        <w:t xml:space="preserve"> </w:t>
      </w:r>
      <w:proofErr w:type="spellStart"/>
      <w:r>
        <w:t>olduğu</w:t>
      </w:r>
      <w:proofErr w:type="spellEnd"/>
      <w:r>
        <w:t xml:space="preserve"> </w:t>
      </w:r>
      <w:proofErr w:type="spellStart"/>
      <w:r>
        <w:t>görülmüştür</w:t>
      </w:r>
      <w:proofErr w:type="spellEnd"/>
      <w:r>
        <w:t xml:space="preserve">. Bu durum, </w:t>
      </w:r>
      <w:proofErr w:type="spellStart"/>
      <w:r>
        <w:t>küresel</w:t>
      </w:r>
      <w:proofErr w:type="spellEnd"/>
      <w:r>
        <w:t xml:space="preserve"> </w:t>
      </w:r>
      <w:proofErr w:type="spellStart"/>
      <w:r>
        <w:t>hisse</w:t>
      </w:r>
      <w:proofErr w:type="spellEnd"/>
      <w:r>
        <w:t xml:space="preserve"> </w:t>
      </w:r>
      <w:proofErr w:type="spellStart"/>
      <w:r>
        <w:t>senedi</w:t>
      </w:r>
      <w:proofErr w:type="spellEnd"/>
      <w:r>
        <w:t xml:space="preserve"> </w:t>
      </w:r>
      <w:proofErr w:type="spellStart"/>
      <w:r>
        <w:t>piyasalarının</w:t>
      </w:r>
      <w:proofErr w:type="spellEnd"/>
      <w:r>
        <w:t xml:space="preserve"> </w:t>
      </w:r>
      <w:proofErr w:type="spellStart"/>
      <w:r>
        <w:t>birbirinden</w:t>
      </w:r>
      <w:proofErr w:type="spellEnd"/>
      <w:r>
        <w:t xml:space="preserve"> </w:t>
      </w:r>
      <w:proofErr w:type="spellStart"/>
      <w:r>
        <w:t>tamamen</w:t>
      </w:r>
      <w:proofErr w:type="spellEnd"/>
      <w:r>
        <w:t xml:space="preserve"> </w:t>
      </w:r>
      <w:proofErr w:type="spellStart"/>
      <w:r>
        <w:t>bağımsız</w:t>
      </w:r>
      <w:proofErr w:type="spellEnd"/>
      <w:r>
        <w:t xml:space="preserve"> </w:t>
      </w:r>
      <w:proofErr w:type="spellStart"/>
      <w:r>
        <w:t>olmadığını</w:t>
      </w:r>
      <w:proofErr w:type="spellEnd"/>
      <w:r>
        <w:t xml:space="preserve"> </w:t>
      </w:r>
      <w:proofErr w:type="spellStart"/>
      <w:r>
        <w:t>ve</w:t>
      </w:r>
      <w:proofErr w:type="spellEnd"/>
      <w:r>
        <w:t xml:space="preserve"> </w:t>
      </w:r>
      <w:proofErr w:type="spellStart"/>
      <w:r>
        <w:t>finansal</w:t>
      </w:r>
      <w:proofErr w:type="spellEnd"/>
      <w:r>
        <w:t xml:space="preserve"> </w:t>
      </w:r>
      <w:proofErr w:type="spellStart"/>
      <w:r>
        <w:t>entegrasyonun</w:t>
      </w:r>
      <w:proofErr w:type="spellEnd"/>
      <w:r>
        <w:t xml:space="preserve"> </w:t>
      </w:r>
      <w:proofErr w:type="spellStart"/>
      <w:r>
        <w:t>belirgin</w:t>
      </w:r>
      <w:proofErr w:type="spellEnd"/>
      <w:r>
        <w:t xml:space="preserve"> </w:t>
      </w:r>
      <w:proofErr w:type="spellStart"/>
      <w:r>
        <w:t>olduğunu</w:t>
      </w:r>
      <w:proofErr w:type="spellEnd"/>
      <w:r>
        <w:t xml:space="preserve"> </w:t>
      </w:r>
      <w:proofErr w:type="spellStart"/>
      <w:r>
        <w:lastRenderedPageBreak/>
        <w:t>göstermektedir</w:t>
      </w:r>
      <w:proofErr w:type="spellEnd"/>
      <w:r>
        <w:t xml:space="preserve">. </w:t>
      </w:r>
      <w:proofErr w:type="spellStart"/>
      <w:r>
        <w:t>Ağ</w:t>
      </w:r>
      <w:proofErr w:type="spellEnd"/>
      <w:r>
        <w:t xml:space="preserve"> </w:t>
      </w:r>
      <w:proofErr w:type="spellStart"/>
      <w:r>
        <w:t>analizinde</w:t>
      </w:r>
      <w:proofErr w:type="spellEnd"/>
      <w:r>
        <w:t xml:space="preserve"> </w:t>
      </w:r>
      <w:proofErr w:type="spellStart"/>
      <w:r>
        <w:t>bu</w:t>
      </w:r>
      <w:proofErr w:type="spellEnd"/>
      <w:r>
        <w:t xml:space="preserve"> </w:t>
      </w:r>
      <w:proofErr w:type="spellStart"/>
      <w:r>
        <w:t>varlıkların</w:t>
      </w:r>
      <w:proofErr w:type="spellEnd"/>
      <w:r>
        <w:t xml:space="preserve"> </w:t>
      </w:r>
      <w:proofErr w:type="spellStart"/>
      <w:r>
        <w:t>aynı</w:t>
      </w:r>
      <w:proofErr w:type="spellEnd"/>
      <w:r>
        <w:t xml:space="preserve"> </w:t>
      </w:r>
      <w:proofErr w:type="spellStart"/>
      <w:r>
        <w:t>veya</w:t>
      </w:r>
      <w:proofErr w:type="spellEnd"/>
      <w:r>
        <w:t xml:space="preserve"> </w:t>
      </w:r>
      <w:proofErr w:type="spellStart"/>
      <w:r>
        <w:t>yakın</w:t>
      </w:r>
      <w:proofErr w:type="spellEnd"/>
      <w:r>
        <w:t xml:space="preserve"> </w:t>
      </w:r>
      <w:proofErr w:type="spellStart"/>
      <w:r>
        <w:t>topluluklarda</w:t>
      </w:r>
      <w:proofErr w:type="spellEnd"/>
      <w:r>
        <w:t xml:space="preserve"> </w:t>
      </w:r>
      <w:proofErr w:type="spellStart"/>
      <w:r>
        <w:t>yer</w:t>
      </w:r>
      <w:proofErr w:type="spellEnd"/>
      <w:r>
        <w:t xml:space="preserve"> </w:t>
      </w:r>
      <w:proofErr w:type="spellStart"/>
      <w:r>
        <w:t>alması</w:t>
      </w:r>
      <w:proofErr w:type="spellEnd"/>
      <w:r>
        <w:t xml:space="preserve"> </w:t>
      </w:r>
      <w:proofErr w:type="spellStart"/>
      <w:r>
        <w:t>beklenen</w:t>
      </w:r>
      <w:proofErr w:type="spellEnd"/>
      <w:r>
        <w:t xml:space="preserve"> </w:t>
      </w:r>
      <w:proofErr w:type="spellStart"/>
      <w:r>
        <w:t>bir</w:t>
      </w:r>
      <w:proofErr w:type="spellEnd"/>
      <w:r>
        <w:t xml:space="preserve"> </w:t>
      </w:r>
      <w:proofErr w:type="spellStart"/>
      <w:r>
        <w:t>sonuçtur</w:t>
      </w:r>
      <w:proofErr w:type="spellEnd"/>
      <w:r>
        <w:t>.</w:t>
      </w:r>
    </w:p>
    <w:p w14:paraId="28202748" w14:textId="77777777" w:rsidR="00401385" w:rsidRDefault="00000000">
      <w:pPr>
        <w:ind w:firstLine="360"/>
      </w:pPr>
      <w:proofErr w:type="spellStart"/>
      <w:r>
        <w:t>Değerli</w:t>
      </w:r>
      <w:proofErr w:type="spellEnd"/>
      <w:r>
        <w:t xml:space="preserve"> </w:t>
      </w:r>
      <w:proofErr w:type="spellStart"/>
      <w:r>
        <w:t>metaller</w:t>
      </w:r>
      <w:proofErr w:type="spellEnd"/>
      <w:r>
        <w:t xml:space="preserve"> </w:t>
      </w:r>
      <w:proofErr w:type="spellStart"/>
      <w:r>
        <w:t>tarafında</w:t>
      </w:r>
      <w:proofErr w:type="spellEnd"/>
      <w:r>
        <w:t xml:space="preserve"> Gold </w:t>
      </w:r>
      <w:proofErr w:type="spellStart"/>
      <w:r>
        <w:t>ve</w:t>
      </w:r>
      <w:proofErr w:type="spellEnd"/>
      <w:r>
        <w:t xml:space="preserve"> Silver </w:t>
      </w:r>
      <w:proofErr w:type="spellStart"/>
      <w:r>
        <w:t>arasında</w:t>
      </w:r>
      <w:proofErr w:type="spellEnd"/>
      <w:r>
        <w:t xml:space="preserve"> </w:t>
      </w:r>
      <w:proofErr w:type="spellStart"/>
      <w:r>
        <w:t>yüksek</w:t>
      </w:r>
      <w:proofErr w:type="spellEnd"/>
      <w:r>
        <w:t xml:space="preserve"> </w:t>
      </w:r>
      <w:proofErr w:type="spellStart"/>
      <w:r>
        <w:t>pozitif</w:t>
      </w:r>
      <w:proofErr w:type="spellEnd"/>
      <w:r>
        <w:t xml:space="preserve"> </w:t>
      </w:r>
      <w:proofErr w:type="spellStart"/>
      <w:r>
        <w:t>korelasyon</w:t>
      </w:r>
      <w:proofErr w:type="spellEnd"/>
      <w:r>
        <w:t xml:space="preserve"> </w:t>
      </w:r>
      <w:proofErr w:type="spellStart"/>
      <w:r>
        <w:t>gözlenmiştir</w:t>
      </w:r>
      <w:proofErr w:type="spellEnd"/>
      <w:r>
        <w:t xml:space="preserve">. Bu </w:t>
      </w:r>
      <w:proofErr w:type="spellStart"/>
      <w:r>
        <w:t>sonuç</w:t>
      </w:r>
      <w:proofErr w:type="spellEnd"/>
      <w:r>
        <w:t xml:space="preserve"> </w:t>
      </w:r>
      <w:proofErr w:type="spellStart"/>
      <w:r>
        <w:t>finansal</w:t>
      </w:r>
      <w:proofErr w:type="spellEnd"/>
      <w:r>
        <w:t xml:space="preserve"> </w:t>
      </w:r>
      <w:proofErr w:type="spellStart"/>
      <w:r>
        <w:t>açıdan</w:t>
      </w:r>
      <w:proofErr w:type="spellEnd"/>
      <w:r>
        <w:t xml:space="preserve"> </w:t>
      </w:r>
      <w:proofErr w:type="spellStart"/>
      <w:r>
        <w:t>tutarlıdır</w:t>
      </w:r>
      <w:proofErr w:type="spellEnd"/>
      <w:r>
        <w:t xml:space="preserve">; </w:t>
      </w:r>
      <w:proofErr w:type="spellStart"/>
      <w:r>
        <w:t>çünkü</w:t>
      </w:r>
      <w:proofErr w:type="spellEnd"/>
      <w:r>
        <w:t xml:space="preserve"> </w:t>
      </w:r>
      <w:proofErr w:type="spellStart"/>
      <w:r>
        <w:t>altın</w:t>
      </w:r>
      <w:proofErr w:type="spellEnd"/>
      <w:r>
        <w:t xml:space="preserve"> </w:t>
      </w:r>
      <w:proofErr w:type="spellStart"/>
      <w:r>
        <w:t>ve</w:t>
      </w:r>
      <w:proofErr w:type="spellEnd"/>
      <w:r>
        <w:t xml:space="preserve"> </w:t>
      </w:r>
      <w:proofErr w:type="spellStart"/>
      <w:r>
        <w:t>gümüş</w:t>
      </w:r>
      <w:proofErr w:type="spellEnd"/>
      <w:r>
        <w:t xml:space="preserve"> </w:t>
      </w:r>
      <w:proofErr w:type="spellStart"/>
      <w:r>
        <w:t>genellikle</w:t>
      </w:r>
      <w:proofErr w:type="spellEnd"/>
      <w:r>
        <w:t xml:space="preserve"> </w:t>
      </w:r>
      <w:proofErr w:type="spellStart"/>
      <w:r>
        <w:t>benzer</w:t>
      </w:r>
      <w:proofErr w:type="spellEnd"/>
      <w:r>
        <w:t xml:space="preserve"> </w:t>
      </w:r>
      <w:proofErr w:type="spellStart"/>
      <w:r>
        <w:t>yatırımcı</w:t>
      </w:r>
      <w:proofErr w:type="spellEnd"/>
      <w:r>
        <w:t xml:space="preserve"> </w:t>
      </w:r>
      <w:proofErr w:type="spellStart"/>
      <w:r>
        <w:t>davranışlarından</w:t>
      </w:r>
      <w:proofErr w:type="spellEnd"/>
      <w:r>
        <w:t xml:space="preserve"> </w:t>
      </w:r>
      <w:proofErr w:type="spellStart"/>
      <w:r>
        <w:t>ve</w:t>
      </w:r>
      <w:proofErr w:type="spellEnd"/>
      <w:r>
        <w:t xml:space="preserve"> </w:t>
      </w:r>
      <w:proofErr w:type="spellStart"/>
      <w:r>
        <w:t>emtia</w:t>
      </w:r>
      <w:proofErr w:type="spellEnd"/>
      <w:r>
        <w:t xml:space="preserve"> </w:t>
      </w:r>
      <w:proofErr w:type="spellStart"/>
      <w:r>
        <w:t>piyasası</w:t>
      </w:r>
      <w:proofErr w:type="spellEnd"/>
      <w:r>
        <w:t xml:space="preserve"> </w:t>
      </w:r>
      <w:proofErr w:type="spellStart"/>
      <w:r>
        <w:t>dinamiklerinden</w:t>
      </w:r>
      <w:proofErr w:type="spellEnd"/>
      <w:r>
        <w:t xml:space="preserve"> </w:t>
      </w:r>
      <w:proofErr w:type="spellStart"/>
      <w:r>
        <w:t>etkilenir</w:t>
      </w:r>
      <w:proofErr w:type="spellEnd"/>
      <w:r>
        <w:t xml:space="preserve">. </w:t>
      </w:r>
      <w:proofErr w:type="spellStart"/>
      <w:r>
        <w:t>Döviz</w:t>
      </w:r>
      <w:proofErr w:type="spellEnd"/>
      <w:r>
        <w:t xml:space="preserve"> </w:t>
      </w:r>
      <w:proofErr w:type="spellStart"/>
      <w:r>
        <w:t>tarafında</w:t>
      </w:r>
      <w:proofErr w:type="spellEnd"/>
      <w:r>
        <w:t xml:space="preserve"> </w:t>
      </w:r>
      <w:proofErr w:type="spellStart"/>
      <w:r>
        <w:t>ise</w:t>
      </w:r>
      <w:proofErr w:type="spellEnd"/>
      <w:r>
        <w:t xml:space="preserve"> </w:t>
      </w:r>
      <w:proofErr w:type="spellStart"/>
      <w:r>
        <w:t>USD_TRY</w:t>
      </w:r>
      <w:proofErr w:type="spellEnd"/>
      <w:r>
        <w:t xml:space="preserve"> </w:t>
      </w:r>
      <w:proofErr w:type="spellStart"/>
      <w:r>
        <w:t>ve</w:t>
      </w:r>
      <w:proofErr w:type="spellEnd"/>
      <w:r>
        <w:t xml:space="preserve"> </w:t>
      </w:r>
      <w:proofErr w:type="spellStart"/>
      <w:r>
        <w:t>EUR_TRY</w:t>
      </w:r>
      <w:proofErr w:type="spellEnd"/>
      <w:r>
        <w:t xml:space="preserve"> </w:t>
      </w:r>
      <w:proofErr w:type="spellStart"/>
      <w:r>
        <w:t>arasında</w:t>
      </w:r>
      <w:proofErr w:type="spellEnd"/>
      <w:r>
        <w:t xml:space="preserve"> </w:t>
      </w:r>
      <w:proofErr w:type="spellStart"/>
      <w:r>
        <w:t>çok</w:t>
      </w:r>
      <w:proofErr w:type="spellEnd"/>
      <w:r>
        <w:t xml:space="preserve"> </w:t>
      </w:r>
      <w:proofErr w:type="spellStart"/>
      <w:r>
        <w:t>güçlü</w:t>
      </w:r>
      <w:proofErr w:type="spellEnd"/>
      <w:r>
        <w:t xml:space="preserve"> </w:t>
      </w:r>
      <w:proofErr w:type="spellStart"/>
      <w:r>
        <w:t>pozitif</w:t>
      </w:r>
      <w:proofErr w:type="spellEnd"/>
      <w:r>
        <w:t xml:space="preserve"> </w:t>
      </w:r>
      <w:proofErr w:type="spellStart"/>
      <w:r>
        <w:t>korelasyon</w:t>
      </w:r>
      <w:proofErr w:type="spellEnd"/>
      <w:r>
        <w:t xml:space="preserve"> </w:t>
      </w:r>
      <w:proofErr w:type="spellStart"/>
      <w:r>
        <w:t>görülmüştür</w:t>
      </w:r>
      <w:proofErr w:type="spellEnd"/>
      <w:r>
        <w:t xml:space="preserve">. Bu durum, her </w:t>
      </w:r>
      <w:proofErr w:type="spellStart"/>
      <w:r>
        <w:t>iki</w:t>
      </w:r>
      <w:proofErr w:type="spellEnd"/>
      <w:r>
        <w:t xml:space="preserve"> </w:t>
      </w:r>
      <w:proofErr w:type="spellStart"/>
      <w:r>
        <w:t>kurun</w:t>
      </w:r>
      <w:proofErr w:type="spellEnd"/>
      <w:r>
        <w:t xml:space="preserve"> da Türk </w:t>
      </w:r>
      <w:proofErr w:type="spellStart"/>
      <w:r>
        <w:t>lirası</w:t>
      </w:r>
      <w:proofErr w:type="spellEnd"/>
      <w:r>
        <w:t xml:space="preserve"> </w:t>
      </w:r>
      <w:proofErr w:type="spellStart"/>
      <w:r>
        <w:t>bazlı</w:t>
      </w:r>
      <w:proofErr w:type="spellEnd"/>
      <w:r>
        <w:t xml:space="preserve"> </w:t>
      </w:r>
      <w:proofErr w:type="spellStart"/>
      <w:r>
        <w:t>hareketlerden</w:t>
      </w:r>
      <w:proofErr w:type="spellEnd"/>
      <w:r>
        <w:t xml:space="preserve"> </w:t>
      </w:r>
      <w:proofErr w:type="spellStart"/>
      <w:r>
        <w:t>etkilenmesiyle</w:t>
      </w:r>
      <w:proofErr w:type="spellEnd"/>
      <w:r>
        <w:t xml:space="preserve"> </w:t>
      </w:r>
      <w:proofErr w:type="spellStart"/>
      <w:r>
        <w:t>açıklanabilir</w:t>
      </w:r>
      <w:proofErr w:type="spellEnd"/>
      <w:r>
        <w:t>.</w:t>
      </w:r>
    </w:p>
    <w:p w14:paraId="748FBD89" w14:textId="77777777" w:rsidR="00401385" w:rsidRDefault="00000000">
      <w:pPr>
        <w:ind w:firstLine="360"/>
      </w:pPr>
      <w:r>
        <w:t xml:space="preserve">Risk </w:t>
      </w:r>
      <w:proofErr w:type="spellStart"/>
      <w:r>
        <w:t>göstergesi</w:t>
      </w:r>
      <w:proofErr w:type="spellEnd"/>
      <w:r>
        <w:t xml:space="preserve"> </w:t>
      </w:r>
      <w:proofErr w:type="spellStart"/>
      <w:r>
        <w:t>olarak</w:t>
      </w:r>
      <w:proofErr w:type="spellEnd"/>
      <w:r>
        <w:t xml:space="preserve"> </w:t>
      </w:r>
      <w:proofErr w:type="spellStart"/>
      <w:r>
        <w:t>kullanılan</w:t>
      </w:r>
      <w:proofErr w:type="spellEnd"/>
      <w:r>
        <w:t xml:space="preserve"> VIX </w:t>
      </w:r>
      <w:proofErr w:type="spellStart"/>
      <w:r>
        <w:t>endeksinin</w:t>
      </w:r>
      <w:proofErr w:type="spellEnd"/>
      <w:r>
        <w:t xml:space="preserve"> </w:t>
      </w:r>
      <w:proofErr w:type="spellStart"/>
      <w:r>
        <w:t>hisse</w:t>
      </w:r>
      <w:proofErr w:type="spellEnd"/>
      <w:r>
        <w:t xml:space="preserve"> </w:t>
      </w:r>
      <w:proofErr w:type="spellStart"/>
      <w:r>
        <w:t>senedi</w:t>
      </w:r>
      <w:proofErr w:type="spellEnd"/>
      <w:r>
        <w:t xml:space="preserve"> </w:t>
      </w:r>
      <w:proofErr w:type="spellStart"/>
      <w:r>
        <w:t>endeksleriyle</w:t>
      </w:r>
      <w:proofErr w:type="spellEnd"/>
      <w:r>
        <w:t xml:space="preserve"> </w:t>
      </w:r>
      <w:proofErr w:type="spellStart"/>
      <w:r>
        <w:t>güçlü</w:t>
      </w:r>
      <w:proofErr w:type="spellEnd"/>
      <w:r>
        <w:t xml:space="preserve"> </w:t>
      </w:r>
      <w:proofErr w:type="spellStart"/>
      <w:r>
        <w:t>negatif</w:t>
      </w:r>
      <w:proofErr w:type="spellEnd"/>
      <w:r>
        <w:t xml:space="preserve"> </w:t>
      </w:r>
      <w:proofErr w:type="spellStart"/>
      <w:r>
        <w:t>korelasyon</w:t>
      </w:r>
      <w:proofErr w:type="spellEnd"/>
      <w:r>
        <w:t xml:space="preserve"> </w:t>
      </w:r>
      <w:proofErr w:type="spellStart"/>
      <w:r>
        <w:t>ilişkileri</w:t>
      </w:r>
      <w:proofErr w:type="spellEnd"/>
      <w:r>
        <w:t xml:space="preserve"> </w:t>
      </w:r>
      <w:proofErr w:type="spellStart"/>
      <w:r>
        <w:t>kurduğu</w:t>
      </w:r>
      <w:proofErr w:type="spellEnd"/>
      <w:r>
        <w:t xml:space="preserve"> </w:t>
      </w:r>
      <w:proofErr w:type="spellStart"/>
      <w:r>
        <w:t>görülmüştür</w:t>
      </w:r>
      <w:proofErr w:type="spellEnd"/>
      <w:r>
        <w:t xml:space="preserve">. Bu </w:t>
      </w:r>
      <w:proofErr w:type="spellStart"/>
      <w:r>
        <w:t>sonuç</w:t>
      </w:r>
      <w:proofErr w:type="spellEnd"/>
      <w:r>
        <w:t xml:space="preserve"> </w:t>
      </w:r>
      <w:proofErr w:type="spellStart"/>
      <w:r>
        <w:t>finansal</w:t>
      </w:r>
      <w:proofErr w:type="spellEnd"/>
      <w:r>
        <w:t xml:space="preserve"> </w:t>
      </w:r>
      <w:proofErr w:type="spellStart"/>
      <w:r>
        <w:t>açıdan</w:t>
      </w:r>
      <w:proofErr w:type="spellEnd"/>
      <w:r>
        <w:t xml:space="preserve"> </w:t>
      </w:r>
      <w:proofErr w:type="spellStart"/>
      <w:r>
        <w:t>oldukça</w:t>
      </w:r>
      <w:proofErr w:type="spellEnd"/>
      <w:r>
        <w:t xml:space="preserve"> </w:t>
      </w:r>
      <w:proofErr w:type="spellStart"/>
      <w:r>
        <w:t>anlamlıdır</w:t>
      </w:r>
      <w:proofErr w:type="spellEnd"/>
      <w:r>
        <w:t xml:space="preserve">. VIX </w:t>
      </w:r>
      <w:proofErr w:type="spellStart"/>
      <w:r>
        <w:t>genellikle</w:t>
      </w:r>
      <w:proofErr w:type="spellEnd"/>
      <w:r>
        <w:t xml:space="preserve"> </w:t>
      </w:r>
      <w:proofErr w:type="spellStart"/>
      <w:r>
        <w:t>piyasa</w:t>
      </w:r>
      <w:proofErr w:type="spellEnd"/>
      <w:r>
        <w:t xml:space="preserve"> </w:t>
      </w:r>
      <w:proofErr w:type="spellStart"/>
      <w:r>
        <w:t>korku</w:t>
      </w:r>
      <w:proofErr w:type="spellEnd"/>
      <w:r>
        <w:t xml:space="preserve"> </w:t>
      </w:r>
      <w:proofErr w:type="spellStart"/>
      <w:r>
        <w:t>endeksi</w:t>
      </w:r>
      <w:proofErr w:type="spellEnd"/>
      <w:r>
        <w:t xml:space="preserve"> </w:t>
      </w:r>
      <w:proofErr w:type="spellStart"/>
      <w:r>
        <w:t>olarak</w:t>
      </w:r>
      <w:proofErr w:type="spellEnd"/>
      <w:r>
        <w:t xml:space="preserve"> </w:t>
      </w:r>
      <w:proofErr w:type="spellStart"/>
      <w:r>
        <w:t>yorumlanır</w:t>
      </w:r>
      <w:proofErr w:type="spellEnd"/>
      <w:r>
        <w:t xml:space="preserve">; </w:t>
      </w:r>
      <w:proofErr w:type="spellStart"/>
      <w:r>
        <w:t>piyasa</w:t>
      </w:r>
      <w:proofErr w:type="spellEnd"/>
      <w:r>
        <w:t xml:space="preserve"> </w:t>
      </w:r>
      <w:proofErr w:type="spellStart"/>
      <w:r>
        <w:t>stresi</w:t>
      </w:r>
      <w:proofErr w:type="spellEnd"/>
      <w:r>
        <w:t xml:space="preserve"> </w:t>
      </w:r>
      <w:proofErr w:type="spellStart"/>
      <w:r>
        <w:t>arttığında</w:t>
      </w:r>
      <w:proofErr w:type="spellEnd"/>
      <w:r>
        <w:t xml:space="preserve"> VIX </w:t>
      </w:r>
      <w:proofErr w:type="spellStart"/>
      <w:r>
        <w:t>yükselirken</w:t>
      </w:r>
      <w:proofErr w:type="spellEnd"/>
      <w:r>
        <w:t xml:space="preserve">, </w:t>
      </w:r>
      <w:proofErr w:type="spellStart"/>
      <w:r>
        <w:t>hisse</w:t>
      </w:r>
      <w:proofErr w:type="spellEnd"/>
      <w:r>
        <w:t xml:space="preserve"> </w:t>
      </w:r>
      <w:proofErr w:type="spellStart"/>
      <w:r>
        <w:t>senedi</w:t>
      </w:r>
      <w:proofErr w:type="spellEnd"/>
      <w:r>
        <w:t xml:space="preserve"> </w:t>
      </w:r>
      <w:proofErr w:type="spellStart"/>
      <w:r>
        <w:t>piyasaları</w:t>
      </w:r>
      <w:proofErr w:type="spellEnd"/>
      <w:r>
        <w:t xml:space="preserve"> </w:t>
      </w:r>
      <w:proofErr w:type="spellStart"/>
      <w:r>
        <w:t>genellikle</w:t>
      </w:r>
      <w:proofErr w:type="spellEnd"/>
      <w:r>
        <w:t xml:space="preserve"> </w:t>
      </w:r>
      <w:proofErr w:type="spellStart"/>
      <w:r>
        <w:t>gerileyebilir</w:t>
      </w:r>
      <w:proofErr w:type="spellEnd"/>
      <w:r>
        <w:t xml:space="preserve">. Bu </w:t>
      </w:r>
      <w:proofErr w:type="spellStart"/>
      <w:r>
        <w:t>nedenle</w:t>
      </w:r>
      <w:proofErr w:type="spellEnd"/>
      <w:r>
        <w:t xml:space="preserve"> VIX </w:t>
      </w:r>
      <w:proofErr w:type="spellStart"/>
      <w:r>
        <w:t>ile</w:t>
      </w:r>
      <w:proofErr w:type="spellEnd"/>
      <w:r>
        <w:t xml:space="preserve"> </w:t>
      </w:r>
      <w:proofErr w:type="spellStart"/>
      <w:r>
        <w:t>SP500</w:t>
      </w:r>
      <w:proofErr w:type="spellEnd"/>
      <w:r>
        <w:t xml:space="preserve">, NASDAQ </w:t>
      </w:r>
      <w:proofErr w:type="spellStart"/>
      <w:r>
        <w:t>ve</w:t>
      </w:r>
      <w:proofErr w:type="spellEnd"/>
      <w:r>
        <w:t xml:space="preserve"> Dow Jones </w:t>
      </w:r>
      <w:proofErr w:type="spellStart"/>
      <w:r>
        <w:t>arasındaki</w:t>
      </w:r>
      <w:proofErr w:type="spellEnd"/>
      <w:r>
        <w:t xml:space="preserve"> </w:t>
      </w:r>
      <w:proofErr w:type="spellStart"/>
      <w:r>
        <w:t>negatif</w:t>
      </w:r>
      <w:proofErr w:type="spellEnd"/>
      <w:r>
        <w:t xml:space="preserve"> </w:t>
      </w:r>
      <w:proofErr w:type="spellStart"/>
      <w:r>
        <w:t>ilişkiler</w:t>
      </w:r>
      <w:proofErr w:type="spellEnd"/>
      <w:r>
        <w:t xml:space="preserve">, </w:t>
      </w:r>
      <w:proofErr w:type="spellStart"/>
      <w:r>
        <w:t>çalışmanın</w:t>
      </w:r>
      <w:proofErr w:type="spellEnd"/>
      <w:r>
        <w:t xml:space="preserve"> </w:t>
      </w:r>
      <w:proofErr w:type="spellStart"/>
      <w:r>
        <w:t>finansal</w:t>
      </w:r>
      <w:proofErr w:type="spellEnd"/>
      <w:r>
        <w:t xml:space="preserve"> </w:t>
      </w:r>
      <w:proofErr w:type="spellStart"/>
      <w:r>
        <w:t>gerçeklikle</w:t>
      </w:r>
      <w:proofErr w:type="spellEnd"/>
      <w:r>
        <w:t xml:space="preserve"> </w:t>
      </w:r>
      <w:proofErr w:type="spellStart"/>
      <w:r>
        <w:t>uyumlu</w:t>
      </w:r>
      <w:proofErr w:type="spellEnd"/>
      <w:r>
        <w:t xml:space="preserve"> </w:t>
      </w:r>
      <w:proofErr w:type="spellStart"/>
      <w:r>
        <w:t>sonuçlar</w:t>
      </w:r>
      <w:proofErr w:type="spellEnd"/>
      <w:r>
        <w:t xml:space="preserve"> </w:t>
      </w:r>
      <w:proofErr w:type="spellStart"/>
      <w:r>
        <w:t>ürettiğini</w:t>
      </w:r>
      <w:proofErr w:type="spellEnd"/>
      <w:r>
        <w:t xml:space="preserve"> </w:t>
      </w:r>
      <w:proofErr w:type="spellStart"/>
      <w:r>
        <w:t>göstermektedir</w:t>
      </w:r>
      <w:proofErr w:type="spellEnd"/>
      <w:r>
        <w:t>.</w:t>
      </w:r>
    </w:p>
    <w:tbl>
      <w:tblPr>
        <w:tblStyle w:val="TabloKlavuzu"/>
        <w:tblW w:w="0" w:type="auto"/>
        <w:jc w:val="center"/>
        <w:tblLook w:val="04A0" w:firstRow="1" w:lastRow="0" w:firstColumn="1" w:lastColumn="0" w:noHBand="0" w:noVBand="1"/>
      </w:tblPr>
      <w:tblGrid>
        <w:gridCol w:w="3216"/>
        <w:gridCol w:w="3216"/>
        <w:gridCol w:w="3216"/>
      </w:tblGrid>
      <w:tr w:rsidR="00401385" w14:paraId="53474ACC" w14:textId="77777777">
        <w:trPr>
          <w:jc w:val="center"/>
        </w:trPr>
        <w:tc>
          <w:tcPr>
            <w:tcW w:w="3216" w:type="dxa"/>
            <w:shd w:val="clear" w:color="auto" w:fill="1F4E79"/>
            <w:vAlign w:val="center"/>
          </w:tcPr>
          <w:p w14:paraId="49671C71" w14:textId="77777777" w:rsidR="00401385" w:rsidRDefault="00000000">
            <w:pPr>
              <w:spacing w:after="60"/>
              <w:jc w:val="center"/>
            </w:pPr>
            <w:proofErr w:type="spellStart"/>
            <w:r>
              <w:rPr>
                <w:b/>
                <w:color w:val="FFFFFF"/>
                <w:sz w:val="18"/>
              </w:rPr>
              <w:t>Öne</w:t>
            </w:r>
            <w:proofErr w:type="spellEnd"/>
            <w:r>
              <w:rPr>
                <w:b/>
                <w:color w:val="FFFFFF"/>
                <w:sz w:val="18"/>
              </w:rPr>
              <w:t xml:space="preserve"> </w:t>
            </w:r>
            <w:proofErr w:type="spellStart"/>
            <w:r>
              <w:rPr>
                <w:b/>
                <w:color w:val="FFFFFF"/>
                <w:sz w:val="18"/>
              </w:rPr>
              <w:t>Çıkan</w:t>
            </w:r>
            <w:proofErr w:type="spellEnd"/>
            <w:r>
              <w:rPr>
                <w:b/>
                <w:color w:val="FFFFFF"/>
                <w:sz w:val="18"/>
              </w:rPr>
              <w:t xml:space="preserve"> </w:t>
            </w:r>
            <w:proofErr w:type="spellStart"/>
            <w:r>
              <w:rPr>
                <w:b/>
                <w:color w:val="FFFFFF"/>
                <w:sz w:val="18"/>
              </w:rPr>
              <w:t>İlişki</w:t>
            </w:r>
            <w:proofErr w:type="spellEnd"/>
          </w:p>
        </w:tc>
        <w:tc>
          <w:tcPr>
            <w:tcW w:w="3216" w:type="dxa"/>
            <w:shd w:val="clear" w:color="auto" w:fill="1F4E79"/>
            <w:vAlign w:val="center"/>
          </w:tcPr>
          <w:p w14:paraId="13BAF5A4" w14:textId="77777777" w:rsidR="00401385" w:rsidRDefault="00000000">
            <w:pPr>
              <w:spacing w:after="60"/>
              <w:jc w:val="center"/>
            </w:pPr>
            <w:proofErr w:type="spellStart"/>
            <w:r>
              <w:rPr>
                <w:b/>
                <w:color w:val="FFFFFF"/>
                <w:sz w:val="18"/>
              </w:rPr>
              <w:t>Yaklaşık</w:t>
            </w:r>
            <w:proofErr w:type="spellEnd"/>
            <w:r>
              <w:rPr>
                <w:b/>
                <w:color w:val="FFFFFF"/>
                <w:sz w:val="18"/>
              </w:rPr>
              <w:t xml:space="preserve"> </w:t>
            </w:r>
            <w:proofErr w:type="spellStart"/>
            <w:r>
              <w:rPr>
                <w:b/>
                <w:color w:val="FFFFFF"/>
                <w:sz w:val="18"/>
              </w:rPr>
              <w:t>Korelasyon</w:t>
            </w:r>
            <w:proofErr w:type="spellEnd"/>
          </w:p>
        </w:tc>
        <w:tc>
          <w:tcPr>
            <w:tcW w:w="3216" w:type="dxa"/>
            <w:shd w:val="clear" w:color="auto" w:fill="1F4E79"/>
            <w:vAlign w:val="center"/>
          </w:tcPr>
          <w:p w14:paraId="066E5F36" w14:textId="77777777" w:rsidR="00401385" w:rsidRDefault="00000000">
            <w:pPr>
              <w:spacing w:after="60"/>
              <w:jc w:val="center"/>
            </w:pPr>
            <w:proofErr w:type="spellStart"/>
            <w:r>
              <w:rPr>
                <w:b/>
                <w:color w:val="FFFFFF"/>
                <w:sz w:val="18"/>
              </w:rPr>
              <w:t>Yorum</w:t>
            </w:r>
            <w:proofErr w:type="spellEnd"/>
          </w:p>
        </w:tc>
      </w:tr>
      <w:tr w:rsidR="00401385" w14:paraId="395493ED" w14:textId="77777777">
        <w:trPr>
          <w:jc w:val="center"/>
        </w:trPr>
        <w:tc>
          <w:tcPr>
            <w:tcW w:w="3216" w:type="dxa"/>
            <w:vAlign w:val="center"/>
          </w:tcPr>
          <w:p w14:paraId="710D4614" w14:textId="77777777" w:rsidR="00401385" w:rsidRDefault="00000000">
            <w:pPr>
              <w:spacing w:after="60"/>
              <w:jc w:val="left"/>
            </w:pPr>
            <w:r>
              <w:rPr>
                <w:sz w:val="18"/>
              </w:rPr>
              <w:t>Gold - Silver</w:t>
            </w:r>
          </w:p>
        </w:tc>
        <w:tc>
          <w:tcPr>
            <w:tcW w:w="3216" w:type="dxa"/>
            <w:vAlign w:val="center"/>
          </w:tcPr>
          <w:p w14:paraId="25466288" w14:textId="77777777" w:rsidR="00401385" w:rsidRDefault="00000000">
            <w:pPr>
              <w:spacing w:after="60"/>
              <w:jc w:val="left"/>
            </w:pPr>
            <w:r>
              <w:rPr>
                <w:sz w:val="18"/>
              </w:rPr>
              <w:t>0.78</w:t>
            </w:r>
          </w:p>
        </w:tc>
        <w:tc>
          <w:tcPr>
            <w:tcW w:w="3216" w:type="dxa"/>
            <w:vAlign w:val="center"/>
          </w:tcPr>
          <w:p w14:paraId="183EB93A" w14:textId="77777777" w:rsidR="00401385" w:rsidRDefault="00000000">
            <w:pPr>
              <w:spacing w:after="60"/>
              <w:jc w:val="left"/>
            </w:pPr>
            <w:proofErr w:type="spellStart"/>
            <w:r>
              <w:rPr>
                <w:sz w:val="18"/>
              </w:rPr>
              <w:t>Değerli</w:t>
            </w:r>
            <w:proofErr w:type="spellEnd"/>
            <w:r>
              <w:rPr>
                <w:sz w:val="18"/>
              </w:rPr>
              <w:t xml:space="preserve"> </w:t>
            </w:r>
            <w:proofErr w:type="spellStart"/>
            <w:r>
              <w:rPr>
                <w:sz w:val="18"/>
              </w:rPr>
              <w:t>metallerin</w:t>
            </w:r>
            <w:proofErr w:type="spellEnd"/>
            <w:r>
              <w:rPr>
                <w:sz w:val="18"/>
              </w:rPr>
              <w:t xml:space="preserve"> </w:t>
            </w:r>
            <w:proofErr w:type="spellStart"/>
            <w:r>
              <w:rPr>
                <w:sz w:val="18"/>
              </w:rPr>
              <w:t>birlikte</w:t>
            </w:r>
            <w:proofErr w:type="spellEnd"/>
            <w:r>
              <w:rPr>
                <w:sz w:val="18"/>
              </w:rPr>
              <w:t xml:space="preserve"> </w:t>
            </w:r>
            <w:proofErr w:type="spellStart"/>
            <w:r>
              <w:rPr>
                <w:sz w:val="18"/>
              </w:rPr>
              <w:t>hareket</w:t>
            </w:r>
            <w:proofErr w:type="spellEnd"/>
            <w:r>
              <w:rPr>
                <w:sz w:val="18"/>
              </w:rPr>
              <w:t xml:space="preserve"> </w:t>
            </w:r>
            <w:proofErr w:type="spellStart"/>
            <w:r>
              <w:rPr>
                <w:sz w:val="18"/>
              </w:rPr>
              <w:t>etme</w:t>
            </w:r>
            <w:proofErr w:type="spellEnd"/>
            <w:r>
              <w:rPr>
                <w:sz w:val="18"/>
              </w:rPr>
              <w:t xml:space="preserve"> </w:t>
            </w:r>
            <w:proofErr w:type="spellStart"/>
            <w:r>
              <w:rPr>
                <w:sz w:val="18"/>
              </w:rPr>
              <w:t>eğilimi</w:t>
            </w:r>
            <w:proofErr w:type="spellEnd"/>
          </w:p>
        </w:tc>
      </w:tr>
      <w:tr w:rsidR="00401385" w14:paraId="1E93A510" w14:textId="77777777">
        <w:trPr>
          <w:jc w:val="center"/>
        </w:trPr>
        <w:tc>
          <w:tcPr>
            <w:tcW w:w="3216" w:type="dxa"/>
            <w:vAlign w:val="center"/>
          </w:tcPr>
          <w:p w14:paraId="7CBBCB3A" w14:textId="77777777" w:rsidR="00401385" w:rsidRDefault="00000000">
            <w:pPr>
              <w:spacing w:after="60"/>
              <w:jc w:val="left"/>
            </w:pPr>
            <w:r>
              <w:rPr>
                <w:sz w:val="18"/>
              </w:rPr>
              <w:t>USD_TRY - EUR_TRY</w:t>
            </w:r>
          </w:p>
        </w:tc>
        <w:tc>
          <w:tcPr>
            <w:tcW w:w="3216" w:type="dxa"/>
            <w:vAlign w:val="center"/>
          </w:tcPr>
          <w:p w14:paraId="4B7071FF" w14:textId="77777777" w:rsidR="00401385" w:rsidRDefault="00000000">
            <w:pPr>
              <w:spacing w:after="60"/>
              <w:jc w:val="left"/>
            </w:pPr>
            <w:r>
              <w:rPr>
                <w:sz w:val="18"/>
              </w:rPr>
              <w:t>0.90</w:t>
            </w:r>
          </w:p>
        </w:tc>
        <w:tc>
          <w:tcPr>
            <w:tcW w:w="3216" w:type="dxa"/>
            <w:vAlign w:val="center"/>
          </w:tcPr>
          <w:p w14:paraId="33D21C47" w14:textId="77777777" w:rsidR="00401385" w:rsidRDefault="00000000">
            <w:pPr>
              <w:spacing w:after="60"/>
              <w:jc w:val="left"/>
            </w:pPr>
            <w:r>
              <w:rPr>
                <w:sz w:val="18"/>
              </w:rPr>
              <w:t xml:space="preserve">TL </w:t>
            </w:r>
            <w:proofErr w:type="spellStart"/>
            <w:r>
              <w:rPr>
                <w:sz w:val="18"/>
              </w:rPr>
              <w:t>bazlı</w:t>
            </w:r>
            <w:proofErr w:type="spellEnd"/>
            <w:r>
              <w:rPr>
                <w:sz w:val="18"/>
              </w:rPr>
              <w:t xml:space="preserve"> </w:t>
            </w:r>
            <w:proofErr w:type="spellStart"/>
            <w:r>
              <w:rPr>
                <w:sz w:val="18"/>
              </w:rPr>
              <w:t>döviz</w:t>
            </w:r>
            <w:proofErr w:type="spellEnd"/>
            <w:r>
              <w:rPr>
                <w:sz w:val="18"/>
              </w:rPr>
              <w:t xml:space="preserve"> </w:t>
            </w:r>
            <w:proofErr w:type="spellStart"/>
            <w:r>
              <w:rPr>
                <w:sz w:val="18"/>
              </w:rPr>
              <w:t>kurlarında</w:t>
            </w:r>
            <w:proofErr w:type="spellEnd"/>
            <w:r>
              <w:rPr>
                <w:sz w:val="18"/>
              </w:rPr>
              <w:t xml:space="preserve"> </w:t>
            </w:r>
            <w:proofErr w:type="spellStart"/>
            <w:r>
              <w:rPr>
                <w:sz w:val="18"/>
              </w:rPr>
              <w:t>ortak</w:t>
            </w:r>
            <w:proofErr w:type="spellEnd"/>
            <w:r>
              <w:rPr>
                <w:sz w:val="18"/>
              </w:rPr>
              <w:t xml:space="preserve"> </w:t>
            </w:r>
            <w:proofErr w:type="spellStart"/>
            <w:r>
              <w:rPr>
                <w:sz w:val="18"/>
              </w:rPr>
              <w:t>hareket</w:t>
            </w:r>
            <w:proofErr w:type="spellEnd"/>
          </w:p>
        </w:tc>
      </w:tr>
      <w:tr w:rsidR="00401385" w14:paraId="210EA873" w14:textId="77777777">
        <w:trPr>
          <w:jc w:val="center"/>
        </w:trPr>
        <w:tc>
          <w:tcPr>
            <w:tcW w:w="3216" w:type="dxa"/>
            <w:vAlign w:val="center"/>
          </w:tcPr>
          <w:p w14:paraId="2130256A" w14:textId="77777777" w:rsidR="00401385" w:rsidRDefault="00000000">
            <w:pPr>
              <w:spacing w:after="60"/>
              <w:jc w:val="left"/>
            </w:pPr>
            <w:r>
              <w:rPr>
                <w:sz w:val="18"/>
              </w:rPr>
              <w:t>SP500 - NASDAQ</w:t>
            </w:r>
          </w:p>
        </w:tc>
        <w:tc>
          <w:tcPr>
            <w:tcW w:w="3216" w:type="dxa"/>
            <w:vAlign w:val="center"/>
          </w:tcPr>
          <w:p w14:paraId="4F181BBD" w14:textId="77777777" w:rsidR="00401385" w:rsidRDefault="00000000">
            <w:pPr>
              <w:spacing w:after="60"/>
              <w:jc w:val="left"/>
            </w:pPr>
            <w:r>
              <w:rPr>
                <w:sz w:val="18"/>
              </w:rPr>
              <w:t xml:space="preserve">0.95 </w:t>
            </w:r>
            <w:proofErr w:type="spellStart"/>
            <w:r>
              <w:rPr>
                <w:sz w:val="18"/>
              </w:rPr>
              <w:t>civarı</w:t>
            </w:r>
            <w:proofErr w:type="spellEnd"/>
          </w:p>
        </w:tc>
        <w:tc>
          <w:tcPr>
            <w:tcW w:w="3216" w:type="dxa"/>
            <w:vAlign w:val="center"/>
          </w:tcPr>
          <w:p w14:paraId="6AECFF65" w14:textId="77777777" w:rsidR="00401385" w:rsidRDefault="00000000">
            <w:pPr>
              <w:spacing w:after="60"/>
              <w:jc w:val="left"/>
            </w:pPr>
            <w:r>
              <w:rPr>
                <w:sz w:val="18"/>
              </w:rPr>
              <w:t xml:space="preserve">ABD </w:t>
            </w:r>
            <w:proofErr w:type="spellStart"/>
            <w:r>
              <w:rPr>
                <w:sz w:val="18"/>
              </w:rPr>
              <w:t>hisse</w:t>
            </w:r>
            <w:proofErr w:type="spellEnd"/>
            <w:r>
              <w:rPr>
                <w:sz w:val="18"/>
              </w:rPr>
              <w:t xml:space="preserve"> </w:t>
            </w:r>
            <w:proofErr w:type="spellStart"/>
            <w:r>
              <w:rPr>
                <w:sz w:val="18"/>
              </w:rPr>
              <w:t>piyasası</w:t>
            </w:r>
            <w:proofErr w:type="spellEnd"/>
            <w:r>
              <w:rPr>
                <w:sz w:val="18"/>
              </w:rPr>
              <w:t xml:space="preserve"> </w:t>
            </w:r>
            <w:proofErr w:type="spellStart"/>
            <w:r>
              <w:rPr>
                <w:sz w:val="18"/>
              </w:rPr>
              <w:t>çekirdek</w:t>
            </w:r>
            <w:proofErr w:type="spellEnd"/>
            <w:r>
              <w:rPr>
                <w:sz w:val="18"/>
              </w:rPr>
              <w:t xml:space="preserve"> </w:t>
            </w:r>
            <w:proofErr w:type="spellStart"/>
            <w:r>
              <w:rPr>
                <w:sz w:val="18"/>
              </w:rPr>
              <w:t>ilişkisi</w:t>
            </w:r>
            <w:proofErr w:type="spellEnd"/>
          </w:p>
        </w:tc>
      </w:tr>
      <w:tr w:rsidR="00401385" w14:paraId="0FD1020C" w14:textId="77777777">
        <w:trPr>
          <w:jc w:val="center"/>
        </w:trPr>
        <w:tc>
          <w:tcPr>
            <w:tcW w:w="3216" w:type="dxa"/>
            <w:vAlign w:val="center"/>
          </w:tcPr>
          <w:p w14:paraId="4A6106D6" w14:textId="77777777" w:rsidR="00401385" w:rsidRDefault="00000000">
            <w:pPr>
              <w:spacing w:after="60"/>
              <w:jc w:val="left"/>
            </w:pPr>
            <w:r>
              <w:rPr>
                <w:sz w:val="18"/>
              </w:rPr>
              <w:t>SP500 - VIX</w:t>
            </w:r>
          </w:p>
        </w:tc>
        <w:tc>
          <w:tcPr>
            <w:tcW w:w="3216" w:type="dxa"/>
            <w:vAlign w:val="center"/>
          </w:tcPr>
          <w:p w14:paraId="07502F64" w14:textId="77777777" w:rsidR="00401385" w:rsidRDefault="00000000">
            <w:pPr>
              <w:spacing w:after="60"/>
              <w:jc w:val="left"/>
            </w:pPr>
            <w:r>
              <w:rPr>
                <w:sz w:val="18"/>
              </w:rPr>
              <w:t xml:space="preserve">-0.71 </w:t>
            </w:r>
            <w:proofErr w:type="spellStart"/>
            <w:r>
              <w:rPr>
                <w:sz w:val="18"/>
              </w:rPr>
              <w:t>civarı</w:t>
            </w:r>
            <w:proofErr w:type="spellEnd"/>
          </w:p>
        </w:tc>
        <w:tc>
          <w:tcPr>
            <w:tcW w:w="3216" w:type="dxa"/>
            <w:vAlign w:val="center"/>
          </w:tcPr>
          <w:p w14:paraId="2A36B52B" w14:textId="77777777" w:rsidR="00401385" w:rsidRDefault="00000000">
            <w:pPr>
              <w:spacing w:after="60"/>
              <w:jc w:val="left"/>
            </w:pPr>
            <w:r>
              <w:rPr>
                <w:sz w:val="18"/>
              </w:rPr>
              <w:t xml:space="preserve">Risk </w:t>
            </w:r>
            <w:proofErr w:type="spellStart"/>
            <w:r>
              <w:rPr>
                <w:sz w:val="18"/>
              </w:rPr>
              <w:t>endeksi</w:t>
            </w:r>
            <w:proofErr w:type="spellEnd"/>
            <w:r>
              <w:rPr>
                <w:sz w:val="18"/>
              </w:rPr>
              <w:t xml:space="preserve"> </w:t>
            </w:r>
            <w:proofErr w:type="spellStart"/>
            <w:r>
              <w:rPr>
                <w:sz w:val="18"/>
              </w:rPr>
              <w:t>ile</w:t>
            </w:r>
            <w:proofErr w:type="spellEnd"/>
            <w:r>
              <w:rPr>
                <w:sz w:val="18"/>
              </w:rPr>
              <w:t xml:space="preserve"> </w:t>
            </w:r>
            <w:proofErr w:type="spellStart"/>
            <w:r>
              <w:rPr>
                <w:sz w:val="18"/>
              </w:rPr>
              <w:t>hisse</w:t>
            </w:r>
            <w:proofErr w:type="spellEnd"/>
            <w:r>
              <w:rPr>
                <w:sz w:val="18"/>
              </w:rPr>
              <w:t xml:space="preserve"> </w:t>
            </w:r>
            <w:proofErr w:type="spellStart"/>
            <w:r>
              <w:rPr>
                <w:sz w:val="18"/>
              </w:rPr>
              <w:t>piyasası</w:t>
            </w:r>
            <w:proofErr w:type="spellEnd"/>
            <w:r>
              <w:rPr>
                <w:sz w:val="18"/>
              </w:rPr>
              <w:t xml:space="preserve"> </w:t>
            </w:r>
            <w:proofErr w:type="spellStart"/>
            <w:r>
              <w:rPr>
                <w:sz w:val="18"/>
              </w:rPr>
              <w:t>arasında</w:t>
            </w:r>
            <w:proofErr w:type="spellEnd"/>
            <w:r>
              <w:rPr>
                <w:sz w:val="18"/>
              </w:rPr>
              <w:t xml:space="preserve"> </w:t>
            </w:r>
            <w:proofErr w:type="spellStart"/>
            <w:r>
              <w:rPr>
                <w:sz w:val="18"/>
              </w:rPr>
              <w:t>ters</w:t>
            </w:r>
            <w:proofErr w:type="spellEnd"/>
            <w:r>
              <w:rPr>
                <w:sz w:val="18"/>
              </w:rPr>
              <w:t xml:space="preserve"> </w:t>
            </w:r>
            <w:proofErr w:type="spellStart"/>
            <w:r>
              <w:rPr>
                <w:sz w:val="18"/>
              </w:rPr>
              <w:t>ilişki</w:t>
            </w:r>
            <w:proofErr w:type="spellEnd"/>
          </w:p>
        </w:tc>
      </w:tr>
      <w:tr w:rsidR="00401385" w14:paraId="666E04BE" w14:textId="77777777">
        <w:trPr>
          <w:jc w:val="center"/>
        </w:trPr>
        <w:tc>
          <w:tcPr>
            <w:tcW w:w="3216" w:type="dxa"/>
            <w:vAlign w:val="center"/>
          </w:tcPr>
          <w:p w14:paraId="60484E84" w14:textId="77777777" w:rsidR="00401385" w:rsidRDefault="00000000">
            <w:pPr>
              <w:spacing w:after="60"/>
              <w:jc w:val="left"/>
            </w:pPr>
            <w:r>
              <w:rPr>
                <w:sz w:val="18"/>
              </w:rPr>
              <w:t xml:space="preserve">Gold - </w:t>
            </w:r>
            <w:proofErr w:type="spellStart"/>
            <w:r>
              <w:rPr>
                <w:sz w:val="18"/>
              </w:rPr>
              <w:t>Dollar_Index</w:t>
            </w:r>
            <w:proofErr w:type="spellEnd"/>
          </w:p>
        </w:tc>
        <w:tc>
          <w:tcPr>
            <w:tcW w:w="3216" w:type="dxa"/>
            <w:vAlign w:val="center"/>
          </w:tcPr>
          <w:p w14:paraId="50F8F4B8" w14:textId="77777777" w:rsidR="00401385" w:rsidRDefault="00000000">
            <w:pPr>
              <w:spacing w:after="60"/>
              <w:jc w:val="left"/>
            </w:pPr>
            <w:r>
              <w:rPr>
                <w:sz w:val="18"/>
              </w:rPr>
              <w:t xml:space="preserve">-0.42 </w:t>
            </w:r>
            <w:proofErr w:type="spellStart"/>
            <w:r>
              <w:rPr>
                <w:sz w:val="18"/>
              </w:rPr>
              <w:t>civarı</w:t>
            </w:r>
            <w:proofErr w:type="spellEnd"/>
          </w:p>
        </w:tc>
        <w:tc>
          <w:tcPr>
            <w:tcW w:w="3216" w:type="dxa"/>
            <w:vAlign w:val="center"/>
          </w:tcPr>
          <w:p w14:paraId="79D11DB8" w14:textId="77777777" w:rsidR="00401385" w:rsidRDefault="00000000">
            <w:pPr>
              <w:spacing w:after="60"/>
              <w:jc w:val="left"/>
            </w:pPr>
            <w:r>
              <w:rPr>
                <w:sz w:val="18"/>
              </w:rPr>
              <w:t xml:space="preserve">Dolar </w:t>
            </w:r>
            <w:proofErr w:type="spellStart"/>
            <w:r>
              <w:rPr>
                <w:sz w:val="18"/>
              </w:rPr>
              <w:t>endeksi</w:t>
            </w:r>
            <w:proofErr w:type="spellEnd"/>
            <w:r>
              <w:rPr>
                <w:sz w:val="18"/>
              </w:rPr>
              <w:t xml:space="preserve"> </w:t>
            </w:r>
            <w:proofErr w:type="spellStart"/>
            <w:r>
              <w:rPr>
                <w:sz w:val="18"/>
              </w:rPr>
              <w:t>ile</w:t>
            </w:r>
            <w:proofErr w:type="spellEnd"/>
            <w:r>
              <w:rPr>
                <w:sz w:val="18"/>
              </w:rPr>
              <w:t xml:space="preserve"> </w:t>
            </w:r>
            <w:proofErr w:type="spellStart"/>
            <w:r>
              <w:rPr>
                <w:sz w:val="18"/>
              </w:rPr>
              <w:t>altın</w:t>
            </w:r>
            <w:proofErr w:type="spellEnd"/>
            <w:r>
              <w:rPr>
                <w:sz w:val="18"/>
              </w:rPr>
              <w:t xml:space="preserve"> </w:t>
            </w:r>
            <w:proofErr w:type="spellStart"/>
            <w:r>
              <w:rPr>
                <w:sz w:val="18"/>
              </w:rPr>
              <w:t>arasında</w:t>
            </w:r>
            <w:proofErr w:type="spellEnd"/>
            <w:r>
              <w:rPr>
                <w:sz w:val="18"/>
              </w:rPr>
              <w:t xml:space="preserve"> </w:t>
            </w:r>
            <w:proofErr w:type="spellStart"/>
            <w:r>
              <w:rPr>
                <w:sz w:val="18"/>
              </w:rPr>
              <w:t>ters</w:t>
            </w:r>
            <w:proofErr w:type="spellEnd"/>
            <w:r>
              <w:rPr>
                <w:sz w:val="18"/>
              </w:rPr>
              <w:t xml:space="preserve"> yönlü </w:t>
            </w:r>
            <w:proofErr w:type="spellStart"/>
            <w:r>
              <w:rPr>
                <w:sz w:val="18"/>
              </w:rPr>
              <w:t>ilişki</w:t>
            </w:r>
            <w:proofErr w:type="spellEnd"/>
          </w:p>
        </w:tc>
      </w:tr>
    </w:tbl>
    <w:p w14:paraId="25B8D241" w14:textId="77777777" w:rsidR="00401385" w:rsidRDefault="00401385"/>
    <w:p w14:paraId="414828B4" w14:textId="77777777" w:rsidR="006B1F3C" w:rsidRDefault="006B1F3C"/>
    <w:p w14:paraId="56EF81EE" w14:textId="77777777" w:rsidR="006B1F3C" w:rsidRDefault="006B1F3C"/>
    <w:p w14:paraId="41982945" w14:textId="77777777" w:rsidR="006B1F3C" w:rsidRDefault="006B1F3C"/>
    <w:p w14:paraId="562898D1" w14:textId="77777777" w:rsidR="006B1F3C" w:rsidRDefault="006B1F3C"/>
    <w:p w14:paraId="224394DD" w14:textId="77777777" w:rsidR="006B1F3C" w:rsidRDefault="006B1F3C"/>
    <w:p w14:paraId="4FA8F24D" w14:textId="77777777" w:rsidR="006B1F3C" w:rsidRDefault="006B1F3C"/>
    <w:p w14:paraId="61D5159F" w14:textId="77777777" w:rsidR="006B1F3C" w:rsidRDefault="006B1F3C"/>
    <w:p w14:paraId="6EFC0AF8" w14:textId="77777777" w:rsidR="006B1F3C" w:rsidRDefault="006B1F3C"/>
    <w:p w14:paraId="3DEDD290" w14:textId="77777777" w:rsidR="006B1F3C" w:rsidRDefault="006B1F3C"/>
    <w:p w14:paraId="2C305684" w14:textId="77777777" w:rsidR="006B1F3C" w:rsidRDefault="006B1F3C"/>
    <w:p w14:paraId="0A44AE0E" w14:textId="77777777" w:rsidR="006B1F3C" w:rsidRDefault="006B1F3C"/>
    <w:p w14:paraId="18785827" w14:textId="77777777" w:rsidR="006B1F3C" w:rsidRDefault="006B1F3C"/>
    <w:p w14:paraId="4D11A9DD" w14:textId="77777777" w:rsidR="006B1F3C" w:rsidRDefault="006B1F3C"/>
    <w:p w14:paraId="3E66CA4D" w14:textId="77777777" w:rsidR="00401385" w:rsidRDefault="00000000" w:rsidP="001A1FC8">
      <w:pPr>
        <w:pStyle w:val="Balk3"/>
      </w:pPr>
      <w:bookmarkStart w:id="24" w:name="_Toc230351655"/>
      <w:r>
        <w:lastRenderedPageBreak/>
        <w:t xml:space="preserve">6.2 </w:t>
      </w:r>
      <w:proofErr w:type="spellStart"/>
      <w:r>
        <w:t>Ağ</w:t>
      </w:r>
      <w:proofErr w:type="spellEnd"/>
      <w:r>
        <w:t xml:space="preserve"> </w:t>
      </w:r>
      <w:proofErr w:type="spellStart"/>
      <w:r>
        <w:t>Görselleştirmesi</w:t>
      </w:r>
      <w:bookmarkEnd w:id="24"/>
      <w:proofErr w:type="spellEnd"/>
    </w:p>
    <w:tbl>
      <w:tblPr>
        <w:tblStyle w:val="TabloKlavuzu"/>
        <w:tblW w:w="0" w:type="auto"/>
        <w:jc w:val="center"/>
        <w:tblLook w:val="04A0" w:firstRow="1" w:lastRow="0" w:firstColumn="1" w:lastColumn="0" w:noHBand="0" w:noVBand="1"/>
      </w:tblPr>
      <w:tblGrid>
        <w:gridCol w:w="9648"/>
      </w:tblGrid>
      <w:tr w:rsidR="00401385" w14:paraId="3F641562" w14:textId="77777777">
        <w:trPr>
          <w:jc w:val="center"/>
        </w:trPr>
        <w:tc>
          <w:tcPr>
            <w:tcW w:w="9648" w:type="dxa"/>
            <w:shd w:val="clear" w:color="auto" w:fill="F2F2F2"/>
            <w:vAlign w:val="center"/>
          </w:tcPr>
          <w:p w14:paraId="086BB8C7" w14:textId="77777777" w:rsidR="006D27B8" w:rsidRDefault="00000000">
            <w:pPr>
              <w:jc w:val="center"/>
            </w:pPr>
            <w:proofErr w:type="spellStart"/>
            <w:r>
              <w:rPr>
                <w:b/>
                <w:sz w:val="20"/>
              </w:rPr>
              <w:t>Şekil</w:t>
            </w:r>
            <w:proofErr w:type="spellEnd"/>
            <w:r>
              <w:rPr>
                <w:b/>
                <w:sz w:val="20"/>
              </w:rPr>
              <w:t xml:space="preserve"> 2 - </w:t>
            </w:r>
            <w:proofErr w:type="spellStart"/>
            <w:r>
              <w:rPr>
                <w:b/>
                <w:sz w:val="20"/>
              </w:rPr>
              <w:t>Geliştirilmiş</w:t>
            </w:r>
            <w:proofErr w:type="spellEnd"/>
            <w:r>
              <w:rPr>
                <w:b/>
                <w:sz w:val="20"/>
              </w:rPr>
              <w:t xml:space="preserve"> </w:t>
            </w:r>
            <w:proofErr w:type="spellStart"/>
            <w:r>
              <w:rPr>
                <w:b/>
                <w:sz w:val="20"/>
              </w:rPr>
              <w:t>Finansal</w:t>
            </w:r>
            <w:proofErr w:type="spellEnd"/>
            <w:r>
              <w:rPr>
                <w:b/>
                <w:sz w:val="20"/>
              </w:rPr>
              <w:t xml:space="preserve"> </w:t>
            </w:r>
            <w:proofErr w:type="spellStart"/>
            <w:r>
              <w:rPr>
                <w:b/>
                <w:sz w:val="20"/>
              </w:rPr>
              <w:t>Ağ</w:t>
            </w:r>
            <w:proofErr w:type="spellEnd"/>
            <w:r>
              <w:rPr>
                <w:b/>
                <w:sz w:val="20"/>
              </w:rPr>
              <w:t xml:space="preserve"> </w:t>
            </w:r>
            <w:proofErr w:type="spellStart"/>
            <w:r>
              <w:rPr>
                <w:b/>
                <w:sz w:val="20"/>
              </w:rPr>
              <w:t>Görseli</w:t>
            </w:r>
            <w:proofErr w:type="spellEnd"/>
          </w:p>
          <w:p w14:paraId="279C64BD" w14:textId="77777777" w:rsidR="006D27B8" w:rsidRDefault="00000000">
            <w:pPr>
              <w:jc w:val="center"/>
            </w:pPr>
            <w:r>
              <w:rPr>
                <w:sz w:val="18"/>
              </w:rPr>
              <w:t>Dosya: outputs/graphs/network_graph_enhanced.png</w:t>
            </w:r>
          </w:p>
          <w:p w14:paraId="35D17436" w14:textId="77777777" w:rsidR="006D27B8" w:rsidRDefault="00000000">
            <w:pPr>
              <w:jc w:val="center"/>
            </w:pPr>
            <w:r>
              <w:rPr>
                <w:noProof/>
              </w:rPr>
              <w:drawing>
                <wp:inline distT="0" distB="0" distL="0" distR="0" wp14:anchorId="727B4550" wp14:editId="7E1EFFBA">
                  <wp:extent cx="5852160" cy="43262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graph_enhanced.png"/>
                          <pic:cNvPicPr/>
                        </pic:nvPicPr>
                        <pic:blipFill>
                          <a:blip r:embed="rId11"/>
                          <a:stretch>
                            <a:fillRect/>
                          </a:stretch>
                        </pic:blipFill>
                        <pic:spPr>
                          <a:xfrm>
                            <a:off x="0" y="0"/>
                            <a:ext cx="5852160" cy="4326204"/>
                          </a:xfrm>
                          <a:prstGeom prst="rect">
                            <a:avLst/>
                          </a:prstGeom>
                        </pic:spPr>
                      </pic:pic>
                    </a:graphicData>
                  </a:graphic>
                </wp:inline>
              </w:drawing>
            </w:r>
          </w:p>
        </w:tc>
      </w:tr>
    </w:tbl>
    <w:p w14:paraId="7D951B4D" w14:textId="77777777" w:rsidR="00401385" w:rsidRDefault="00401385"/>
    <w:p w14:paraId="5C455CD8" w14:textId="77777777" w:rsidR="00401385" w:rsidRDefault="00000000">
      <w:pPr>
        <w:ind w:firstLine="360"/>
      </w:pPr>
      <w:proofErr w:type="spellStart"/>
      <w:r>
        <w:t>Korelasyon</w:t>
      </w:r>
      <w:proofErr w:type="spellEnd"/>
      <w:r>
        <w:t xml:space="preserve"> </w:t>
      </w:r>
      <w:proofErr w:type="spellStart"/>
      <w:r>
        <w:t>matrisinden</w:t>
      </w:r>
      <w:proofErr w:type="spellEnd"/>
      <w:r>
        <w:t xml:space="preserve"> </w:t>
      </w:r>
      <w:proofErr w:type="spellStart"/>
      <w:r>
        <w:t>elde</w:t>
      </w:r>
      <w:proofErr w:type="spellEnd"/>
      <w:r>
        <w:t xml:space="preserve"> </w:t>
      </w:r>
      <w:proofErr w:type="spellStart"/>
      <w:r>
        <w:t>edilen</w:t>
      </w:r>
      <w:proofErr w:type="spellEnd"/>
      <w:r>
        <w:t xml:space="preserve"> </w:t>
      </w:r>
      <w:proofErr w:type="spellStart"/>
      <w:r>
        <w:t>ilişkiler</w:t>
      </w:r>
      <w:proofErr w:type="spellEnd"/>
      <w:r>
        <w:t xml:space="preserve"> </w:t>
      </w:r>
      <w:proofErr w:type="spellStart"/>
      <w:r>
        <w:t>NetworkX</w:t>
      </w:r>
      <w:proofErr w:type="spellEnd"/>
      <w:r>
        <w:t xml:space="preserve"> </w:t>
      </w:r>
      <w:proofErr w:type="spellStart"/>
      <w:r>
        <w:t>kullanılarak</w:t>
      </w:r>
      <w:proofErr w:type="spellEnd"/>
      <w:r>
        <w:t xml:space="preserve"> </w:t>
      </w:r>
      <w:proofErr w:type="spellStart"/>
      <w:r>
        <w:t>yönsüz</w:t>
      </w:r>
      <w:proofErr w:type="spellEnd"/>
      <w:r>
        <w:t xml:space="preserve"> </w:t>
      </w:r>
      <w:proofErr w:type="spellStart"/>
      <w:r>
        <w:t>ve</w:t>
      </w:r>
      <w:proofErr w:type="spellEnd"/>
      <w:r>
        <w:t xml:space="preserve"> </w:t>
      </w:r>
      <w:proofErr w:type="spellStart"/>
      <w:r>
        <w:t>ağırlıklı</w:t>
      </w:r>
      <w:proofErr w:type="spellEnd"/>
      <w:r>
        <w:t xml:space="preserve"> </w:t>
      </w:r>
      <w:proofErr w:type="spellStart"/>
      <w:r>
        <w:t>bir</w:t>
      </w:r>
      <w:proofErr w:type="spellEnd"/>
      <w:r>
        <w:t xml:space="preserve"> graph </w:t>
      </w:r>
      <w:proofErr w:type="spellStart"/>
      <w:r>
        <w:t>yapısına</w:t>
      </w:r>
      <w:proofErr w:type="spellEnd"/>
      <w:r>
        <w:t xml:space="preserve"> </w:t>
      </w:r>
      <w:proofErr w:type="spellStart"/>
      <w:r>
        <w:t>dönüştürülmüştür</w:t>
      </w:r>
      <w:proofErr w:type="spellEnd"/>
      <w:r>
        <w:t xml:space="preserve">. </w:t>
      </w:r>
      <w:proofErr w:type="spellStart"/>
      <w:r>
        <w:t>Görselleştirmede</w:t>
      </w:r>
      <w:proofErr w:type="spellEnd"/>
      <w:r>
        <w:t xml:space="preserve"> </w:t>
      </w:r>
      <w:proofErr w:type="spellStart"/>
      <w:r>
        <w:t>düğüm</w:t>
      </w:r>
      <w:proofErr w:type="spellEnd"/>
      <w:r>
        <w:t xml:space="preserve"> </w:t>
      </w:r>
      <w:proofErr w:type="spellStart"/>
      <w:r>
        <w:t>boyutu</w:t>
      </w:r>
      <w:proofErr w:type="spellEnd"/>
      <w:r>
        <w:t xml:space="preserve"> degree centrality </w:t>
      </w:r>
      <w:proofErr w:type="spellStart"/>
      <w:r>
        <w:t>değerine</w:t>
      </w:r>
      <w:proofErr w:type="spellEnd"/>
      <w:r>
        <w:t xml:space="preserve"> </w:t>
      </w:r>
      <w:proofErr w:type="spellStart"/>
      <w:r>
        <w:t>göre</w:t>
      </w:r>
      <w:proofErr w:type="spellEnd"/>
      <w:r>
        <w:t xml:space="preserve"> </w:t>
      </w:r>
      <w:proofErr w:type="spellStart"/>
      <w:r>
        <w:t>ölçeklendirilmiş</w:t>
      </w:r>
      <w:proofErr w:type="spellEnd"/>
      <w:r>
        <w:t xml:space="preserve">, </w:t>
      </w:r>
      <w:proofErr w:type="spellStart"/>
      <w:r>
        <w:t>kenar</w:t>
      </w:r>
      <w:proofErr w:type="spellEnd"/>
      <w:r>
        <w:t xml:space="preserve"> </w:t>
      </w:r>
      <w:proofErr w:type="spellStart"/>
      <w:r>
        <w:t>kalınlığı</w:t>
      </w:r>
      <w:proofErr w:type="spellEnd"/>
      <w:r>
        <w:t xml:space="preserve"> </w:t>
      </w:r>
      <w:proofErr w:type="spellStart"/>
      <w:r>
        <w:t>korelasyon</w:t>
      </w:r>
      <w:proofErr w:type="spellEnd"/>
      <w:r>
        <w:t xml:space="preserve"> </w:t>
      </w:r>
      <w:proofErr w:type="spellStart"/>
      <w:r>
        <w:t>gücüne</w:t>
      </w:r>
      <w:proofErr w:type="spellEnd"/>
      <w:r>
        <w:t xml:space="preserve"> </w:t>
      </w:r>
      <w:proofErr w:type="spellStart"/>
      <w:r>
        <w:t>göre</w:t>
      </w:r>
      <w:proofErr w:type="spellEnd"/>
      <w:r>
        <w:t xml:space="preserve"> </w:t>
      </w:r>
      <w:proofErr w:type="spellStart"/>
      <w:r>
        <w:t>belirlenmiş</w:t>
      </w:r>
      <w:proofErr w:type="spellEnd"/>
      <w:r>
        <w:t xml:space="preserve">, </w:t>
      </w:r>
      <w:proofErr w:type="spellStart"/>
      <w:r>
        <w:t>pozitif</w:t>
      </w:r>
      <w:proofErr w:type="spellEnd"/>
      <w:r>
        <w:t xml:space="preserve"> </w:t>
      </w:r>
      <w:proofErr w:type="spellStart"/>
      <w:r>
        <w:t>korelasyonlar</w:t>
      </w:r>
      <w:proofErr w:type="spellEnd"/>
      <w:r>
        <w:t xml:space="preserve"> </w:t>
      </w:r>
      <w:proofErr w:type="spellStart"/>
      <w:r>
        <w:t>kırmızı</w:t>
      </w:r>
      <w:proofErr w:type="spellEnd"/>
      <w:r>
        <w:t xml:space="preserve">, </w:t>
      </w:r>
      <w:proofErr w:type="spellStart"/>
      <w:r>
        <w:t>negatif</w:t>
      </w:r>
      <w:proofErr w:type="spellEnd"/>
      <w:r>
        <w:t xml:space="preserve"> </w:t>
      </w:r>
      <w:proofErr w:type="spellStart"/>
      <w:r>
        <w:t>korelasyonlar</w:t>
      </w:r>
      <w:proofErr w:type="spellEnd"/>
      <w:r>
        <w:t xml:space="preserve"> </w:t>
      </w:r>
      <w:proofErr w:type="spellStart"/>
      <w:r>
        <w:t>mavi</w:t>
      </w:r>
      <w:proofErr w:type="spellEnd"/>
      <w:r>
        <w:t xml:space="preserve"> </w:t>
      </w:r>
      <w:proofErr w:type="spellStart"/>
      <w:r>
        <w:t>renk</w:t>
      </w:r>
      <w:proofErr w:type="spellEnd"/>
      <w:r>
        <w:t xml:space="preserve"> </w:t>
      </w:r>
      <w:proofErr w:type="spellStart"/>
      <w:r>
        <w:t>ile</w:t>
      </w:r>
      <w:proofErr w:type="spellEnd"/>
      <w:r>
        <w:t xml:space="preserve"> </w:t>
      </w:r>
      <w:proofErr w:type="spellStart"/>
      <w:r>
        <w:t>gösterilmiştir</w:t>
      </w:r>
      <w:proofErr w:type="spellEnd"/>
      <w:r>
        <w:t xml:space="preserve">. Bu </w:t>
      </w:r>
      <w:proofErr w:type="spellStart"/>
      <w:r>
        <w:t>sayede</w:t>
      </w:r>
      <w:proofErr w:type="spellEnd"/>
      <w:r>
        <w:t xml:space="preserve"> </w:t>
      </w:r>
      <w:proofErr w:type="spellStart"/>
      <w:r>
        <w:t>görsel</w:t>
      </w:r>
      <w:proofErr w:type="spellEnd"/>
      <w:r>
        <w:t xml:space="preserve"> </w:t>
      </w:r>
      <w:proofErr w:type="spellStart"/>
      <w:r>
        <w:t>yalnızca</w:t>
      </w:r>
      <w:proofErr w:type="spellEnd"/>
      <w:r>
        <w:t xml:space="preserve"> </w:t>
      </w:r>
      <w:proofErr w:type="spellStart"/>
      <w:r>
        <w:t>estetik</w:t>
      </w:r>
      <w:proofErr w:type="spellEnd"/>
      <w:r>
        <w:t xml:space="preserve"> </w:t>
      </w:r>
      <w:proofErr w:type="spellStart"/>
      <w:r>
        <w:t>bir</w:t>
      </w:r>
      <w:proofErr w:type="spellEnd"/>
      <w:r>
        <w:t xml:space="preserve"> </w:t>
      </w:r>
      <w:proofErr w:type="spellStart"/>
      <w:r>
        <w:t>ağ</w:t>
      </w:r>
      <w:proofErr w:type="spellEnd"/>
      <w:r>
        <w:t xml:space="preserve"> </w:t>
      </w:r>
      <w:proofErr w:type="spellStart"/>
      <w:r>
        <w:t>çizimi</w:t>
      </w:r>
      <w:proofErr w:type="spellEnd"/>
      <w:r>
        <w:t xml:space="preserve"> </w:t>
      </w:r>
      <w:proofErr w:type="spellStart"/>
      <w:r>
        <w:t>olmaktan</w:t>
      </w:r>
      <w:proofErr w:type="spellEnd"/>
      <w:r>
        <w:t xml:space="preserve"> </w:t>
      </w:r>
      <w:proofErr w:type="spellStart"/>
      <w:r>
        <w:t>çıkarılmış</w:t>
      </w:r>
      <w:proofErr w:type="spellEnd"/>
      <w:r>
        <w:t xml:space="preserve">, </w:t>
      </w:r>
      <w:proofErr w:type="spellStart"/>
      <w:r>
        <w:t>aynı</w:t>
      </w:r>
      <w:proofErr w:type="spellEnd"/>
      <w:r>
        <w:t xml:space="preserve"> </w:t>
      </w:r>
      <w:proofErr w:type="spellStart"/>
      <w:r>
        <w:t>zamanda</w:t>
      </w:r>
      <w:proofErr w:type="spellEnd"/>
      <w:r>
        <w:t xml:space="preserve"> </w:t>
      </w:r>
      <w:proofErr w:type="spellStart"/>
      <w:r>
        <w:t>analitik</w:t>
      </w:r>
      <w:proofErr w:type="spellEnd"/>
      <w:r>
        <w:t xml:space="preserve"> </w:t>
      </w:r>
      <w:proofErr w:type="spellStart"/>
      <w:r>
        <w:t>bilgi</w:t>
      </w:r>
      <w:proofErr w:type="spellEnd"/>
      <w:r>
        <w:t xml:space="preserve"> </w:t>
      </w:r>
      <w:proofErr w:type="spellStart"/>
      <w:r>
        <w:t>taşıyan</w:t>
      </w:r>
      <w:proofErr w:type="spellEnd"/>
      <w:r>
        <w:t xml:space="preserve"> </w:t>
      </w:r>
      <w:proofErr w:type="spellStart"/>
      <w:r>
        <w:t>bir</w:t>
      </w:r>
      <w:proofErr w:type="spellEnd"/>
      <w:r>
        <w:t xml:space="preserve"> </w:t>
      </w:r>
      <w:proofErr w:type="spellStart"/>
      <w:r>
        <w:t>yapı</w:t>
      </w:r>
      <w:proofErr w:type="spellEnd"/>
      <w:r>
        <w:t xml:space="preserve"> </w:t>
      </w:r>
      <w:proofErr w:type="spellStart"/>
      <w:r>
        <w:t>haline</w:t>
      </w:r>
      <w:proofErr w:type="spellEnd"/>
      <w:r>
        <w:t xml:space="preserve"> </w:t>
      </w:r>
      <w:proofErr w:type="spellStart"/>
      <w:r>
        <w:t>getirilmiştir</w:t>
      </w:r>
      <w:proofErr w:type="spellEnd"/>
      <w:r>
        <w:t>.</w:t>
      </w:r>
    </w:p>
    <w:p w14:paraId="6C07BEAE" w14:textId="77777777" w:rsidR="00401385" w:rsidRDefault="00000000">
      <w:pPr>
        <w:ind w:firstLine="360"/>
      </w:pPr>
      <w:proofErr w:type="spellStart"/>
      <w:r>
        <w:t>Ağ</w:t>
      </w:r>
      <w:proofErr w:type="spellEnd"/>
      <w:r>
        <w:t xml:space="preserve"> </w:t>
      </w:r>
      <w:proofErr w:type="spellStart"/>
      <w:r>
        <w:t>görselinde</w:t>
      </w:r>
      <w:proofErr w:type="spellEnd"/>
      <w:r>
        <w:t xml:space="preserve"> </w:t>
      </w:r>
      <w:proofErr w:type="spellStart"/>
      <w:r>
        <w:t>küresel</w:t>
      </w:r>
      <w:proofErr w:type="spellEnd"/>
      <w:r>
        <w:t xml:space="preserve"> </w:t>
      </w:r>
      <w:proofErr w:type="spellStart"/>
      <w:r>
        <w:t>hisse</w:t>
      </w:r>
      <w:proofErr w:type="spellEnd"/>
      <w:r>
        <w:t xml:space="preserve"> </w:t>
      </w:r>
      <w:proofErr w:type="spellStart"/>
      <w:r>
        <w:t>senedi</w:t>
      </w:r>
      <w:proofErr w:type="spellEnd"/>
      <w:r>
        <w:t xml:space="preserve"> </w:t>
      </w:r>
      <w:proofErr w:type="spellStart"/>
      <w:r>
        <w:t>endekslerinin</w:t>
      </w:r>
      <w:proofErr w:type="spellEnd"/>
      <w:r>
        <w:t xml:space="preserve"> </w:t>
      </w:r>
      <w:proofErr w:type="spellStart"/>
      <w:r>
        <w:t>merkezde</w:t>
      </w:r>
      <w:proofErr w:type="spellEnd"/>
      <w:r>
        <w:t xml:space="preserve"> </w:t>
      </w:r>
      <w:proofErr w:type="spellStart"/>
      <w:r>
        <w:t>konumlandığı</w:t>
      </w:r>
      <w:proofErr w:type="spellEnd"/>
      <w:r>
        <w:t xml:space="preserve"> </w:t>
      </w:r>
      <w:proofErr w:type="spellStart"/>
      <w:r>
        <w:t>görülmektedir</w:t>
      </w:r>
      <w:proofErr w:type="spellEnd"/>
      <w:r>
        <w:t xml:space="preserve">. SP500, NASDAQ, Dow Jones, DAX </w:t>
      </w:r>
      <w:proofErr w:type="spellStart"/>
      <w:r>
        <w:t>ve</w:t>
      </w:r>
      <w:proofErr w:type="spellEnd"/>
      <w:r>
        <w:t xml:space="preserve"> </w:t>
      </w:r>
      <w:proofErr w:type="spellStart"/>
      <w:r>
        <w:t>FTSE100</w:t>
      </w:r>
      <w:proofErr w:type="spellEnd"/>
      <w:r>
        <w:t xml:space="preserve"> </w:t>
      </w:r>
      <w:proofErr w:type="spellStart"/>
      <w:r>
        <w:t>birbirleriyle</w:t>
      </w:r>
      <w:proofErr w:type="spellEnd"/>
      <w:r>
        <w:t xml:space="preserve"> </w:t>
      </w:r>
      <w:proofErr w:type="spellStart"/>
      <w:r>
        <w:t>yoğun</w:t>
      </w:r>
      <w:proofErr w:type="spellEnd"/>
      <w:r>
        <w:t xml:space="preserve"> </w:t>
      </w:r>
      <w:proofErr w:type="spellStart"/>
      <w:r>
        <w:t>bağlantılar</w:t>
      </w:r>
      <w:proofErr w:type="spellEnd"/>
      <w:r>
        <w:t xml:space="preserve"> </w:t>
      </w:r>
      <w:proofErr w:type="spellStart"/>
      <w:r>
        <w:t>oluşturarak</w:t>
      </w:r>
      <w:proofErr w:type="spellEnd"/>
      <w:r>
        <w:t xml:space="preserve"> </w:t>
      </w:r>
      <w:proofErr w:type="spellStart"/>
      <w:r>
        <w:t>bir</w:t>
      </w:r>
      <w:proofErr w:type="spellEnd"/>
      <w:r>
        <w:t xml:space="preserve"> </w:t>
      </w:r>
      <w:proofErr w:type="spellStart"/>
      <w:r>
        <w:t>çekirdek</w:t>
      </w:r>
      <w:proofErr w:type="spellEnd"/>
      <w:r>
        <w:t xml:space="preserve"> </w:t>
      </w:r>
      <w:proofErr w:type="spellStart"/>
      <w:r>
        <w:t>piyasa</w:t>
      </w:r>
      <w:proofErr w:type="spellEnd"/>
      <w:r>
        <w:t xml:space="preserve"> </w:t>
      </w:r>
      <w:proofErr w:type="spellStart"/>
      <w:r>
        <w:t>yapısı</w:t>
      </w:r>
      <w:proofErr w:type="spellEnd"/>
      <w:r>
        <w:t xml:space="preserve"> </w:t>
      </w:r>
      <w:proofErr w:type="spellStart"/>
      <w:r>
        <w:t>meydana</w:t>
      </w:r>
      <w:proofErr w:type="spellEnd"/>
      <w:r>
        <w:t xml:space="preserve"> </w:t>
      </w:r>
      <w:proofErr w:type="spellStart"/>
      <w:r>
        <w:t>getirmiştir</w:t>
      </w:r>
      <w:proofErr w:type="spellEnd"/>
      <w:r>
        <w:t xml:space="preserve">. Bu </w:t>
      </w:r>
      <w:proofErr w:type="spellStart"/>
      <w:r>
        <w:t>çekirdeğe</w:t>
      </w:r>
      <w:proofErr w:type="spellEnd"/>
      <w:r>
        <w:t xml:space="preserve"> VIX </w:t>
      </w:r>
      <w:proofErr w:type="spellStart"/>
      <w:r>
        <w:t>endeksi</w:t>
      </w:r>
      <w:proofErr w:type="spellEnd"/>
      <w:r>
        <w:t xml:space="preserve"> de </w:t>
      </w:r>
      <w:proofErr w:type="spellStart"/>
      <w:r>
        <w:t>güçlü</w:t>
      </w:r>
      <w:proofErr w:type="spellEnd"/>
      <w:r>
        <w:t xml:space="preserve"> </w:t>
      </w:r>
      <w:proofErr w:type="spellStart"/>
      <w:r>
        <w:t>negatif</w:t>
      </w:r>
      <w:proofErr w:type="spellEnd"/>
      <w:r>
        <w:t xml:space="preserve"> </w:t>
      </w:r>
      <w:proofErr w:type="spellStart"/>
      <w:r>
        <w:t>bağlantılarla</w:t>
      </w:r>
      <w:proofErr w:type="spellEnd"/>
      <w:r>
        <w:t xml:space="preserve"> </w:t>
      </w:r>
      <w:proofErr w:type="spellStart"/>
      <w:r>
        <w:t>dahil</w:t>
      </w:r>
      <w:proofErr w:type="spellEnd"/>
      <w:r>
        <w:t xml:space="preserve"> </w:t>
      </w:r>
      <w:proofErr w:type="spellStart"/>
      <w:r>
        <w:t>olmuştur</w:t>
      </w:r>
      <w:proofErr w:type="spellEnd"/>
      <w:r>
        <w:t xml:space="preserve">. VIX </w:t>
      </w:r>
      <w:proofErr w:type="spellStart"/>
      <w:r>
        <w:t>pozitif</w:t>
      </w:r>
      <w:proofErr w:type="spellEnd"/>
      <w:r>
        <w:t xml:space="preserve"> </w:t>
      </w:r>
      <w:proofErr w:type="spellStart"/>
      <w:r>
        <w:t>anlamda</w:t>
      </w:r>
      <w:proofErr w:type="spellEnd"/>
      <w:r>
        <w:t xml:space="preserve"> </w:t>
      </w:r>
      <w:proofErr w:type="spellStart"/>
      <w:r>
        <w:t>aynı</w:t>
      </w:r>
      <w:proofErr w:type="spellEnd"/>
      <w:r>
        <w:t xml:space="preserve"> </w:t>
      </w:r>
      <w:proofErr w:type="spellStart"/>
      <w:r>
        <w:t>yönde</w:t>
      </w:r>
      <w:proofErr w:type="spellEnd"/>
      <w:r>
        <w:t xml:space="preserve"> </w:t>
      </w:r>
      <w:proofErr w:type="spellStart"/>
      <w:r>
        <w:t>hareket</w:t>
      </w:r>
      <w:proofErr w:type="spellEnd"/>
      <w:r>
        <w:t xml:space="preserve"> </w:t>
      </w:r>
      <w:proofErr w:type="spellStart"/>
      <w:r>
        <w:t>etmese</w:t>
      </w:r>
      <w:proofErr w:type="spellEnd"/>
      <w:r>
        <w:t xml:space="preserve"> bile, </w:t>
      </w:r>
      <w:proofErr w:type="spellStart"/>
      <w:r>
        <w:t>hisse</w:t>
      </w:r>
      <w:proofErr w:type="spellEnd"/>
      <w:r>
        <w:t xml:space="preserve"> </w:t>
      </w:r>
      <w:proofErr w:type="spellStart"/>
      <w:r>
        <w:t>piyasalarıyla</w:t>
      </w:r>
      <w:proofErr w:type="spellEnd"/>
      <w:r>
        <w:t xml:space="preserve"> </w:t>
      </w:r>
      <w:proofErr w:type="spellStart"/>
      <w:r>
        <w:t>güçlü</w:t>
      </w:r>
      <w:proofErr w:type="spellEnd"/>
      <w:r>
        <w:t xml:space="preserve"> </w:t>
      </w:r>
      <w:proofErr w:type="spellStart"/>
      <w:r>
        <w:t>ters</w:t>
      </w:r>
      <w:proofErr w:type="spellEnd"/>
      <w:r>
        <w:t xml:space="preserve"> </w:t>
      </w:r>
      <w:proofErr w:type="spellStart"/>
      <w:r>
        <w:t>yönlü</w:t>
      </w:r>
      <w:proofErr w:type="spellEnd"/>
      <w:r>
        <w:t xml:space="preserve"> </w:t>
      </w:r>
      <w:proofErr w:type="spellStart"/>
      <w:r>
        <w:t>ilişkiler</w:t>
      </w:r>
      <w:proofErr w:type="spellEnd"/>
      <w:r>
        <w:t xml:space="preserve"> </w:t>
      </w:r>
      <w:proofErr w:type="spellStart"/>
      <w:r>
        <w:t>kurduğu</w:t>
      </w:r>
      <w:proofErr w:type="spellEnd"/>
      <w:r>
        <w:t xml:space="preserve"> </w:t>
      </w:r>
      <w:proofErr w:type="spellStart"/>
      <w:r>
        <w:t>için</w:t>
      </w:r>
      <w:proofErr w:type="spellEnd"/>
      <w:r>
        <w:t xml:space="preserve"> </w:t>
      </w:r>
      <w:proofErr w:type="spellStart"/>
      <w:r>
        <w:t>ağ</w:t>
      </w:r>
      <w:proofErr w:type="spellEnd"/>
      <w:r>
        <w:t xml:space="preserve"> </w:t>
      </w:r>
      <w:proofErr w:type="spellStart"/>
      <w:r>
        <w:t>yapısında</w:t>
      </w:r>
      <w:proofErr w:type="spellEnd"/>
      <w:r>
        <w:t xml:space="preserve"> </w:t>
      </w:r>
      <w:proofErr w:type="spellStart"/>
      <w:r>
        <w:t>merkezi</w:t>
      </w:r>
      <w:proofErr w:type="spellEnd"/>
      <w:r>
        <w:t xml:space="preserve"> </w:t>
      </w:r>
      <w:proofErr w:type="spellStart"/>
      <w:r>
        <w:t>bir</w:t>
      </w:r>
      <w:proofErr w:type="spellEnd"/>
      <w:r>
        <w:t xml:space="preserve"> risk </w:t>
      </w:r>
      <w:proofErr w:type="spellStart"/>
      <w:r>
        <w:t>düğümü</w:t>
      </w:r>
      <w:proofErr w:type="spellEnd"/>
      <w:r>
        <w:t xml:space="preserve"> </w:t>
      </w:r>
      <w:proofErr w:type="spellStart"/>
      <w:r>
        <w:t>olarak</w:t>
      </w:r>
      <w:proofErr w:type="spellEnd"/>
      <w:r>
        <w:t xml:space="preserve"> </w:t>
      </w:r>
      <w:proofErr w:type="spellStart"/>
      <w:r>
        <w:t>ortaya</w:t>
      </w:r>
      <w:proofErr w:type="spellEnd"/>
      <w:r>
        <w:t xml:space="preserve"> </w:t>
      </w:r>
      <w:proofErr w:type="spellStart"/>
      <w:r>
        <w:t>çıkmıştır</w:t>
      </w:r>
      <w:proofErr w:type="spellEnd"/>
      <w:r>
        <w:t>.</w:t>
      </w:r>
    </w:p>
    <w:p w14:paraId="002B0EDA" w14:textId="77777777" w:rsidR="00401385" w:rsidRDefault="00000000">
      <w:pPr>
        <w:ind w:firstLine="360"/>
      </w:pPr>
      <w:r>
        <w:t xml:space="preserve">Gold </w:t>
      </w:r>
      <w:proofErr w:type="spellStart"/>
      <w:r>
        <w:t>ve</w:t>
      </w:r>
      <w:proofErr w:type="spellEnd"/>
      <w:r>
        <w:t xml:space="preserve"> Silver </w:t>
      </w:r>
      <w:proofErr w:type="spellStart"/>
      <w:r>
        <w:t>daha</w:t>
      </w:r>
      <w:proofErr w:type="spellEnd"/>
      <w:r>
        <w:t xml:space="preserve"> </w:t>
      </w:r>
      <w:proofErr w:type="spellStart"/>
      <w:r>
        <w:t>ayrı</w:t>
      </w:r>
      <w:proofErr w:type="spellEnd"/>
      <w:r>
        <w:t xml:space="preserve"> </w:t>
      </w:r>
      <w:proofErr w:type="spellStart"/>
      <w:r>
        <w:t>bir</w:t>
      </w:r>
      <w:proofErr w:type="spellEnd"/>
      <w:r>
        <w:t xml:space="preserve"> </w:t>
      </w:r>
      <w:proofErr w:type="spellStart"/>
      <w:r>
        <w:t>değerli</w:t>
      </w:r>
      <w:proofErr w:type="spellEnd"/>
      <w:r>
        <w:t xml:space="preserve"> metal </w:t>
      </w:r>
      <w:proofErr w:type="spellStart"/>
      <w:r>
        <w:t>ilişkisi</w:t>
      </w:r>
      <w:proofErr w:type="spellEnd"/>
      <w:r>
        <w:t xml:space="preserve"> </w:t>
      </w:r>
      <w:proofErr w:type="spellStart"/>
      <w:r>
        <w:t>oluştururken</w:t>
      </w:r>
      <w:proofErr w:type="spellEnd"/>
      <w:r>
        <w:t xml:space="preserve">, </w:t>
      </w:r>
      <w:proofErr w:type="spellStart"/>
      <w:r>
        <w:t>USD_TRY</w:t>
      </w:r>
      <w:proofErr w:type="spellEnd"/>
      <w:r>
        <w:t xml:space="preserve"> </w:t>
      </w:r>
      <w:proofErr w:type="spellStart"/>
      <w:r>
        <w:t>ve</w:t>
      </w:r>
      <w:proofErr w:type="spellEnd"/>
      <w:r>
        <w:t xml:space="preserve"> </w:t>
      </w:r>
      <w:proofErr w:type="spellStart"/>
      <w:r>
        <w:t>EUR_TRY</w:t>
      </w:r>
      <w:proofErr w:type="spellEnd"/>
      <w:r>
        <w:t xml:space="preserve"> </w:t>
      </w:r>
      <w:proofErr w:type="spellStart"/>
      <w:r>
        <w:t>kendi</w:t>
      </w:r>
      <w:proofErr w:type="spellEnd"/>
      <w:r>
        <w:t xml:space="preserve"> </w:t>
      </w:r>
      <w:proofErr w:type="spellStart"/>
      <w:r>
        <w:t>aralarında</w:t>
      </w:r>
      <w:proofErr w:type="spellEnd"/>
      <w:r>
        <w:t xml:space="preserve"> </w:t>
      </w:r>
      <w:proofErr w:type="spellStart"/>
      <w:r>
        <w:t>döviz</w:t>
      </w:r>
      <w:proofErr w:type="spellEnd"/>
      <w:r>
        <w:t xml:space="preserve"> kuru </w:t>
      </w:r>
      <w:proofErr w:type="spellStart"/>
      <w:r>
        <w:t>topluluğu</w:t>
      </w:r>
      <w:proofErr w:type="spellEnd"/>
      <w:r>
        <w:t xml:space="preserve"> </w:t>
      </w:r>
      <w:proofErr w:type="spellStart"/>
      <w:r>
        <w:t>meydana</w:t>
      </w:r>
      <w:proofErr w:type="spellEnd"/>
      <w:r>
        <w:t xml:space="preserve"> </w:t>
      </w:r>
      <w:proofErr w:type="spellStart"/>
      <w:r>
        <w:t>getirmiştir</w:t>
      </w:r>
      <w:proofErr w:type="spellEnd"/>
      <w:r>
        <w:t xml:space="preserve">. </w:t>
      </w:r>
      <w:proofErr w:type="spellStart"/>
      <w:r>
        <w:t>Brent_Oil</w:t>
      </w:r>
      <w:proofErr w:type="spellEnd"/>
      <w:r>
        <w:t xml:space="preserve"> </w:t>
      </w:r>
      <w:proofErr w:type="spellStart"/>
      <w:r>
        <w:t>ve</w:t>
      </w:r>
      <w:proofErr w:type="spellEnd"/>
      <w:r>
        <w:t xml:space="preserve"> </w:t>
      </w:r>
      <w:proofErr w:type="spellStart"/>
      <w:r>
        <w:t>WTI_Oil</w:t>
      </w:r>
      <w:proofErr w:type="spellEnd"/>
      <w:r>
        <w:t xml:space="preserve"> </w:t>
      </w:r>
      <w:proofErr w:type="spellStart"/>
      <w:r>
        <w:t>ise</w:t>
      </w:r>
      <w:proofErr w:type="spellEnd"/>
      <w:r>
        <w:t xml:space="preserve"> </w:t>
      </w:r>
      <w:proofErr w:type="spellStart"/>
      <w:r>
        <w:t>enerji</w:t>
      </w:r>
      <w:proofErr w:type="spellEnd"/>
      <w:r>
        <w:t xml:space="preserve"> </w:t>
      </w:r>
      <w:proofErr w:type="spellStart"/>
      <w:r>
        <w:t>piyasasına</w:t>
      </w:r>
      <w:proofErr w:type="spellEnd"/>
      <w:r>
        <w:t xml:space="preserve"> </w:t>
      </w:r>
      <w:proofErr w:type="spellStart"/>
      <w:r>
        <w:t>ait</w:t>
      </w:r>
      <w:proofErr w:type="spellEnd"/>
      <w:r>
        <w:t xml:space="preserve"> </w:t>
      </w:r>
      <w:proofErr w:type="spellStart"/>
      <w:r>
        <w:t>ayrı</w:t>
      </w:r>
      <w:proofErr w:type="spellEnd"/>
      <w:r>
        <w:t xml:space="preserve"> </w:t>
      </w:r>
      <w:proofErr w:type="spellStart"/>
      <w:r>
        <w:t>bir</w:t>
      </w:r>
      <w:proofErr w:type="spellEnd"/>
      <w:r>
        <w:t xml:space="preserve"> </w:t>
      </w:r>
      <w:proofErr w:type="spellStart"/>
      <w:r>
        <w:t>ilişki</w:t>
      </w:r>
      <w:proofErr w:type="spellEnd"/>
      <w:r>
        <w:t xml:space="preserve"> </w:t>
      </w:r>
      <w:proofErr w:type="spellStart"/>
      <w:r>
        <w:t>yapısı</w:t>
      </w:r>
      <w:proofErr w:type="spellEnd"/>
      <w:r>
        <w:t xml:space="preserve"> </w:t>
      </w:r>
      <w:proofErr w:type="spellStart"/>
      <w:r>
        <w:t>göstermektedir</w:t>
      </w:r>
      <w:proofErr w:type="spellEnd"/>
      <w:r>
        <w:t xml:space="preserve">. Bu </w:t>
      </w:r>
      <w:proofErr w:type="spellStart"/>
      <w:r>
        <w:t>sonuçlar</w:t>
      </w:r>
      <w:proofErr w:type="spellEnd"/>
      <w:r>
        <w:t xml:space="preserve">, </w:t>
      </w:r>
      <w:proofErr w:type="spellStart"/>
      <w:r>
        <w:t>finansal</w:t>
      </w:r>
      <w:proofErr w:type="spellEnd"/>
      <w:r>
        <w:t xml:space="preserve"> </w:t>
      </w:r>
      <w:proofErr w:type="spellStart"/>
      <w:r>
        <w:t>varlıkların</w:t>
      </w:r>
      <w:proofErr w:type="spellEnd"/>
      <w:r>
        <w:t xml:space="preserve"> </w:t>
      </w:r>
      <w:proofErr w:type="spellStart"/>
      <w:r>
        <w:t>piyasa</w:t>
      </w:r>
      <w:proofErr w:type="spellEnd"/>
      <w:r>
        <w:t xml:space="preserve"> </w:t>
      </w:r>
      <w:proofErr w:type="spellStart"/>
      <w:r>
        <w:t>segmentlerine</w:t>
      </w:r>
      <w:proofErr w:type="spellEnd"/>
      <w:r>
        <w:t xml:space="preserve"> </w:t>
      </w:r>
      <w:proofErr w:type="spellStart"/>
      <w:r>
        <w:t>göre</w:t>
      </w:r>
      <w:proofErr w:type="spellEnd"/>
      <w:r>
        <w:t xml:space="preserve"> </w:t>
      </w:r>
      <w:proofErr w:type="spellStart"/>
      <w:r>
        <w:t>doğal</w:t>
      </w:r>
      <w:proofErr w:type="spellEnd"/>
      <w:r>
        <w:t xml:space="preserve"> </w:t>
      </w:r>
      <w:proofErr w:type="spellStart"/>
      <w:r>
        <w:t>biçimde</w:t>
      </w:r>
      <w:proofErr w:type="spellEnd"/>
      <w:r>
        <w:t xml:space="preserve"> </w:t>
      </w:r>
      <w:proofErr w:type="spellStart"/>
      <w:r>
        <w:t>kümelendiğini</w:t>
      </w:r>
      <w:proofErr w:type="spellEnd"/>
      <w:r>
        <w:t xml:space="preserve"> </w:t>
      </w:r>
      <w:proofErr w:type="spellStart"/>
      <w:r>
        <w:t>göstermektedir</w:t>
      </w:r>
      <w:proofErr w:type="spellEnd"/>
      <w:r>
        <w:t>.</w:t>
      </w:r>
    </w:p>
    <w:p w14:paraId="0EE57B91" w14:textId="77777777" w:rsidR="00401385" w:rsidRDefault="00000000" w:rsidP="001A1FC8">
      <w:pPr>
        <w:pStyle w:val="Balk3"/>
      </w:pPr>
      <w:bookmarkStart w:id="25" w:name="_Toc230351656"/>
      <w:r>
        <w:lastRenderedPageBreak/>
        <w:t xml:space="preserve">6.3 Edge List </w:t>
      </w:r>
      <w:proofErr w:type="spellStart"/>
      <w:r>
        <w:t>ve</w:t>
      </w:r>
      <w:proofErr w:type="spellEnd"/>
      <w:r>
        <w:t xml:space="preserve"> </w:t>
      </w:r>
      <w:proofErr w:type="spellStart"/>
      <w:r>
        <w:t>Ağ</w:t>
      </w:r>
      <w:proofErr w:type="spellEnd"/>
      <w:r>
        <w:t xml:space="preserve"> Veri Seti</w:t>
      </w:r>
      <w:bookmarkEnd w:id="25"/>
    </w:p>
    <w:p w14:paraId="14C23043" w14:textId="77777777" w:rsidR="00401385" w:rsidRDefault="00000000">
      <w:pPr>
        <w:ind w:firstLine="360"/>
      </w:pPr>
      <w:proofErr w:type="spellStart"/>
      <w:r>
        <w:t>Ağ</w:t>
      </w:r>
      <w:proofErr w:type="spellEnd"/>
      <w:r>
        <w:t xml:space="preserve"> </w:t>
      </w:r>
      <w:proofErr w:type="spellStart"/>
      <w:r>
        <w:t>yapısına</w:t>
      </w:r>
      <w:proofErr w:type="spellEnd"/>
      <w:r>
        <w:t xml:space="preserve"> </w:t>
      </w:r>
      <w:proofErr w:type="spellStart"/>
      <w:r>
        <w:t>dönüştürülen</w:t>
      </w:r>
      <w:proofErr w:type="spellEnd"/>
      <w:r>
        <w:t xml:space="preserve"> </w:t>
      </w:r>
      <w:proofErr w:type="spellStart"/>
      <w:r>
        <w:t>ilişkiler</w:t>
      </w:r>
      <w:proofErr w:type="spellEnd"/>
      <w:r>
        <w:t xml:space="preserve"> edge list </w:t>
      </w:r>
      <w:proofErr w:type="spellStart"/>
      <w:r>
        <w:t>formatında</w:t>
      </w:r>
      <w:proofErr w:type="spellEnd"/>
      <w:r>
        <w:t xml:space="preserve"> </w:t>
      </w:r>
      <w:proofErr w:type="spellStart"/>
      <w:r>
        <w:t>kaydedilmiştir</w:t>
      </w:r>
      <w:proofErr w:type="spellEnd"/>
      <w:r>
        <w:t xml:space="preserve">. Edge list, </w:t>
      </w:r>
      <w:proofErr w:type="spellStart"/>
      <w:r>
        <w:t>sosyal</w:t>
      </w:r>
      <w:proofErr w:type="spellEnd"/>
      <w:r>
        <w:t xml:space="preserve"> </w:t>
      </w:r>
      <w:proofErr w:type="spellStart"/>
      <w:r>
        <w:t>ağ</w:t>
      </w:r>
      <w:proofErr w:type="spellEnd"/>
      <w:r>
        <w:t xml:space="preserve"> </w:t>
      </w:r>
      <w:proofErr w:type="spellStart"/>
      <w:r>
        <w:t>analizi</w:t>
      </w:r>
      <w:proofErr w:type="spellEnd"/>
      <w:r>
        <w:t xml:space="preserve"> </w:t>
      </w:r>
      <w:proofErr w:type="spellStart"/>
      <w:r>
        <w:t>çalışmalarında</w:t>
      </w:r>
      <w:proofErr w:type="spellEnd"/>
      <w:r>
        <w:t xml:space="preserve"> </w:t>
      </w:r>
      <w:proofErr w:type="spellStart"/>
      <w:r>
        <w:t>kullanılan</w:t>
      </w:r>
      <w:proofErr w:type="spellEnd"/>
      <w:r>
        <w:t xml:space="preserve"> </w:t>
      </w:r>
      <w:proofErr w:type="spellStart"/>
      <w:r>
        <w:t>temel</w:t>
      </w:r>
      <w:proofErr w:type="spellEnd"/>
      <w:r>
        <w:t xml:space="preserve"> </w:t>
      </w:r>
      <w:proofErr w:type="spellStart"/>
      <w:r>
        <w:t>veri</w:t>
      </w:r>
      <w:proofErr w:type="spellEnd"/>
      <w:r>
        <w:t xml:space="preserve"> </w:t>
      </w:r>
      <w:proofErr w:type="spellStart"/>
      <w:r>
        <w:t>formatlarından</w:t>
      </w:r>
      <w:proofErr w:type="spellEnd"/>
      <w:r>
        <w:t xml:space="preserve"> </w:t>
      </w:r>
      <w:proofErr w:type="spellStart"/>
      <w:r>
        <w:t>biridir</w:t>
      </w:r>
      <w:proofErr w:type="spellEnd"/>
      <w:r>
        <w:t xml:space="preserve">. Bu </w:t>
      </w:r>
      <w:proofErr w:type="spellStart"/>
      <w:r>
        <w:t>formatta</w:t>
      </w:r>
      <w:proofErr w:type="spellEnd"/>
      <w:r>
        <w:t xml:space="preserve"> her </w:t>
      </w:r>
      <w:proofErr w:type="spellStart"/>
      <w:r>
        <w:t>satır</w:t>
      </w:r>
      <w:proofErr w:type="spellEnd"/>
      <w:r>
        <w:t xml:space="preserve"> </w:t>
      </w:r>
      <w:proofErr w:type="spellStart"/>
      <w:r>
        <w:t>bir</w:t>
      </w:r>
      <w:proofErr w:type="spellEnd"/>
      <w:r>
        <w:t xml:space="preserve"> </w:t>
      </w:r>
      <w:proofErr w:type="spellStart"/>
      <w:r>
        <w:t>ilişkiyi</w:t>
      </w:r>
      <w:proofErr w:type="spellEnd"/>
      <w:r>
        <w:t xml:space="preserve"> </w:t>
      </w:r>
      <w:proofErr w:type="spellStart"/>
      <w:r>
        <w:t>temsil</w:t>
      </w:r>
      <w:proofErr w:type="spellEnd"/>
      <w:r>
        <w:t xml:space="preserve"> </w:t>
      </w:r>
      <w:proofErr w:type="spellStart"/>
      <w:r>
        <w:t>eder</w:t>
      </w:r>
      <w:proofErr w:type="spellEnd"/>
      <w:r>
        <w:t xml:space="preserve">. Source </w:t>
      </w:r>
      <w:proofErr w:type="spellStart"/>
      <w:r>
        <w:t>ve</w:t>
      </w:r>
      <w:proofErr w:type="spellEnd"/>
      <w:r>
        <w:t xml:space="preserve"> target </w:t>
      </w:r>
      <w:proofErr w:type="spellStart"/>
      <w:r>
        <w:t>sütunları</w:t>
      </w:r>
      <w:proofErr w:type="spellEnd"/>
      <w:r>
        <w:t xml:space="preserve"> </w:t>
      </w:r>
      <w:proofErr w:type="spellStart"/>
      <w:r>
        <w:t>bağlantılı</w:t>
      </w:r>
      <w:proofErr w:type="spellEnd"/>
      <w:r>
        <w:t xml:space="preserve"> </w:t>
      </w:r>
      <w:proofErr w:type="spellStart"/>
      <w:r>
        <w:t>varlıkları</w:t>
      </w:r>
      <w:proofErr w:type="spellEnd"/>
      <w:r>
        <w:t xml:space="preserve">, weight </w:t>
      </w:r>
      <w:proofErr w:type="spellStart"/>
      <w:r>
        <w:t>sütunu</w:t>
      </w:r>
      <w:proofErr w:type="spellEnd"/>
      <w:r>
        <w:t xml:space="preserve"> </w:t>
      </w:r>
      <w:proofErr w:type="spellStart"/>
      <w:r>
        <w:t>ise</w:t>
      </w:r>
      <w:proofErr w:type="spellEnd"/>
      <w:r>
        <w:t xml:space="preserve"> </w:t>
      </w:r>
      <w:proofErr w:type="spellStart"/>
      <w:r>
        <w:t>bu</w:t>
      </w:r>
      <w:proofErr w:type="spellEnd"/>
      <w:r>
        <w:t xml:space="preserve"> </w:t>
      </w:r>
      <w:proofErr w:type="spellStart"/>
      <w:r>
        <w:t>bağlantının</w:t>
      </w:r>
      <w:proofErr w:type="spellEnd"/>
      <w:r>
        <w:t xml:space="preserve"> </w:t>
      </w:r>
      <w:proofErr w:type="spellStart"/>
      <w:r>
        <w:t>ağırlığını</w:t>
      </w:r>
      <w:proofErr w:type="spellEnd"/>
      <w:r>
        <w:t xml:space="preserve"> </w:t>
      </w:r>
      <w:proofErr w:type="spellStart"/>
      <w:r>
        <w:t>yani</w:t>
      </w:r>
      <w:proofErr w:type="spellEnd"/>
      <w:r>
        <w:t xml:space="preserve"> </w:t>
      </w:r>
      <w:proofErr w:type="spellStart"/>
      <w:r>
        <w:t>korelasyon</w:t>
      </w:r>
      <w:proofErr w:type="spellEnd"/>
      <w:r>
        <w:t xml:space="preserve"> </w:t>
      </w:r>
      <w:proofErr w:type="spellStart"/>
      <w:r>
        <w:t>değerini</w:t>
      </w:r>
      <w:proofErr w:type="spellEnd"/>
      <w:r>
        <w:t xml:space="preserve"> </w:t>
      </w:r>
      <w:proofErr w:type="spellStart"/>
      <w:r>
        <w:t>gösterir</w:t>
      </w:r>
      <w:proofErr w:type="spellEnd"/>
      <w:r>
        <w:t>.</w:t>
      </w:r>
    </w:p>
    <w:tbl>
      <w:tblPr>
        <w:tblStyle w:val="TabloKlavuzu"/>
        <w:tblW w:w="0" w:type="auto"/>
        <w:jc w:val="center"/>
        <w:tblLook w:val="04A0" w:firstRow="1" w:lastRow="0" w:firstColumn="1" w:lastColumn="0" w:noHBand="0" w:noVBand="1"/>
      </w:tblPr>
      <w:tblGrid>
        <w:gridCol w:w="2412"/>
        <w:gridCol w:w="2412"/>
        <w:gridCol w:w="2412"/>
        <w:gridCol w:w="2412"/>
      </w:tblGrid>
      <w:tr w:rsidR="00401385" w14:paraId="4A6326BB" w14:textId="77777777">
        <w:trPr>
          <w:jc w:val="center"/>
        </w:trPr>
        <w:tc>
          <w:tcPr>
            <w:tcW w:w="2412" w:type="dxa"/>
            <w:shd w:val="clear" w:color="auto" w:fill="1F4E79"/>
            <w:vAlign w:val="center"/>
          </w:tcPr>
          <w:p w14:paraId="78C2403A" w14:textId="77777777" w:rsidR="00401385" w:rsidRDefault="00000000">
            <w:pPr>
              <w:spacing w:after="60"/>
              <w:jc w:val="center"/>
            </w:pPr>
            <w:r>
              <w:rPr>
                <w:b/>
                <w:color w:val="FFFFFF"/>
                <w:sz w:val="18"/>
              </w:rPr>
              <w:t>Source</w:t>
            </w:r>
          </w:p>
        </w:tc>
        <w:tc>
          <w:tcPr>
            <w:tcW w:w="2412" w:type="dxa"/>
            <w:shd w:val="clear" w:color="auto" w:fill="1F4E79"/>
            <w:vAlign w:val="center"/>
          </w:tcPr>
          <w:p w14:paraId="4F26E4D1" w14:textId="77777777" w:rsidR="00401385" w:rsidRDefault="00000000">
            <w:pPr>
              <w:spacing w:after="60"/>
              <w:jc w:val="center"/>
            </w:pPr>
            <w:r>
              <w:rPr>
                <w:b/>
                <w:color w:val="FFFFFF"/>
                <w:sz w:val="18"/>
              </w:rPr>
              <w:t>Target</w:t>
            </w:r>
          </w:p>
        </w:tc>
        <w:tc>
          <w:tcPr>
            <w:tcW w:w="2412" w:type="dxa"/>
            <w:shd w:val="clear" w:color="auto" w:fill="1F4E79"/>
            <w:vAlign w:val="center"/>
          </w:tcPr>
          <w:p w14:paraId="2224F99F" w14:textId="77777777" w:rsidR="00401385" w:rsidRDefault="00000000">
            <w:pPr>
              <w:spacing w:after="60"/>
              <w:jc w:val="center"/>
            </w:pPr>
            <w:r>
              <w:rPr>
                <w:b/>
                <w:color w:val="FFFFFF"/>
                <w:sz w:val="18"/>
              </w:rPr>
              <w:t>Weight</w:t>
            </w:r>
          </w:p>
        </w:tc>
        <w:tc>
          <w:tcPr>
            <w:tcW w:w="2412" w:type="dxa"/>
            <w:shd w:val="clear" w:color="auto" w:fill="1F4E79"/>
            <w:vAlign w:val="center"/>
          </w:tcPr>
          <w:p w14:paraId="7F891E7A" w14:textId="77777777" w:rsidR="00401385" w:rsidRDefault="00000000">
            <w:pPr>
              <w:spacing w:after="60"/>
              <w:jc w:val="center"/>
            </w:pPr>
            <w:proofErr w:type="spellStart"/>
            <w:r>
              <w:rPr>
                <w:b/>
                <w:color w:val="FFFFFF"/>
                <w:sz w:val="18"/>
              </w:rPr>
              <w:t>Yorum</w:t>
            </w:r>
            <w:proofErr w:type="spellEnd"/>
          </w:p>
        </w:tc>
      </w:tr>
      <w:tr w:rsidR="00401385" w14:paraId="5384F81A" w14:textId="77777777">
        <w:trPr>
          <w:jc w:val="center"/>
        </w:trPr>
        <w:tc>
          <w:tcPr>
            <w:tcW w:w="2412" w:type="dxa"/>
            <w:vAlign w:val="center"/>
          </w:tcPr>
          <w:p w14:paraId="58D1A9E0" w14:textId="77777777" w:rsidR="00401385" w:rsidRDefault="00000000">
            <w:pPr>
              <w:spacing w:after="60"/>
              <w:jc w:val="left"/>
            </w:pPr>
            <w:r>
              <w:rPr>
                <w:sz w:val="18"/>
              </w:rPr>
              <w:t>SP500</w:t>
            </w:r>
          </w:p>
        </w:tc>
        <w:tc>
          <w:tcPr>
            <w:tcW w:w="2412" w:type="dxa"/>
            <w:vAlign w:val="center"/>
          </w:tcPr>
          <w:p w14:paraId="7E6EDD53" w14:textId="77777777" w:rsidR="00401385" w:rsidRDefault="00000000">
            <w:pPr>
              <w:spacing w:after="60"/>
              <w:jc w:val="left"/>
            </w:pPr>
            <w:r>
              <w:rPr>
                <w:sz w:val="18"/>
              </w:rPr>
              <w:t>NASDAQ</w:t>
            </w:r>
          </w:p>
        </w:tc>
        <w:tc>
          <w:tcPr>
            <w:tcW w:w="2412" w:type="dxa"/>
            <w:vAlign w:val="center"/>
          </w:tcPr>
          <w:p w14:paraId="7E2DA904" w14:textId="77777777" w:rsidR="00401385" w:rsidRDefault="00000000">
            <w:pPr>
              <w:spacing w:after="60"/>
              <w:jc w:val="left"/>
            </w:pPr>
            <w:proofErr w:type="spellStart"/>
            <w:r>
              <w:rPr>
                <w:sz w:val="18"/>
              </w:rPr>
              <w:t>yaklaşık</w:t>
            </w:r>
            <w:proofErr w:type="spellEnd"/>
            <w:r>
              <w:rPr>
                <w:sz w:val="18"/>
              </w:rPr>
              <w:t xml:space="preserve"> 0.95</w:t>
            </w:r>
          </w:p>
        </w:tc>
        <w:tc>
          <w:tcPr>
            <w:tcW w:w="2412" w:type="dxa"/>
            <w:vAlign w:val="center"/>
          </w:tcPr>
          <w:p w14:paraId="38BA0600" w14:textId="77777777" w:rsidR="00401385" w:rsidRDefault="00000000">
            <w:pPr>
              <w:spacing w:after="60"/>
              <w:jc w:val="left"/>
            </w:pPr>
            <w:r>
              <w:rPr>
                <w:sz w:val="18"/>
              </w:rPr>
              <w:t xml:space="preserve">ABD </w:t>
            </w:r>
            <w:proofErr w:type="spellStart"/>
            <w:r>
              <w:rPr>
                <w:sz w:val="18"/>
              </w:rPr>
              <w:t>hisse</w:t>
            </w:r>
            <w:proofErr w:type="spellEnd"/>
            <w:r>
              <w:rPr>
                <w:sz w:val="18"/>
              </w:rPr>
              <w:t xml:space="preserve"> </w:t>
            </w:r>
            <w:proofErr w:type="spellStart"/>
            <w:r>
              <w:rPr>
                <w:sz w:val="18"/>
              </w:rPr>
              <w:t>piyasası</w:t>
            </w:r>
            <w:proofErr w:type="spellEnd"/>
            <w:r>
              <w:rPr>
                <w:sz w:val="18"/>
              </w:rPr>
              <w:t xml:space="preserve"> </w:t>
            </w:r>
            <w:proofErr w:type="spellStart"/>
            <w:r>
              <w:rPr>
                <w:sz w:val="18"/>
              </w:rPr>
              <w:t>içi</w:t>
            </w:r>
            <w:proofErr w:type="spellEnd"/>
            <w:r>
              <w:rPr>
                <w:sz w:val="18"/>
              </w:rPr>
              <w:t xml:space="preserve"> </w:t>
            </w:r>
            <w:proofErr w:type="spellStart"/>
            <w:r>
              <w:rPr>
                <w:sz w:val="18"/>
              </w:rPr>
              <w:t>güçlü</w:t>
            </w:r>
            <w:proofErr w:type="spellEnd"/>
            <w:r>
              <w:rPr>
                <w:sz w:val="18"/>
              </w:rPr>
              <w:t xml:space="preserve"> </w:t>
            </w:r>
            <w:proofErr w:type="spellStart"/>
            <w:r>
              <w:rPr>
                <w:sz w:val="18"/>
              </w:rPr>
              <w:t>ilişki</w:t>
            </w:r>
            <w:proofErr w:type="spellEnd"/>
          </w:p>
        </w:tc>
      </w:tr>
      <w:tr w:rsidR="00401385" w14:paraId="688538B1" w14:textId="77777777">
        <w:trPr>
          <w:jc w:val="center"/>
        </w:trPr>
        <w:tc>
          <w:tcPr>
            <w:tcW w:w="2412" w:type="dxa"/>
            <w:vAlign w:val="center"/>
          </w:tcPr>
          <w:p w14:paraId="2F2EEFF0" w14:textId="77777777" w:rsidR="00401385" w:rsidRDefault="00000000">
            <w:pPr>
              <w:spacing w:after="60"/>
              <w:jc w:val="left"/>
            </w:pPr>
            <w:r>
              <w:rPr>
                <w:sz w:val="18"/>
              </w:rPr>
              <w:t>Gold</w:t>
            </w:r>
          </w:p>
        </w:tc>
        <w:tc>
          <w:tcPr>
            <w:tcW w:w="2412" w:type="dxa"/>
            <w:vAlign w:val="center"/>
          </w:tcPr>
          <w:p w14:paraId="36B792A5" w14:textId="77777777" w:rsidR="00401385" w:rsidRDefault="00000000">
            <w:pPr>
              <w:spacing w:after="60"/>
              <w:jc w:val="left"/>
            </w:pPr>
            <w:r>
              <w:rPr>
                <w:sz w:val="18"/>
              </w:rPr>
              <w:t>Silver</w:t>
            </w:r>
          </w:p>
        </w:tc>
        <w:tc>
          <w:tcPr>
            <w:tcW w:w="2412" w:type="dxa"/>
            <w:vAlign w:val="center"/>
          </w:tcPr>
          <w:p w14:paraId="3B819038" w14:textId="77777777" w:rsidR="00401385" w:rsidRDefault="00000000">
            <w:pPr>
              <w:spacing w:after="60"/>
              <w:jc w:val="left"/>
            </w:pPr>
            <w:proofErr w:type="spellStart"/>
            <w:r>
              <w:rPr>
                <w:sz w:val="18"/>
              </w:rPr>
              <w:t>yaklaşık</w:t>
            </w:r>
            <w:proofErr w:type="spellEnd"/>
            <w:r>
              <w:rPr>
                <w:sz w:val="18"/>
              </w:rPr>
              <w:t xml:space="preserve"> 0.78</w:t>
            </w:r>
          </w:p>
        </w:tc>
        <w:tc>
          <w:tcPr>
            <w:tcW w:w="2412" w:type="dxa"/>
            <w:vAlign w:val="center"/>
          </w:tcPr>
          <w:p w14:paraId="74868ABC" w14:textId="77777777" w:rsidR="00401385" w:rsidRDefault="00000000">
            <w:pPr>
              <w:spacing w:after="60"/>
              <w:jc w:val="left"/>
            </w:pPr>
            <w:proofErr w:type="spellStart"/>
            <w:r>
              <w:rPr>
                <w:sz w:val="18"/>
              </w:rPr>
              <w:t>Değerli</w:t>
            </w:r>
            <w:proofErr w:type="spellEnd"/>
            <w:r>
              <w:rPr>
                <w:sz w:val="18"/>
              </w:rPr>
              <w:t xml:space="preserve"> metal </w:t>
            </w:r>
            <w:proofErr w:type="spellStart"/>
            <w:r>
              <w:rPr>
                <w:sz w:val="18"/>
              </w:rPr>
              <w:t>ilişkisi</w:t>
            </w:r>
            <w:proofErr w:type="spellEnd"/>
          </w:p>
        </w:tc>
      </w:tr>
      <w:tr w:rsidR="00401385" w14:paraId="152D93BC" w14:textId="77777777">
        <w:trPr>
          <w:jc w:val="center"/>
        </w:trPr>
        <w:tc>
          <w:tcPr>
            <w:tcW w:w="2412" w:type="dxa"/>
            <w:vAlign w:val="center"/>
          </w:tcPr>
          <w:p w14:paraId="59DCDBCE" w14:textId="77777777" w:rsidR="00401385" w:rsidRDefault="00000000">
            <w:pPr>
              <w:spacing w:after="60"/>
              <w:jc w:val="left"/>
            </w:pPr>
            <w:r>
              <w:rPr>
                <w:sz w:val="18"/>
              </w:rPr>
              <w:t>USD_TRY</w:t>
            </w:r>
          </w:p>
        </w:tc>
        <w:tc>
          <w:tcPr>
            <w:tcW w:w="2412" w:type="dxa"/>
            <w:vAlign w:val="center"/>
          </w:tcPr>
          <w:p w14:paraId="08E95132" w14:textId="77777777" w:rsidR="00401385" w:rsidRDefault="00000000">
            <w:pPr>
              <w:spacing w:after="60"/>
              <w:jc w:val="left"/>
            </w:pPr>
            <w:r>
              <w:rPr>
                <w:sz w:val="18"/>
              </w:rPr>
              <w:t>EUR_TRY</w:t>
            </w:r>
          </w:p>
        </w:tc>
        <w:tc>
          <w:tcPr>
            <w:tcW w:w="2412" w:type="dxa"/>
            <w:vAlign w:val="center"/>
          </w:tcPr>
          <w:p w14:paraId="79DC9918" w14:textId="77777777" w:rsidR="00401385" w:rsidRDefault="00000000">
            <w:pPr>
              <w:spacing w:after="60"/>
              <w:jc w:val="left"/>
            </w:pPr>
            <w:proofErr w:type="spellStart"/>
            <w:r>
              <w:rPr>
                <w:sz w:val="18"/>
              </w:rPr>
              <w:t>yaklaşık</w:t>
            </w:r>
            <w:proofErr w:type="spellEnd"/>
            <w:r>
              <w:rPr>
                <w:sz w:val="18"/>
              </w:rPr>
              <w:t xml:space="preserve"> 0.90</w:t>
            </w:r>
          </w:p>
        </w:tc>
        <w:tc>
          <w:tcPr>
            <w:tcW w:w="2412" w:type="dxa"/>
            <w:vAlign w:val="center"/>
          </w:tcPr>
          <w:p w14:paraId="1EEA14D3" w14:textId="77777777" w:rsidR="00401385" w:rsidRDefault="00000000">
            <w:pPr>
              <w:spacing w:after="60"/>
              <w:jc w:val="left"/>
            </w:pPr>
            <w:r>
              <w:rPr>
                <w:sz w:val="18"/>
              </w:rPr>
              <w:t xml:space="preserve">TL </w:t>
            </w:r>
            <w:proofErr w:type="spellStart"/>
            <w:r>
              <w:rPr>
                <w:sz w:val="18"/>
              </w:rPr>
              <w:t>bazlı</w:t>
            </w:r>
            <w:proofErr w:type="spellEnd"/>
            <w:r>
              <w:rPr>
                <w:sz w:val="18"/>
              </w:rPr>
              <w:t xml:space="preserve"> </w:t>
            </w:r>
            <w:proofErr w:type="spellStart"/>
            <w:r>
              <w:rPr>
                <w:sz w:val="18"/>
              </w:rPr>
              <w:t>kur</w:t>
            </w:r>
            <w:proofErr w:type="spellEnd"/>
            <w:r>
              <w:rPr>
                <w:sz w:val="18"/>
              </w:rPr>
              <w:t xml:space="preserve"> </w:t>
            </w:r>
            <w:proofErr w:type="spellStart"/>
            <w:r>
              <w:rPr>
                <w:sz w:val="18"/>
              </w:rPr>
              <w:t>ilişkisi</w:t>
            </w:r>
            <w:proofErr w:type="spellEnd"/>
          </w:p>
        </w:tc>
      </w:tr>
      <w:tr w:rsidR="00401385" w14:paraId="5175D08C" w14:textId="77777777">
        <w:trPr>
          <w:jc w:val="center"/>
        </w:trPr>
        <w:tc>
          <w:tcPr>
            <w:tcW w:w="2412" w:type="dxa"/>
            <w:vAlign w:val="center"/>
          </w:tcPr>
          <w:p w14:paraId="108945CD" w14:textId="77777777" w:rsidR="00401385" w:rsidRDefault="00000000">
            <w:pPr>
              <w:spacing w:after="60"/>
              <w:jc w:val="left"/>
            </w:pPr>
            <w:r>
              <w:rPr>
                <w:sz w:val="18"/>
              </w:rPr>
              <w:t>SP500</w:t>
            </w:r>
          </w:p>
        </w:tc>
        <w:tc>
          <w:tcPr>
            <w:tcW w:w="2412" w:type="dxa"/>
            <w:vAlign w:val="center"/>
          </w:tcPr>
          <w:p w14:paraId="7D478D48" w14:textId="77777777" w:rsidR="00401385" w:rsidRDefault="00000000">
            <w:pPr>
              <w:spacing w:after="60"/>
              <w:jc w:val="left"/>
            </w:pPr>
            <w:r>
              <w:rPr>
                <w:sz w:val="18"/>
              </w:rPr>
              <w:t>VIX</w:t>
            </w:r>
          </w:p>
        </w:tc>
        <w:tc>
          <w:tcPr>
            <w:tcW w:w="2412" w:type="dxa"/>
            <w:vAlign w:val="center"/>
          </w:tcPr>
          <w:p w14:paraId="3D03EBC2" w14:textId="77777777" w:rsidR="00401385" w:rsidRDefault="00000000">
            <w:pPr>
              <w:spacing w:after="60"/>
              <w:jc w:val="left"/>
            </w:pPr>
            <w:proofErr w:type="spellStart"/>
            <w:r>
              <w:rPr>
                <w:sz w:val="18"/>
              </w:rPr>
              <w:t>yaklaşık</w:t>
            </w:r>
            <w:proofErr w:type="spellEnd"/>
            <w:r>
              <w:rPr>
                <w:sz w:val="18"/>
              </w:rPr>
              <w:t xml:space="preserve"> -0.71</w:t>
            </w:r>
          </w:p>
        </w:tc>
        <w:tc>
          <w:tcPr>
            <w:tcW w:w="2412" w:type="dxa"/>
            <w:vAlign w:val="center"/>
          </w:tcPr>
          <w:p w14:paraId="5A783AD4" w14:textId="77777777" w:rsidR="00401385" w:rsidRDefault="00000000">
            <w:pPr>
              <w:spacing w:after="60"/>
              <w:jc w:val="left"/>
            </w:pPr>
            <w:r>
              <w:rPr>
                <w:sz w:val="18"/>
              </w:rPr>
              <w:t xml:space="preserve">Hisse </w:t>
            </w:r>
            <w:proofErr w:type="spellStart"/>
            <w:r>
              <w:rPr>
                <w:sz w:val="18"/>
              </w:rPr>
              <w:t>piyasası</w:t>
            </w:r>
            <w:proofErr w:type="spellEnd"/>
            <w:r>
              <w:rPr>
                <w:sz w:val="18"/>
              </w:rPr>
              <w:t xml:space="preserve"> </w:t>
            </w:r>
            <w:proofErr w:type="spellStart"/>
            <w:r>
              <w:rPr>
                <w:sz w:val="18"/>
              </w:rPr>
              <w:t>ve</w:t>
            </w:r>
            <w:proofErr w:type="spellEnd"/>
            <w:r>
              <w:rPr>
                <w:sz w:val="18"/>
              </w:rPr>
              <w:t xml:space="preserve"> risk </w:t>
            </w:r>
            <w:proofErr w:type="spellStart"/>
            <w:r>
              <w:rPr>
                <w:sz w:val="18"/>
              </w:rPr>
              <w:t>endeksi</w:t>
            </w:r>
            <w:proofErr w:type="spellEnd"/>
            <w:r>
              <w:rPr>
                <w:sz w:val="18"/>
              </w:rPr>
              <w:t xml:space="preserve"> </w:t>
            </w:r>
            <w:proofErr w:type="spellStart"/>
            <w:r>
              <w:rPr>
                <w:sz w:val="18"/>
              </w:rPr>
              <w:t>ters</w:t>
            </w:r>
            <w:proofErr w:type="spellEnd"/>
            <w:r>
              <w:rPr>
                <w:sz w:val="18"/>
              </w:rPr>
              <w:t xml:space="preserve"> </w:t>
            </w:r>
            <w:proofErr w:type="spellStart"/>
            <w:r>
              <w:rPr>
                <w:sz w:val="18"/>
              </w:rPr>
              <w:t>ilişkisi</w:t>
            </w:r>
            <w:proofErr w:type="spellEnd"/>
          </w:p>
        </w:tc>
      </w:tr>
      <w:tr w:rsidR="00401385" w14:paraId="2604112D" w14:textId="77777777">
        <w:trPr>
          <w:jc w:val="center"/>
        </w:trPr>
        <w:tc>
          <w:tcPr>
            <w:tcW w:w="2412" w:type="dxa"/>
            <w:vAlign w:val="center"/>
          </w:tcPr>
          <w:p w14:paraId="2FCE7C87" w14:textId="77777777" w:rsidR="00401385" w:rsidRDefault="00000000">
            <w:pPr>
              <w:spacing w:after="60"/>
              <w:jc w:val="left"/>
            </w:pPr>
            <w:r>
              <w:rPr>
                <w:sz w:val="18"/>
              </w:rPr>
              <w:t>Gold</w:t>
            </w:r>
          </w:p>
        </w:tc>
        <w:tc>
          <w:tcPr>
            <w:tcW w:w="2412" w:type="dxa"/>
            <w:vAlign w:val="center"/>
          </w:tcPr>
          <w:p w14:paraId="1F8C0F93" w14:textId="77777777" w:rsidR="00401385" w:rsidRDefault="00000000">
            <w:pPr>
              <w:spacing w:after="60"/>
              <w:jc w:val="left"/>
            </w:pPr>
            <w:proofErr w:type="spellStart"/>
            <w:r>
              <w:rPr>
                <w:sz w:val="18"/>
              </w:rPr>
              <w:t>Dollar_Index</w:t>
            </w:r>
            <w:proofErr w:type="spellEnd"/>
          </w:p>
        </w:tc>
        <w:tc>
          <w:tcPr>
            <w:tcW w:w="2412" w:type="dxa"/>
            <w:vAlign w:val="center"/>
          </w:tcPr>
          <w:p w14:paraId="5B3E4DA5" w14:textId="77777777" w:rsidR="00401385" w:rsidRDefault="00000000">
            <w:pPr>
              <w:spacing w:after="60"/>
              <w:jc w:val="left"/>
            </w:pPr>
            <w:proofErr w:type="spellStart"/>
            <w:r>
              <w:rPr>
                <w:sz w:val="18"/>
              </w:rPr>
              <w:t>yaklaşık</w:t>
            </w:r>
            <w:proofErr w:type="spellEnd"/>
            <w:r>
              <w:rPr>
                <w:sz w:val="18"/>
              </w:rPr>
              <w:t xml:space="preserve"> -0.42</w:t>
            </w:r>
          </w:p>
        </w:tc>
        <w:tc>
          <w:tcPr>
            <w:tcW w:w="2412" w:type="dxa"/>
            <w:vAlign w:val="center"/>
          </w:tcPr>
          <w:p w14:paraId="0035AB95" w14:textId="77777777" w:rsidR="00401385" w:rsidRDefault="00000000">
            <w:pPr>
              <w:spacing w:after="60"/>
              <w:jc w:val="left"/>
            </w:pPr>
            <w:r>
              <w:rPr>
                <w:sz w:val="18"/>
              </w:rPr>
              <w:t xml:space="preserve">Altın </w:t>
            </w:r>
            <w:proofErr w:type="spellStart"/>
            <w:r>
              <w:rPr>
                <w:sz w:val="18"/>
              </w:rPr>
              <w:t>ve</w:t>
            </w:r>
            <w:proofErr w:type="spellEnd"/>
            <w:r>
              <w:rPr>
                <w:sz w:val="18"/>
              </w:rPr>
              <w:t xml:space="preserve"> </w:t>
            </w:r>
            <w:proofErr w:type="spellStart"/>
            <w:r>
              <w:rPr>
                <w:sz w:val="18"/>
              </w:rPr>
              <w:t>dolar</w:t>
            </w:r>
            <w:proofErr w:type="spellEnd"/>
            <w:r>
              <w:rPr>
                <w:sz w:val="18"/>
              </w:rPr>
              <w:t xml:space="preserve"> </w:t>
            </w:r>
            <w:proofErr w:type="spellStart"/>
            <w:r>
              <w:rPr>
                <w:sz w:val="18"/>
              </w:rPr>
              <w:t>endeksi</w:t>
            </w:r>
            <w:proofErr w:type="spellEnd"/>
            <w:r>
              <w:rPr>
                <w:sz w:val="18"/>
              </w:rPr>
              <w:t xml:space="preserve"> </w:t>
            </w:r>
            <w:proofErr w:type="spellStart"/>
            <w:r>
              <w:rPr>
                <w:sz w:val="18"/>
              </w:rPr>
              <w:t>ters</w:t>
            </w:r>
            <w:proofErr w:type="spellEnd"/>
            <w:r>
              <w:rPr>
                <w:sz w:val="18"/>
              </w:rPr>
              <w:t xml:space="preserve"> </w:t>
            </w:r>
            <w:proofErr w:type="spellStart"/>
            <w:r>
              <w:rPr>
                <w:sz w:val="18"/>
              </w:rPr>
              <w:t>ilişkisi</w:t>
            </w:r>
            <w:proofErr w:type="spellEnd"/>
          </w:p>
        </w:tc>
      </w:tr>
    </w:tbl>
    <w:p w14:paraId="0513BEF9" w14:textId="77777777" w:rsidR="00401385" w:rsidRDefault="00401385"/>
    <w:p w14:paraId="61920D3A" w14:textId="77777777" w:rsidR="00401385" w:rsidRDefault="00000000">
      <w:pPr>
        <w:ind w:firstLine="360"/>
      </w:pPr>
      <w:r>
        <w:t xml:space="preserve">Bu </w:t>
      </w:r>
      <w:proofErr w:type="spellStart"/>
      <w:r>
        <w:t>veri</w:t>
      </w:r>
      <w:proofErr w:type="spellEnd"/>
      <w:r>
        <w:t xml:space="preserve"> </w:t>
      </w:r>
      <w:proofErr w:type="spellStart"/>
      <w:r>
        <w:t>yapısı</w:t>
      </w:r>
      <w:proofErr w:type="spellEnd"/>
      <w:r>
        <w:t xml:space="preserve">, </w:t>
      </w:r>
      <w:proofErr w:type="spellStart"/>
      <w:r>
        <w:t>çalışmanın</w:t>
      </w:r>
      <w:proofErr w:type="spellEnd"/>
      <w:r>
        <w:t xml:space="preserve"> </w:t>
      </w:r>
      <w:proofErr w:type="spellStart"/>
      <w:r>
        <w:t>yalnızca</w:t>
      </w:r>
      <w:proofErr w:type="spellEnd"/>
      <w:r>
        <w:t xml:space="preserve"> </w:t>
      </w:r>
      <w:proofErr w:type="spellStart"/>
      <w:r>
        <w:t>hazır</w:t>
      </w:r>
      <w:proofErr w:type="spellEnd"/>
      <w:r>
        <w:t xml:space="preserve"> </w:t>
      </w:r>
      <w:proofErr w:type="spellStart"/>
      <w:r>
        <w:t>finans</w:t>
      </w:r>
      <w:proofErr w:type="spellEnd"/>
      <w:r>
        <w:t xml:space="preserve"> </w:t>
      </w:r>
      <w:proofErr w:type="spellStart"/>
      <w:r>
        <w:t>verilerinden</w:t>
      </w:r>
      <w:proofErr w:type="spellEnd"/>
      <w:r>
        <w:t xml:space="preserve"> </w:t>
      </w:r>
      <w:proofErr w:type="spellStart"/>
      <w:r>
        <w:t>ibaret</w:t>
      </w:r>
      <w:proofErr w:type="spellEnd"/>
      <w:r>
        <w:t xml:space="preserve"> </w:t>
      </w:r>
      <w:proofErr w:type="spellStart"/>
      <w:r>
        <w:t>olmadığını</w:t>
      </w:r>
      <w:proofErr w:type="spellEnd"/>
      <w:r>
        <w:t xml:space="preserve">, </w:t>
      </w:r>
      <w:proofErr w:type="spellStart"/>
      <w:r>
        <w:t>bu</w:t>
      </w:r>
      <w:proofErr w:type="spellEnd"/>
      <w:r>
        <w:t xml:space="preserve"> </w:t>
      </w:r>
      <w:proofErr w:type="spellStart"/>
      <w:r>
        <w:t>finans</w:t>
      </w:r>
      <w:proofErr w:type="spellEnd"/>
      <w:r>
        <w:t xml:space="preserve"> </w:t>
      </w:r>
      <w:proofErr w:type="spellStart"/>
      <w:r>
        <w:t>verilerinden</w:t>
      </w:r>
      <w:proofErr w:type="spellEnd"/>
      <w:r>
        <w:t xml:space="preserve"> </w:t>
      </w:r>
      <w:proofErr w:type="spellStart"/>
      <w:r>
        <w:t>sosyal</w:t>
      </w:r>
      <w:proofErr w:type="spellEnd"/>
      <w:r>
        <w:t xml:space="preserve"> </w:t>
      </w:r>
      <w:proofErr w:type="spellStart"/>
      <w:r>
        <w:t>ağ</w:t>
      </w:r>
      <w:proofErr w:type="spellEnd"/>
      <w:r>
        <w:t xml:space="preserve"> </w:t>
      </w:r>
      <w:proofErr w:type="spellStart"/>
      <w:r>
        <w:t>analizine</w:t>
      </w:r>
      <w:proofErr w:type="spellEnd"/>
      <w:r>
        <w:t xml:space="preserve"> </w:t>
      </w:r>
      <w:proofErr w:type="spellStart"/>
      <w:r>
        <w:t>uygun</w:t>
      </w:r>
      <w:proofErr w:type="spellEnd"/>
      <w:r>
        <w:t xml:space="preserve"> </w:t>
      </w:r>
      <w:proofErr w:type="spellStart"/>
      <w:r>
        <w:t>özgün</w:t>
      </w:r>
      <w:proofErr w:type="spellEnd"/>
      <w:r>
        <w:t xml:space="preserve"> </w:t>
      </w:r>
      <w:proofErr w:type="spellStart"/>
      <w:r>
        <w:t>bir</w:t>
      </w:r>
      <w:proofErr w:type="spellEnd"/>
      <w:r>
        <w:t xml:space="preserve"> </w:t>
      </w:r>
      <w:proofErr w:type="spellStart"/>
      <w:r>
        <w:t>ağ</w:t>
      </w:r>
      <w:proofErr w:type="spellEnd"/>
      <w:r>
        <w:t xml:space="preserve"> </w:t>
      </w:r>
      <w:proofErr w:type="spellStart"/>
      <w:r>
        <w:t>veri</w:t>
      </w:r>
      <w:proofErr w:type="spellEnd"/>
      <w:r>
        <w:t xml:space="preserve"> </w:t>
      </w:r>
      <w:proofErr w:type="spellStart"/>
      <w:r>
        <w:t>seti</w:t>
      </w:r>
      <w:proofErr w:type="spellEnd"/>
      <w:r>
        <w:t xml:space="preserve"> </w:t>
      </w:r>
      <w:proofErr w:type="spellStart"/>
      <w:r>
        <w:t>üretildiğini</w:t>
      </w:r>
      <w:proofErr w:type="spellEnd"/>
      <w:r>
        <w:t xml:space="preserve"> </w:t>
      </w:r>
      <w:proofErr w:type="spellStart"/>
      <w:r>
        <w:t>göstermektedir</w:t>
      </w:r>
      <w:proofErr w:type="spellEnd"/>
      <w:r>
        <w:t>.</w:t>
      </w:r>
    </w:p>
    <w:p w14:paraId="6B45597F" w14:textId="77777777" w:rsidR="006B1F3C" w:rsidRDefault="006B1F3C">
      <w:pPr>
        <w:ind w:firstLine="360"/>
      </w:pPr>
    </w:p>
    <w:p w14:paraId="3B1261CE" w14:textId="77777777" w:rsidR="00401385" w:rsidRDefault="00000000" w:rsidP="001A1FC8">
      <w:pPr>
        <w:pStyle w:val="Balk3"/>
      </w:pPr>
      <w:bookmarkStart w:id="26" w:name="_Toc230351657"/>
      <w:r>
        <w:t xml:space="preserve">6.4 </w:t>
      </w:r>
      <w:proofErr w:type="spellStart"/>
      <w:r>
        <w:t>Merkeziyet</w:t>
      </w:r>
      <w:proofErr w:type="spellEnd"/>
      <w:r>
        <w:t xml:space="preserve"> </w:t>
      </w:r>
      <w:proofErr w:type="spellStart"/>
      <w:r>
        <w:t>Analizi</w:t>
      </w:r>
      <w:bookmarkEnd w:id="26"/>
      <w:proofErr w:type="spellEnd"/>
    </w:p>
    <w:tbl>
      <w:tblPr>
        <w:tblStyle w:val="TabloKlavuzu"/>
        <w:tblW w:w="0" w:type="auto"/>
        <w:jc w:val="center"/>
        <w:tblLook w:val="04A0" w:firstRow="1" w:lastRow="0" w:firstColumn="1" w:lastColumn="0" w:noHBand="0" w:noVBand="1"/>
      </w:tblPr>
      <w:tblGrid>
        <w:gridCol w:w="9648"/>
      </w:tblGrid>
      <w:tr w:rsidR="00401385" w14:paraId="51E02B26" w14:textId="77777777">
        <w:trPr>
          <w:jc w:val="center"/>
        </w:trPr>
        <w:tc>
          <w:tcPr>
            <w:tcW w:w="9648" w:type="dxa"/>
            <w:shd w:val="clear" w:color="auto" w:fill="F2F2F2"/>
            <w:vAlign w:val="center"/>
          </w:tcPr>
          <w:p w14:paraId="4B3EFFB7" w14:textId="77777777" w:rsidR="0012524E" w:rsidRDefault="00000000">
            <w:pPr>
              <w:jc w:val="center"/>
            </w:pPr>
            <w:proofErr w:type="spellStart"/>
            <w:r>
              <w:rPr>
                <w:b/>
                <w:sz w:val="20"/>
              </w:rPr>
              <w:t>Şekil</w:t>
            </w:r>
            <w:proofErr w:type="spellEnd"/>
            <w:r>
              <w:rPr>
                <w:b/>
                <w:sz w:val="20"/>
              </w:rPr>
              <w:t xml:space="preserve"> 3 - Top Degree Centrality Bar Chart</w:t>
            </w:r>
          </w:p>
          <w:p w14:paraId="4AE4EE31" w14:textId="77777777" w:rsidR="0012524E" w:rsidRDefault="00000000">
            <w:pPr>
              <w:jc w:val="center"/>
            </w:pPr>
            <w:r>
              <w:rPr>
                <w:sz w:val="18"/>
              </w:rPr>
              <w:t>Dosya: outputs/graphs/top_degree_nodes.png</w:t>
            </w:r>
          </w:p>
          <w:p w14:paraId="4B92980E" w14:textId="77777777" w:rsidR="0012524E" w:rsidRDefault="00000000">
            <w:pPr>
              <w:jc w:val="center"/>
            </w:pPr>
            <w:r>
              <w:rPr>
                <w:noProof/>
              </w:rPr>
              <w:drawing>
                <wp:inline distT="0" distB="0" distL="0" distR="0" wp14:anchorId="0645718B" wp14:editId="3121956C">
                  <wp:extent cx="5303520" cy="2623534"/>
                  <wp:effectExtent l="0" t="0" r="0" b="0"/>
                  <wp:docPr id="1481181827" name="Picture 1481181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303520" cy="2623534"/>
                          </a:xfrm>
                          <a:prstGeom prst="rect">
                            <a:avLst/>
                          </a:prstGeom>
                        </pic:spPr>
                      </pic:pic>
                    </a:graphicData>
                  </a:graphic>
                </wp:inline>
              </w:drawing>
            </w:r>
          </w:p>
        </w:tc>
      </w:tr>
    </w:tbl>
    <w:p w14:paraId="1FE43762" w14:textId="77777777" w:rsidR="00401385" w:rsidRDefault="00401385"/>
    <w:p w14:paraId="112D77A2" w14:textId="77777777" w:rsidR="00401385" w:rsidRDefault="00000000">
      <w:pPr>
        <w:ind w:firstLine="360"/>
      </w:pPr>
      <w:proofErr w:type="spellStart"/>
      <w:r>
        <w:t>Merkeziyet</w:t>
      </w:r>
      <w:proofErr w:type="spellEnd"/>
      <w:r>
        <w:t xml:space="preserve"> </w:t>
      </w:r>
      <w:proofErr w:type="spellStart"/>
      <w:r>
        <w:t>analizleri</w:t>
      </w:r>
      <w:proofErr w:type="spellEnd"/>
      <w:r>
        <w:t xml:space="preserve">, </w:t>
      </w:r>
      <w:proofErr w:type="spellStart"/>
      <w:r>
        <w:t>ağdaki</w:t>
      </w:r>
      <w:proofErr w:type="spellEnd"/>
      <w:r>
        <w:t xml:space="preserve"> </w:t>
      </w:r>
      <w:proofErr w:type="spellStart"/>
      <w:r>
        <w:t>düğümlerin</w:t>
      </w:r>
      <w:proofErr w:type="spellEnd"/>
      <w:r>
        <w:t xml:space="preserve"> </w:t>
      </w:r>
      <w:proofErr w:type="spellStart"/>
      <w:r>
        <w:t>yapısal</w:t>
      </w:r>
      <w:proofErr w:type="spellEnd"/>
      <w:r>
        <w:t xml:space="preserve"> </w:t>
      </w:r>
      <w:proofErr w:type="spellStart"/>
      <w:r>
        <w:t>önemini</w:t>
      </w:r>
      <w:proofErr w:type="spellEnd"/>
      <w:r>
        <w:t xml:space="preserve"> </w:t>
      </w:r>
      <w:proofErr w:type="spellStart"/>
      <w:r>
        <w:t>sayısal</w:t>
      </w:r>
      <w:proofErr w:type="spellEnd"/>
      <w:r>
        <w:t xml:space="preserve"> </w:t>
      </w:r>
      <w:proofErr w:type="spellStart"/>
      <w:r>
        <w:t>olarak</w:t>
      </w:r>
      <w:proofErr w:type="spellEnd"/>
      <w:r>
        <w:t xml:space="preserve"> </w:t>
      </w:r>
      <w:proofErr w:type="spellStart"/>
      <w:r>
        <w:t>değerlendirmek</w:t>
      </w:r>
      <w:proofErr w:type="spellEnd"/>
      <w:r>
        <w:t xml:space="preserve"> </w:t>
      </w:r>
      <w:proofErr w:type="spellStart"/>
      <w:r>
        <w:t>için</w:t>
      </w:r>
      <w:proofErr w:type="spellEnd"/>
      <w:r>
        <w:t xml:space="preserve"> </w:t>
      </w:r>
      <w:proofErr w:type="spellStart"/>
      <w:r>
        <w:t>uygulanmıştır</w:t>
      </w:r>
      <w:proofErr w:type="spellEnd"/>
      <w:r>
        <w:t xml:space="preserve">. İlk </w:t>
      </w:r>
      <w:proofErr w:type="spellStart"/>
      <w:r>
        <w:t>olarak</w:t>
      </w:r>
      <w:proofErr w:type="spellEnd"/>
      <w:r>
        <w:t xml:space="preserve"> degree centrality </w:t>
      </w:r>
      <w:proofErr w:type="spellStart"/>
      <w:r>
        <w:t>değerleri</w:t>
      </w:r>
      <w:proofErr w:type="spellEnd"/>
      <w:r>
        <w:t xml:space="preserve"> </w:t>
      </w:r>
      <w:proofErr w:type="spellStart"/>
      <w:r>
        <w:t>incelendiğinde</w:t>
      </w:r>
      <w:proofErr w:type="spellEnd"/>
      <w:r>
        <w:t xml:space="preserve"> </w:t>
      </w:r>
      <w:proofErr w:type="spellStart"/>
      <w:r>
        <w:t>FTSE100</w:t>
      </w:r>
      <w:proofErr w:type="spellEnd"/>
      <w:r>
        <w:t xml:space="preserve">, DAX, </w:t>
      </w:r>
      <w:proofErr w:type="spellStart"/>
      <w:r>
        <w:t>Dow_Jones</w:t>
      </w:r>
      <w:proofErr w:type="spellEnd"/>
      <w:r>
        <w:t xml:space="preserve">, NASDAQ, </w:t>
      </w:r>
      <w:proofErr w:type="spellStart"/>
      <w:r>
        <w:t>SP500</w:t>
      </w:r>
      <w:proofErr w:type="spellEnd"/>
      <w:r>
        <w:t xml:space="preserve"> </w:t>
      </w:r>
      <w:proofErr w:type="spellStart"/>
      <w:r>
        <w:t>ve</w:t>
      </w:r>
      <w:proofErr w:type="spellEnd"/>
      <w:r>
        <w:t xml:space="preserve"> VIX </w:t>
      </w:r>
      <w:proofErr w:type="spellStart"/>
      <w:r>
        <w:t>düğümlerinin</w:t>
      </w:r>
      <w:proofErr w:type="spellEnd"/>
      <w:r>
        <w:t xml:space="preserve"> </w:t>
      </w:r>
      <w:proofErr w:type="spellStart"/>
      <w:r>
        <w:t>en</w:t>
      </w:r>
      <w:proofErr w:type="spellEnd"/>
      <w:r>
        <w:t xml:space="preserve"> </w:t>
      </w:r>
      <w:proofErr w:type="spellStart"/>
      <w:r>
        <w:t>yüksek</w:t>
      </w:r>
      <w:proofErr w:type="spellEnd"/>
      <w:r>
        <w:t xml:space="preserve"> </w:t>
      </w:r>
      <w:proofErr w:type="spellStart"/>
      <w:r>
        <w:t>bağlantılılık</w:t>
      </w:r>
      <w:proofErr w:type="spellEnd"/>
      <w:r>
        <w:t xml:space="preserve"> </w:t>
      </w:r>
      <w:proofErr w:type="spellStart"/>
      <w:r>
        <w:t>değerlerine</w:t>
      </w:r>
      <w:proofErr w:type="spellEnd"/>
      <w:r>
        <w:t xml:space="preserve"> </w:t>
      </w:r>
      <w:proofErr w:type="spellStart"/>
      <w:r>
        <w:t>sahip</w:t>
      </w:r>
      <w:proofErr w:type="spellEnd"/>
      <w:r>
        <w:t xml:space="preserve"> </w:t>
      </w:r>
      <w:proofErr w:type="spellStart"/>
      <w:r>
        <w:t>olduğu</w:t>
      </w:r>
      <w:proofErr w:type="spellEnd"/>
      <w:r>
        <w:t xml:space="preserve"> </w:t>
      </w:r>
      <w:proofErr w:type="spellStart"/>
      <w:r>
        <w:t>görülmüştür</w:t>
      </w:r>
      <w:proofErr w:type="spellEnd"/>
      <w:r>
        <w:t xml:space="preserve">. Bu </w:t>
      </w:r>
      <w:proofErr w:type="spellStart"/>
      <w:r>
        <w:t>sonuç</w:t>
      </w:r>
      <w:proofErr w:type="spellEnd"/>
      <w:r>
        <w:t xml:space="preserve">, </w:t>
      </w:r>
      <w:proofErr w:type="spellStart"/>
      <w:r>
        <w:t>küresel</w:t>
      </w:r>
      <w:proofErr w:type="spellEnd"/>
      <w:r>
        <w:t xml:space="preserve"> </w:t>
      </w:r>
      <w:proofErr w:type="spellStart"/>
      <w:r>
        <w:t>hisse</w:t>
      </w:r>
      <w:proofErr w:type="spellEnd"/>
      <w:r>
        <w:t xml:space="preserve"> </w:t>
      </w:r>
      <w:proofErr w:type="spellStart"/>
      <w:r>
        <w:t>senedi</w:t>
      </w:r>
      <w:proofErr w:type="spellEnd"/>
      <w:r>
        <w:t xml:space="preserve"> </w:t>
      </w:r>
      <w:proofErr w:type="spellStart"/>
      <w:r>
        <w:t>piyasalarının</w:t>
      </w:r>
      <w:proofErr w:type="spellEnd"/>
      <w:r>
        <w:t xml:space="preserve"> </w:t>
      </w:r>
      <w:proofErr w:type="spellStart"/>
      <w:r>
        <w:t>ve</w:t>
      </w:r>
      <w:proofErr w:type="spellEnd"/>
      <w:r>
        <w:t xml:space="preserve"> risk </w:t>
      </w:r>
      <w:proofErr w:type="spellStart"/>
      <w:r>
        <w:t>göstergesi</w:t>
      </w:r>
      <w:proofErr w:type="spellEnd"/>
      <w:r>
        <w:t xml:space="preserve"> </w:t>
      </w:r>
      <w:proofErr w:type="spellStart"/>
      <w:r>
        <w:t>VIX’in</w:t>
      </w:r>
      <w:proofErr w:type="spellEnd"/>
      <w:r>
        <w:t xml:space="preserve"> </w:t>
      </w:r>
      <w:proofErr w:type="spellStart"/>
      <w:r>
        <w:t>ağın</w:t>
      </w:r>
      <w:proofErr w:type="spellEnd"/>
      <w:r>
        <w:t xml:space="preserve"> </w:t>
      </w:r>
      <w:proofErr w:type="spellStart"/>
      <w:r>
        <w:t>merkezinde</w:t>
      </w:r>
      <w:proofErr w:type="spellEnd"/>
      <w:r>
        <w:t xml:space="preserve"> </w:t>
      </w:r>
      <w:proofErr w:type="spellStart"/>
      <w:r>
        <w:t>yer</w:t>
      </w:r>
      <w:proofErr w:type="spellEnd"/>
      <w:r>
        <w:t xml:space="preserve"> </w:t>
      </w:r>
      <w:proofErr w:type="spellStart"/>
      <w:r>
        <w:t>aldığını</w:t>
      </w:r>
      <w:proofErr w:type="spellEnd"/>
      <w:r>
        <w:t xml:space="preserve"> </w:t>
      </w:r>
      <w:proofErr w:type="spellStart"/>
      <w:r>
        <w:t>göstermektedir</w:t>
      </w:r>
      <w:proofErr w:type="spellEnd"/>
      <w:r>
        <w:t>.</w:t>
      </w:r>
    </w:p>
    <w:p w14:paraId="18532AD7" w14:textId="77777777" w:rsidR="00401385" w:rsidRDefault="00000000">
      <w:pPr>
        <w:ind w:firstLine="360"/>
      </w:pPr>
      <w:r>
        <w:lastRenderedPageBreak/>
        <w:t xml:space="preserve">Betweenness centrality </w:t>
      </w:r>
      <w:proofErr w:type="spellStart"/>
      <w:r>
        <w:t>sonuçları</w:t>
      </w:r>
      <w:proofErr w:type="spellEnd"/>
      <w:r>
        <w:t xml:space="preserve"> </w:t>
      </w:r>
      <w:proofErr w:type="spellStart"/>
      <w:r>
        <w:t>özellikle</w:t>
      </w:r>
      <w:proofErr w:type="spellEnd"/>
      <w:r>
        <w:t xml:space="preserve"> VIX </w:t>
      </w:r>
      <w:proofErr w:type="spellStart"/>
      <w:r>
        <w:t>düğümünü</w:t>
      </w:r>
      <w:proofErr w:type="spellEnd"/>
      <w:r>
        <w:t xml:space="preserve"> </w:t>
      </w:r>
      <w:proofErr w:type="spellStart"/>
      <w:r>
        <w:t>öne</w:t>
      </w:r>
      <w:proofErr w:type="spellEnd"/>
      <w:r>
        <w:t xml:space="preserve"> </w:t>
      </w:r>
      <w:proofErr w:type="spellStart"/>
      <w:r>
        <w:t>çıkarmaktadır</w:t>
      </w:r>
      <w:proofErr w:type="spellEnd"/>
      <w:r>
        <w:t xml:space="preserve">. </w:t>
      </w:r>
      <w:proofErr w:type="spellStart"/>
      <w:r>
        <w:t>VIX’in</w:t>
      </w:r>
      <w:proofErr w:type="spellEnd"/>
      <w:r>
        <w:t xml:space="preserve"> betweenness centrality </w:t>
      </w:r>
      <w:proofErr w:type="spellStart"/>
      <w:r>
        <w:t>değerinin</w:t>
      </w:r>
      <w:proofErr w:type="spellEnd"/>
      <w:r>
        <w:t xml:space="preserve"> </w:t>
      </w:r>
      <w:proofErr w:type="spellStart"/>
      <w:r>
        <w:t>diğer</w:t>
      </w:r>
      <w:proofErr w:type="spellEnd"/>
      <w:r>
        <w:t xml:space="preserve"> </w:t>
      </w:r>
      <w:proofErr w:type="spellStart"/>
      <w:r>
        <w:t>çekirdek</w:t>
      </w:r>
      <w:proofErr w:type="spellEnd"/>
      <w:r>
        <w:t xml:space="preserve"> </w:t>
      </w:r>
      <w:proofErr w:type="spellStart"/>
      <w:r>
        <w:t>hisse</w:t>
      </w:r>
      <w:proofErr w:type="spellEnd"/>
      <w:r>
        <w:t xml:space="preserve"> </w:t>
      </w:r>
      <w:proofErr w:type="spellStart"/>
      <w:r>
        <w:t>senedi</w:t>
      </w:r>
      <w:proofErr w:type="spellEnd"/>
      <w:r>
        <w:t xml:space="preserve"> </w:t>
      </w:r>
      <w:proofErr w:type="spellStart"/>
      <w:r>
        <w:t>endekslerinden</w:t>
      </w:r>
      <w:proofErr w:type="spellEnd"/>
      <w:r>
        <w:t xml:space="preserve"> </w:t>
      </w:r>
      <w:proofErr w:type="spellStart"/>
      <w:r>
        <w:t>daha</w:t>
      </w:r>
      <w:proofErr w:type="spellEnd"/>
      <w:r>
        <w:t xml:space="preserve"> </w:t>
      </w:r>
      <w:proofErr w:type="spellStart"/>
      <w:r>
        <w:t>yüksek</w:t>
      </w:r>
      <w:proofErr w:type="spellEnd"/>
      <w:r>
        <w:t xml:space="preserve"> </w:t>
      </w:r>
      <w:proofErr w:type="spellStart"/>
      <w:r>
        <w:t>olması</w:t>
      </w:r>
      <w:proofErr w:type="spellEnd"/>
      <w:r>
        <w:t xml:space="preserve">, </w:t>
      </w:r>
      <w:proofErr w:type="spellStart"/>
      <w:r>
        <w:t>bu</w:t>
      </w:r>
      <w:proofErr w:type="spellEnd"/>
      <w:r>
        <w:t xml:space="preserve"> </w:t>
      </w:r>
      <w:proofErr w:type="spellStart"/>
      <w:r>
        <w:t>düğümün</w:t>
      </w:r>
      <w:proofErr w:type="spellEnd"/>
      <w:r>
        <w:t xml:space="preserve"> </w:t>
      </w:r>
      <w:proofErr w:type="spellStart"/>
      <w:r>
        <w:t>ağ</w:t>
      </w:r>
      <w:proofErr w:type="spellEnd"/>
      <w:r>
        <w:t xml:space="preserve"> </w:t>
      </w:r>
      <w:proofErr w:type="spellStart"/>
      <w:r>
        <w:t>içinde</w:t>
      </w:r>
      <w:proofErr w:type="spellEnd"/>
      <w:r>
        <w:t xml:space="preserve"> </w:t>
      </w:r>
      <w:proofErr w:type="spellStart"/>
      <w:r>
        <w:t>köprü</w:t>
      </w:r>
      <w:proofErr w:type="spellEnd"/>
      <w:r>
        <w:t xml:space="preserve"> </w:t>
      </w:r>
      <w:proofErr w:type="spellStart"/>
      <w:r>
        <w:t>rolü</w:t>
      </w:r>
      <w:proofErr w:type="spellEnd"/>
      <w:r>
        <w:t xml:space="preserve"> </w:t>
      </w:r>
      <w:proofErr w:type="spellStart"/>
      <w:r>
        <w:t>üstlendiğini</w:t>
      </w:r>
      <w:proofErr w:type="spellEnd"/>
      <w:r>
        <w:t xml:space="preserve"> </w:t>
      </w:r>
      <w:proofErr w:type="spellStart"/>
      <w:r>
        <w:t>göstermektedir</w:t>
      </w:r>
      <w:proofErr w:type="spellEnd"/>
      <w:r>
        <w:t xml:space="preserve">. VIX, </w:t>
      </w:r>
      <w:proofErr w:type="spellStart"/>
      <w:r>
        <w:t>piyasa</w:t>
      </w:r>
      <w:proofErr w:type="spellEnd"/>
      <w:r>
        <w:t xml:space="preserve"> </w:t>
      </w:r>
      <w:proofErr w:type="spellStart"/>
      <w:r>
        <w:t>riskinin</w:t>
      </w:r>
      <w:proofErr w:type="spellEnd"/>
      <w:r>
        <w:t xml:space="preserve"> </w:t>
      </w:r>
      <w:proofErr w:type="spellStart"/>
      <w:r>
        <w:t>ve</w:t>
      </w:r>
      <w:proofErr w:type="spellEnd"/>
      <w:r>
        <w:t xml:space="preserve"> </w:t>
      </w:r>
      <w:proofErr w:type="spellStart"/>
      <w:r>
        <w:t>volatilite</w:t>
      </w:r>
      <w:proofErr w:type="spellEnd"/>
      <w:r>
        <w:t xml:space="preserve"> </w:t>
      </w:r>
      <w:proofErr w:type="spellStart"/>
      <w:r>
        <w:t>algısının</w:t>
      </w:r>
      <w:proofErr w:type="spellEnd"/>
      <w:r>
        <w:t xml:space="preserve"> </w:t>
      </w:r>
      <w:proofErr w:type="spellStart"/>
      <w:r>
        <w:t>farklı</w:t>
      </w:r>
      <w:proofErr w:type="spellEnd"/>
      <w:r>
        <w:t xml:space="preserve"> </w:t>
      </w:r>
      <w:proofErr w:type="spellStart"/>
      <w:r>
        <w:t>hisse</w:t>
      </w:r>
      <w:proofErr w:type="spellEnd"/>
      <w:r>
        <w:t xml:space="preserve"> </w:t>
      </w:r>
      <w:proofErr w:type="spellStart"/>
      <w:r>
        <w:t>senedi</w:t>
      </w:r>
      <w:proofErr w:type="spellEnd"/>
      <w:r>
        <w:t xml:space="preserve"> </w:t>
      </w:r>
      <w:proofErr w:type="spellStart"/>
      <w:r>
        <w:t>piyasalarıyla</w:t>
      </w:r>
      <w:proofErr w:type="spellEnd"/>
      <w:r>
        <w:t xml:space="preserve"> </w:t>
      </w:r>
      <w:proofErr w:type="spellStart"/>
      <w:r>
        <w:t>ilişkisini</w:t>
      </w:r>
      <w:proofErr w:type="spellEnd"/>
      <w:r>
        <w:t xml:space="preserve"> </w:t>
      </w:r>
      <w:proofErr w:type="spellStart"/>
      <w:r>
        <w:t>temsil</w:t>
      </w:r>
      <w:proofErr w:type="spellEnd"/>
      <w:r>
        <w:t xml:space="preserve"> </w:t>
      </w:r>
      <w:proofErr w:type="spellStart"/>
      <w:r>
        <w:t>ettiği</w:t>
      </w:r>
      <w:proofErr w:type="spellEnd"/>
      <w:r>
        <w:t xml:space="preserve"> </w:t>
      </w:r>
      <w:proofErr w:type="spellStart"/>
      <w:r>
        <w:t>için</w:t>
      </w:r>
      <w:proofErr w:type="spellEnd"/>
      <w:r>
        <w:t xml:space="preserve"> </w:t>
      </w:r>
      <w:proofErr w:type="spellStart"/>
      <w:r>
        <w:t>finansal</w:t>
      </w:r>
      <w:proofErr w:type="spellEnd"/>
      <w:r>
        <w:t xml:space="preserve"> </w:t>
      </w:r>
      <w:proofErr w:type="spellStart"/>
      <w:r>
        <w:t>yorum</w:t>
      </w:r>
      <w:proofErr w:type="spellEnd"/>
      <w:r>
        <w:t xml:space="preserve"> </w:t>
      </w:r>
      <w:proofErr w:type="spellStart"/>
      <w:r>
        <w:t>açısından</w:t>
      </w:r>
      <w:proofErr w:type="spellEnd"/>
      <w:r>
        <w:t xml:space="preserve"> </w:t>
      </w:r>
      <w:proofErr w:type="spellStart"/>
      <w:r>
        <w:t>kritik</w:t>
      </w:r>
      <w:proofErr w:type="spellEnd"/>
      <w:r>
        <w:t xml:space="preserve"> </w:t>
      </w:r>
      <w:proofErr w:type="spellStart"/>
      <w:r>
        <w:t>bir</w:t>
      </w:r>
      <w:proofErr w:type="spellEnd"/>
      <w:r>
        <w:t xml:space="preserve"> </w:t>
      </w:r>
      <w:proofErr w:type="spellStart"/>
      <w:r>
        <w:t>düğümdür</w:t>
      </w:r>
      <w:proofErr w:type="spellEnd"/>
      <w:r>
        <w:t>.</w:t>
      </w:r>
    </w:p>
    <w:tbl>
      <w:tblPr>
        <w:tblStyle w:val="TabloKlavuzu"/>
        <w:tblW w:w="0" w:type="auto"/>
        <w:jc w:val="center"/>
        <w:tblLook w:val="04A0" w:firstRow="1" w:lastRow="0" w:firstColumn="1" w:lastColumn="0" w:noHBand="0" w:noVBand="1"/>
      </w:tblPr>
      <w:tblGrid>
        <w:gridCol w:w="1608"/>
        <w:gridCol w:w="1608"/>
        <w:gridCol w:w="1608"/>
        <w:gridCol w:w="1608"/>
        <w:gridCol w:w="1608"/>
        <w:gridCol w:w="1608"/>
      </w:tblGrid>
      <w:tr w:rsidR="00401385" w14:paraId="17A5E824" w14:textId="77777777">
        <w:trPr>
          <w:jc w:val="center"/>
        </w:trPr>
        <w:tc>
          <w:tcPr>
            <w:tcW w:w="1608" w:type="dxa"/>
            <w:shd w:val="clear" w:color="auto" w:fill="1F4E79"/>
            <w:vAlign w:val="center"/>
          </w:tcPr>
          <w:p w14:paraId="499F3B4B" w14:textId="77777777" w:rsidR="00401385" w:rsidRDefault="00000000">
            <w:pPr>
              <w:spacing w:after="60"/>
              <w:jc w:val="center"/>
            </w:pPr>
            <w:proofErr w:type="spellStart"/>
            <w:r>
              <w:rPr>
                <w:b/>
                <w:color w:val="FFFFFF"/>
                <w:sz w:val="18"/>
              </w:rPr>
              <w:t>Düğüm</w:t>
            </w:r>
            <w:proofErr w:type="spellEnd"/>
          </w:p>
        </w:tc>
        <w:tc>
          <w:tcPr>
            <w:tcW w:w="1608" w:type="dxa"/>
            <w:shd w:val="clear" w:color="auto" w:fill="1F4E79"/>
            <w:vAlign w:val="center"/>
          </w:tcPr>
          <w:p w14:paraId="7CB28721" w14:textId="77777777" w:rsidR="00401385" w:rsidRDefault="00000000">
            <w:pPr>
              <w:spacing w:after="60"/>
              <w:jc w:val="center"/>
            </w:pPr>
            <w:r>
              <w:rPr>
                <w:b/>
                <w:color w:val="FFFFFF"/>
                <w:sz w:val="18"/>
              </w:rPr>
              <w:t>Degree</w:t>
            </w:r>
          </w:p>
        </w:tc>
        <w:tc>
          <w:tcPr>
            <w:tcW w:w="1608" w:type="dxa"/>
            <w:shd w:val="clear" w:color="auto" w:fill="1F4E79"/>
            <w:vAlign w:val="center"/>
          </w:tcPr>
          <w:p w14:paraId="67F709DA" w14:textId="77777777" w:rsidR="00401385" w:rsidRDefault="00000000">
            <w:pPr>
              <w:spacing w:after="60"/>
              <w:jc w:val="center"/>
            </w:pPr>
            <w:r>
              <w:rPr>
                <w:b/>
                <w:color w:val="FFFFFF"/>
                <w:sz w:val="18"/>
              </w:rPr>
              <w:t>Betweenness</w:t>
            </w:r>
          </w:p>
        </w:tc>
        <w:tc>
          <w:tcPr>
            <w:tcW w:w="1608" w:type="dxa"/>
            <w:shd w:val="clear" w:color="auto" w:fill="1F4E79"/>
            <w:vAlign w:val="center"/>
          </w:tcPr>
          <w:p w14:paraId="0B41DC9F" w14:textId="77777777" w:rsidR="00401385" w:rsidRDefault="00000000">
            <w:pPr>
              <w:spacing w:after="60"/>
              <w:jc w:val="center"/>
            </w:pPr>
            <w:r>
              <w:rPr>
                <w:b/>
                <w:color w:val="FFFFFF"/>
                <w:sz w:val="18"/>
              </w:rPr>
              <w:t>Closeness</w:t>
            </w:r>
          </w:p>
        </w:tc>
        <w:tc>
          <w:tcPr>
            <w:tcW w:w="1608" w:type="dxa"/>
            <w:shd w:val="clear" w:color="auto" w:fill="1F4E79"/>
            <w:vAlign w:val="center"/>
          </w:tcPr>
          <w:p w14:paraId="78B96CDE" w14:textId="77777777" w:rsidR="00401385" w:rsidRDefault="00000000">
            <w:pPr>
              <w:spacing w:after="60"/>
              <w:jc w:val="center"/>
            </w:pPr>
            <w:r>
              <w:rPr>
                <w:b/>
                <w:color w:val="FFFFFF"/>
                <w:sz w:val="18"/>
              </w:rPr>
              <w:t>Eigenvector</w:t>
            </w:r>
          </w:p>
        </w:tc>
        <w:tc>
          <w:tcPr>
            <w:tcW w:w="1608" w:type="dxa"/>
            <w:shd w:val="clear" w:color="auto" w:fill="1F4E79"/>
            <w:vAlign w:val="center"/>
          </w:tcPr>
          <w:p w14:paraId="7C9267D2" w14:textId="77777777" w:rsidR="00401385" w:rsidRDefault="00000000">
            <w:pPr>
              <w:spacing w:after="60"/>
              <w:jc w:val="center"/>
            </w:pPr>
            <w:r>
              <w:rPr>
                <w:b/>
                <w:color w:val="FFFFFF"/>
                <w:sz w:val="18"/>
              </w:rPr>
              <w:t>Clustering</w:t>
            </w:r>
          </w:p>
        </w:tc>
      </w:tr>
      <w:tr w:rsidR="00401385" w14:paraId="11A05A22" w14:textId="77777777">
        <w:trPr>
          <w:jc w:val="center"/>
        </w:trPr>
        <w:tc>
          <w:tcPr>
            <w:tcW w:w="1608" w:type="dxa"/>
            <w:vAlign w:val="center"/>
          </w:tcPr>
          <w:p w14:paraId="52C76280" w14:textId="77777777" w:rsidR="0012524E" w:rsidRDefault="00000000">
            <w:pPr>
              <w:jc w:val="center"/>
            </w:pPr>
            <w:r>
              <w:rPr>
                <w:sz w:val="18"/>
              </w:rPr>
              <w:t>DAX</w:t>
            </w:r>
          </w:p>
        </w:tc>
        <w:tc>
          <w:tcPr>
            <w:tcW w:w="1608" w:type="dxa"/>
            <w:vAlign w:val="center"/>
          </w:tcPr>
          <w:p w14:paraId="461AB5E5" w14:textId="77777777" w:rsidR="0012524E" w:rsidRDefault="00000000">
            <w:pPr>
              <w:jc w:val="center"/>
            </w:pPr>
            <w:r>
              <w:rPr>
                <w:sz w:val="18"/>
              </w:rPr>
              <w:t>0.2941</w:t>
            </w:r>
          </w:p>
        </w:tc>
        <w:tc>
          <w:tcPr>
            <w:tcW w:w="1608" w:type="dxa"/>
            <w:vAlign w:val="center"/>
          </w:tcPr>
          <w:p w14:paraId="09C0F387" w14:textId="77777777" w:rsidR="0012524E" w:rsidRDefault="00000000">
            <w:pPr>
              <w:jc w:val="center"/>
            </w:pPr>
            <w:r>
              <w:rPr>
                <w:sz w:val="18"/>
              </w:rPr>
              <w:t>0.0000</w:t>
            </w:r>
          </w:p>
        </w:tc>
        <w:tc>
          <w:tcPr>
            <w:tcW w:w="1608" w:type="dxa"/>
            <w:vAlign w:val="center"/>
          </w:tcPr>
          <w:p w14:paraId="4A4B33A5" w14:textId="77777777" w:rsidR="0012524E" w:rsidRDefault="00000000">
            <w:pPr>
              <w:jc w:val="center"/>
            </w:pPr>
            <w:r>
              <w:rPr>
                <w:sz w:val="18"/>
              </w:rPr>
              <w:t>0.2941</w:t>
            </w:r>
          </w:p>
        </w:tc>
        <w:tc>
          <w:tcPr>
            <w:tcW w:w="1608" w:type="dxa"/>
            <w:vAlign w:val="center"/>
          </w:tcPr>
          <w:p w14:paraId="42092439" w14:textId="77777777" w:rsidR="0012524E" w:rsidRDefault="00000000">
            <w:pPr>
              <w:jc w:val="center"/>
            </w:pPr>
            <w:r>
              <w:rPr>
                <w:sz w:val="18"/>
              </w:rPr>
              <w:t>0.4082</w:t>
            </w:r>
          </w:p>
        </w:tc>
        <w:tc>
          <w:tcPr>
            <w:tcW w:w="1608" w:type="dxa"/>
            <w:vAlign w:val="center"/>
          </w:tcPr>
          <w:p w14:paraId="73BF6C08" w14:textId="77777777" w:rsidR="0012524E" w:rsidRDefault="00000000">
            <w:pPr>
              <w:jc w:val="center"/>
            </w:pPr>
            <w:r>
              <w:rPr>
                <w:sz w:val="18"/>
              </w:rPr>
              <w:t>1.0000</w:t>
            </w:r>
          </w:p>
        </w:tc>
      </w:tr>
      <w:tr w:rsidR="00401385" w14:paraId="3D9EDCAB" w14:textId="77777777">
        <w:trPr>
          <w:jc w:val="center"/>
        </w:trPr>
        <w:tc>
          <w:tcPr>
            <w:tcW w:w="1608" w:type="dxa"/>
            <w:vAlign w:val="center"/>
          </w:tcPr>
          <w:p w14:paraId="4FAE7B21" w14:textId="77777777" w:rsidR="0012524E" w:rsidRDefault="00000000">
            <w:pPr>
              <w:jc w:val="center"/>
            </w:pPr>
            <w:r>
              <w:rPr>
                <w:sz w:val="18"/>
              </w:rPr>
              <w:t>SP500</w:t>
            </w:r>
          </w:p>
        </w:tc>
        <w:tc>
          <w:tcPr>
            <w:tcW w:w="1608" w:type="dxa"/>
            <w:vAlign w:val="center"/>
          </w:tcPr>
          <w:p w14:paraId="73B68457" w14:textId="77777777" w:rsidR="0012524E" w:rsidRDefault="00000000">
            <w:pPr>
              <w:jc w:val="center"/>
            </w:pPr>
            <w:r>
              <w:rPr>
                <w:sz w:val="18"/>
              </w:rPr>
              <w:t>0.2941</w:t>
            </w:r>
          </w:p>
        </w:tc>
        <w:tc>
          <w:tcPr>
            <w:tcW w:w="1608" w:type="dxa"/>
            <w:vAlign w:val="center"/>
          </w:tcPr>
          <w:p w14:paraId="3BFFF843" w14:textId="77777777" w:rsidR="0012524E" w:rsidRDefault="00000000">
            <w:pPr>
              <w:jc w:val="center"/>
            </w:pPr>
            <w:r>
              <w:rPr>
                <w:sz w:val="18"/>
              </w:rPr>
              <w:t>0.0000</w:t>
            </w:r>
          </w:p>
        </w:tc>
        <w:tc>
          <w:tcPr>
            <w:tcW w:w="1608" w:type="dxa"/>
            <w:vAlign w:val="center"/>
          </w:tcPr>
          <w:p w14:paraId="65E40984" w14:textId="77777777" w:rsidR="0012524E" w:rsidRDefault="00000000">
            <w:pPr>
              <w:jc w:val="center"/>
            </w:pPr>
            <w:r>
              <w:rPr>
                <w:sz w:val="18"/>
              </w:rPr>
              <w:t>0.2941</w:t>
            </w:r>
          </w:p>
        </w:tc>
        <w:tc>
          <w:tcPr>
            <w:tcW w:w="1608" w:type="dxa"/>
            <w:vAlign w:val="center"/>
          </w:tcPr>
          <w:p w14:paraId="784DEB5C" w14:textId="77777777" w:rsidR="0012524E" w:rsidRDefault="00000000">
            <w:pPr>
              <w:jc w:val="center"/>
            </w:pPr>
            <w:r>
              <w:rPr>
                <w:sz w:val="18"/>
              </w:rPr>
              <w:t>0.4082</w:t>
            </w:r>
          </w:p>
        </w:tc>
        <w:tc>
          <w:tcPr>
            <w:tcW w:w="1608" w:type="dxa"/>
            <w:vAlign w:val="center"/>
          </w:tcPr>
          <w:p w14:paraId="604B2387" w14:textId="77777777" w:rsidR="0012524E" w:rsidRDefault="00000000">
            <w:pPr>
              <w:jc w:val="center"/>
            </w:pPr>
            <w:r>
              <w:rPr>
                <w:sz w:val="18"/>
              </w:rPr>
              <w:t>1.0000</w:t>
            </w:r>
          </w:p>
        </w:tc>
      </w:tr>
      <w:tr w:rsidR="00401385" w14:paraId="3998F3B9" w14:textId="77777777">
        <w:trPr>
          <w:jc w:val="center"/>
        </w:trPr>
        <w:tc>
          <w:tcPr>
            <w:tcW w:w="1608" w:type="dxa"/>
            <w:vAlign w:val="center"/>
          </w:tcPr>
          <w:p w14:paraId="128451CF" w14:textId="77777777" w:rsidR="0012524E" w:rsidRDefault="00000000">
            <w:pPr>
              <w:jc w:val="center"/>
            </w:pPr>
            <w:r>
              <w:rPr>
                <w:sz w:val="18"/>
              </w:rPr>
              <w:t>FTSE100</w:t>
            </w:r>
          </w:p>
        </w:tc>
        <w:tc>
          <w:tcPr>
            <w:tcW w:w="1608" w:type="dxa"/>
            <w:vAlign w:val="center"/>
          </w:tcPr>
          <w:p w14:paraId="794322D3" w14:textId="77777777" w:rsidR="0012524E" w:rsidRDefault="00000000">
            <w:pPr>
              <w:jc w:val="center"/>
            </w:pPr>
            <w:r>
              <w:rPr>
                <w:sz w:val="18"/>
              </w:rPr>
              <w:t>0.2941</w:t>
            </w:r>
          </w:p>
        </w:tc>
        <w:tc>
          <w:tcPr>
            <w:tcW w:w="1608" w:type="dxa"/>
            <w:vAlign w:val="center"/>
          </w:tcPr>
          <w:p w14:paraId="1F9BF470" w14:textId="77777777" w:rsidR="0012524E" w:rsidRDefault="00000000">
            <w:pPr>
              <w:jc w:val="center"/>
            </w:pPr>
            <w:r>
              <w:rPr>
                <w:sz w:val="18"/>
              </w:rPr>
              <w:t>0.0000</w:t>
            </w:r>
          </w:p>
        </w:tc>
        <w:tc>
          <w:tcPr>
            <w:tcW w:w="1608" w:type="dxa"/>
            <w:vAlign w:val="center"/>
          </w:tcPr>
          <w:p w14:paraId="3CFD22DC" w14:textId="77777777" w:rsidR="0012524E" w:rsidRDefault="00000000">
            <w:pPr>
              <w:jc w:val="center"/>
            </w:pPr>
            <w:r>
              <w:rPr>
                <w:sz w:val="18"/>
              </w:rPr>
              <w:t>0.2941</w:t>
            </w:r>
          </w:p>
        </w:tc>
        <w:tc>
          <w:tcPr>
            <w:tcW w:w="1608" w:type="dxa"/>
            <w:vAlign w:val="center"/>
          </w:tcPr>
          <w:p w14:paraId="562F3846" w14:textId="77777777" w:rsidR="0012524E" w:rsidRDefault="00000000">
            <w:pPr>
              <w:jc w:val="center"/>
            </w:pPr>
            <w:r>
              <w:rPr>
                <w:sz w:val="18"/>
              </w:rPr>
              <w:t>0.4082</w:t>
            </w:r>
          </w:p>
        </w:tc>
        <w:tc>
          <w:tcPr>
            <w:tcW w:w="1608" w:type="dxa"/>
            <w:vAlign w:val="center"/>
          </w:tcPr>
          <w:p w14:paraId="6C8EB3E9" w14:textId="77777777" w:rsidR="0012524E" w:rsidRDefault="00000000">
            <w:pPr>
              <w:jc w:val="center"/>
            </w:pPr>
            <w:r>
              <w:rPr>
                <w:sz w:val="18"/>
              </w:rPr>
              <w:t>1.0000</w:t>
            </w:r>
          </w:p>
        </w:tc>
      </w:tr>
      <w:tr w:rsidR="00401385" w14:paraId="4B722E7D" w14:textId="77777777">
        <w:trPr>
          <w:jc w:val="center"/>
        </w:trPr>
        <w:tc>
          <w:tcPr>
            <w:tcW w:w="1608" w:type="dxa"/>
            <w:vAlign w:val="center"/>
          </w:tcPr>
          <w:p w14:paraId="3BCAC045" w14:textId="77777777" w:rsidR="0012524E" w:rsidRDefault="00000000">
            <w:pPr>
              <w:jc w:val="center"/>
            </w:pPr>
            <w:r>
              <w:rPr>
                <w:sz w:val="18"/>
              </w:rPr>
              <w:t>VIX</w:t>
            </w:r>
          </w:p>
        </w:tc>
        <w:tc>
          <w:tcPr>
            <w:tcW w:w="1608" w:type="dxa"/>
            <w:vAlign w:val="center"/>
          </w:tcPr>
          <w:p w14:paraId="6C3EFC84" w14:textId="77777777" w:rsidR="0012524E" w:rsidRDefault="00000000">
            <w:pPr>
              <w:jc w:val="center"/>
            </w:pPr>
            <w:r>
              <w:rPr>
                <w:sz w:val="18"/>
              </w:rPr>
              <w:t>0.2941</w:t>
            </w:r>
          </w:p>
        </w:tc>
        <w:tc>
          <w:tcPr>
            <w:tcW w:w="1608" w:type="dxa"/>
            <w:vAlign w:val="center"/>
          </w:tcPr>
          <w:p w14:paraId="476A51E8" w14:textId="77777777" w:rsidR="0012524E" w:rsidRDefault="00000000">
            <w:pPr>
              <w:jc w:val="center"/>
            </w:pPr>
            <w:r>
              <w:rPr>
                <w:sz w:val="18"/>
              </w:rPr>
              <w:t>0.0735</w:t>
            </w:r>
          </w:p>
        </w:tc>
        <w:tc>
          <w:tcPr>
            <w:tcW w:w="1608" w:type="dxa"/>
            <w:vAlign w:val="center"/>
          </w:tcPr>
          <w:p w14:paraId="54D51828" w14:textId="77777777" w:rsidR="0012524E" w:rsidRDefault="00000000">
            <w:pPr>
              <w:jc w:val="center"/>
            </w:pPr>
            <w:r>
              <w:rPr>
                <w:sz w:val="18"/>
              </w:rPr>
              <w:t>0.2941</w:t>
            </w:r>
          </w:p>
        </w:tc>
        <w:tc>
          <w:tcPr>
            <w:tcW w:w="1608" w:type="dxa"/>
            <w:vAlign w:val="center"/>
          </w:tcPr>
          <w:p w14:paraId="0E0C9F6F" w14:textId="77777777" w:rsidR="0012524E" w:rsidRDefault="00000000">
            <w:pPr>
              <w:jc w:val="center"/>
            </w:pPr>
            <w:r>
              <w:rPr>
                <w:sz w:val="18"/>
              </w:rPr>
              <w:t>0.4082</w:t>
            </w:r>
          </w:p>
        </w:tc>
        <w:tc>
          <w:tcPr>
            <w:tcW w:w="1608" w:type="dxa"/>
            <w:vAlign w:val="center"/>
          </w:tcPr>
          <w:p w14:paraId="154D2431" w14:textId="77777777" w:rsidR="0012524E" w:rsidRDefault="00000000">
            <w:pPr>
              <w:jc w:val="center"/>
            </w:pPr>
            <w:r>
              <w:rPr>
                <w:sz w:val="18"/>
              </w:rPr>
              <w:t>1.0000</w:t>
            </w:r>
          </w:p>
        </w:tc>
      </w:tr>
      <w:tr w:rsidR="00401385" w14:paraId="4D2E16D3" w14:textId="77777777">
        <w:trPr>
          <w:jc w:val="center"/>
        </w:trPr>
        <w:tc>
          <w:tcPr>
            <w:tcW w:w="1608" w:type="dxa"/>
            <w:vAlign w:val="center"/>
          </w:tcPr>
          <w:p w14:paraId="766E3E35" w14:textId="77777777" w:rsidR="0012524E" w:rsidRDefault="00000000">
            <w:pPr>
              <w:jc w:val="center"/>
            </w:pPr>
            <w:proofErr w:type="spellStart"/>
            <w:r>
              <w:rPr>
                <w:sz w:val="18"/>
              </w:rPr>
              <w:t>Dow_Jones</w:t>
            </w:r>
            <w:proofErr w:type="spellEnd"/>
          </w:p>
        </w:tc>
        <w:tc>
          <w:tcPr>
            <w:tcW w:w="1608" w:type="dxa"/>
            <w:vAlign w:val="center"/>
          </w:tcPr>
          <w:p w14:paraId="7E557E6C" w14:textId="77777777" w:rsidR="0012524E" w:rsidRDefault="00000000">
            <w:pPr>
              <w:jc w:val="center"/>
            </w:pPr>
            <w:r>
              <w:rPr>
                <w:sz w:val="18"/>
              </w:rPr>
              <w:t>0.2941</w:t>
            </w:r>
          </w:p>
        </w:tc>
        <w:tc>
          <w:tcPr>
            <w:tcW w:w="1608" w:type="dxa"/>
            <w:vAlign w:val="center"/>
          </w:tcPr>
          <w:p w14:paraId="30DFE926" w14:textId="77777777" w:rsidR="0012524E" w:rsidRDefault="00000000">
            <w:pPr>
              <w:jc w:val="center"/>
            </w:pPr>
            <w:r>
              <w:rPr>
                <w:sz w:val="18"/>
              </w:rPr>
              <w:t>0.0000</w:t>
            </w:r>
          </w:p>
        </w:tc>
        <w:tc>
          <w:tcPr>
            <w:tcW w:w="1608" w:type="dxa"/>
            <w:vAlign w:val="center"/>
          </w:tcPr>
          <w:p w14:paraId="190030A5" w14:textId="77777777" w:rsidR="0012524E" w:rsidRDefault="00000000">
            <w:pPr>
              <w:jc w:val="center"/>
            </w:pPr>
            <w:r>
              <w:rPr>
                <w:sz w:val="18"/>
              </w:rPr>
              <w:t>0.2941</w:t>
            </w:r>
          </w:p>
        </w:tc>
        <w:tc>
          <w:tcPr>
            <w:tcW w:w="1608" w:type="dxa"/>
            <w:vAlign w:val="center"/>
          </w:tcPr>
          <w:p w14:paraId="3756FB9D" w14:textId="77777777" w:rsidR="0012524E" w:rsidRDefault="00000000">
            <w:pPr>
              <w:jc w:val="center"/>
            </w:pPr>
            <w:r>
              <w:rPr>
                <w:sz w:val="18"/>
              </w:rPr>
              <w:t>0.4082</w:t>
            </w:r>
          </w:p>
        </w:tc>
        <w:tc>
          <w:tcPr>
            <w:tcW w:w="1608" w:type="dxa"/>
            <w:vAlign w:val="center"/>
          </w:tcPr>
          <w:p w14:paraId="1EFF8F6D" w14:textId="77777777" w:rsidR="0012524E" w:rsidRDefault="00000000">
            <w:pPr>
              <w:jc w:val="center"/>
            </w:pPr>
            <w:r>
              <w:rPr>
                <w:sz w:val="18"/>
              </w:rPr>
              <w:t>1.0000</w:t>
            </w:r>
          </w:p>
        </w:tc>
      </w:tr>
      <w:tr w:rsidR="00401385" w14:paraId="2E1D8C40" w14:textId="77777777">
        <w:trPr>
          <w:jc w:val="center"/>
        </w:trPr>
        <w:tc>
          <w:tcPr>
            <w:tcW w:w="1608" w:type="dxa"/>
            <w:vAlign w:val="center"/>
          </w:tcPr>
          <w:p w14:paraId="7C2E6867" w14:textId="77777777" w:rsidR="0012524E" w:rsidRDefault="00000000">
            <w:pPr>
              <w:jc w:val="center"/>
            </w:pPr>
            <w:r>
              <w:rPr>
                <w:sz w:val="18"/>
              </w:rPr>
              <w:t>NASDAQ</w:t>
            </w:r>
          </w:p>
        </w:tc>
        <w:tc>
          <w:tcPr>
            <w:tcW w:w="1608" w:type="dxa"/>
            <w:vAlign w:val="center"/>
          </w:tcPr>
          <w:p w14:paraId="1B6829C3" w14:textId="77777777" w:rsidR="0012524E" w:rsidRDefault="00000000">
            <w:pPr>
              <w:jc w:val="center"/>
            </w:pPr>
            <w:r>
              <w:rPr>
                <w:sz w:val="18"/>
              </w:rPr>
              <w:t>0.2941</w:t>
            </w:r>
          </w:p>
        </w:tc>
        <w:tc>
          <w:tcPr>
            <w:tcW w:w="1608" w:type="dxa"/>
            <w:vAlign w:val="center"/>
          </w:tcPr>
          <w:p w14:paraId="0616D883" w14:textId="77777777" w:rsidR="0012524E" w:rsidRDefault="00000000">
            <w:pPr>
              <w:jc w:val="center"/>
            </w:pPr>
            <w:r>
              <w:rPr>
                <w:sz w:val="18"/>
              </w:rPr>
              <w:t>0.0000</w:t>
            </w:r>
          </w:p>
        </w:tc>
        <w:tc>
          <w:tcPr>
            <w:tcW w:w="1608" w:type="dxa"/>
            <w:vAlign w:val="center"/>
          </w:tcPr>
          <w:p w14:paraId="357CD5AF" w14:textId="77777777" w:rsidR="0012524E" w:rsidRDefault="00000000">
            <w:pPr>
              <w:jc w:val="center"/>
            </w:pPr>
            <w:r>
              <w:rPr>
                <w:sz w:val="18"/>
              </w:rPr>
              <w:t>0.2941</w:t>
            </w:r>
          </w:p>
        </w:tc>
        <w:tc>
          <w:tcPr>
            <w:tcW w:w="1608" w:type="dxa"/>
            <w:vAlign w:val="center"/>
          </w:tcPr>
          <w:p w14:paraId="111E67FA" w14:textId="77777777" w:rsidR="0012524E" w:rsidRDefault="00000000">
            <w:pPr>
              <w:jc w:val="center"/>
            </w:pPr>
            <w:r>
              <w:rPr>
                <w:sz w:val="18"/>
              </w:rPr>
              <w:t>0.4082</w:t>
            </w:r>
          </w:p>
        </w:tc>
        <w:tc>
          <w:tcPr>
            <w:tcW w:w="1608" w:type="dxa"/>
            <w:vAlign w:val="center"/>
          </w:tcPr>
          <w:p w14:paraId="5687ADA6" w14:textId="77777777" w:rsidR="0012524E" w:rsidRDefault="00000000">
            <w:pPr>
              <w:jc w:val="center"/>
            </w:pPr>
            <w:r>
              <w:rPr>
                <w:sz w:val="18"/>
              </w:rPr>
              <w:t>1.0000</w:t>
            </w:r>
          </w:p>
        </w:tc>
      </w:tr>
      <w:tr w:rsidR="00401385" w14:paraId="48A38584" w14:textId="77777777">
        <w:trPr>
          <w:jc w:val="center"/>
        </w:trPr>
        <w:tc>
          <w:tcPr>
            <w:tcW w:w="1608" w:type="dxa"/>
            <w:vAlign w:val="center"/>
          </w:tcPr>
          <w:p w14:paraId="3E9A5003" w14:textId="77777777" w:rsidR="0012524E" w:rsidRDefault="00000000">
            <w:pPr>
              <w:jc w:val="center"/>
            </w:pPr>
            <w:r>
              <w:rPr>
                <w:sz w:val="18"/>
              </w:rPr>
              <w:t>Gold</w:t>
            </w:r>
          </w:p>
        </w:tc>
        <w:tc>
          <w:tcPr>
            <w:tcW w:w="1608" w:type="dxa"/>
            <w:vAlign w:val="center"/>
          </w:tcPr>
          <w:p w14:paraId="40FC57FC" w14:textId="77777777" w:rsidR="0012524E" w:rsidRDefault="00000000">
            <w:pPr>
              <w:jc w:val="center"/>
            </w:pPr>
            <w:r>
              <w:rPr>
                <w:sz w:val="18"/>
              </w:rPr>
              <w:t>0.1176</w:t>
            </w:r>
          </w:p>
        </w:tc>
        <w:tc>
          <w:tcPr>
            <w:tcW w:w="1608" w:type="dxa"/>
            <w:vAlign w:val="center"/>
          </w:tcPr>
          <w:p w14:paraId="2BC830AB" w14:textId="77777777" w:rsidR="0012524E" w:rsidRDefault="00000000">
            <w:pPr>
              <w:jc w:val="center"/>
            </w:pPr>
            <w:r>
              <w:rPr>
                <w:sz w:val="18"/>
              </w:rPr>
              <w:t>0.0074</w:t>
            </w:r>
          </w:p>
        </w:tc>
        <w:tc>
          <w:tcPr>
            <w:tcW w:w="1608" w:type="dxa"/>
            <w:vAlign w:val="center"/>
          </w:tcPr>
          <w:p w14:paraId="39FFECF5" w14:textId="77777777" w:rsidR="0012524E" w:rsidRDefault="00000000">
            <w:pPr>
              <w:jc w:val="center"/>
            </w:pPr>
            <w:r>
              <w:rPr>
                <w:sz w:val="18"/>
              </w:rPr>
              <w:t>0.1176</w:t>
            </w:r>
          </w:p>
        </w:tc>
        <w:tc>
          <w:tcPr>
            <w:tcW w:w="1608" w:type="dxa"/>
            <w:vAlign w:val="center"/>
          </w:tcPr>
          <w:p w14:paraId="2A324EDE" w14:textId="77777777" w:rsidR="0012524E" w:rsidRDefault="00000000">
            <w:pPr>
              <w:jc w:val="center"/>
            </w:pPr>
            <w:r>
              <w:rPr>
                <w:sz w:val="18"/>
              </w:rPr>
              <w:t>0.0000</w:t>
            </w:r>
          </w:p>
        </w:tc>
        <w:tc>
          <w:tcPr>
            <w:tcW w:w="1608" w:type="dxa"/>
            <w:vAlign w:val="center"/>
          </w:tcPr>
          <w:p w14:paraId="670868A6" w14:textId="77777777" w:rsidR="0012524E" w:rsidRDefault="00000000">
            <w:pPr>
              <w:jc w:val="center"/>
            </w:pPr>
            <w:r>
              <w:rPr>
                <w:sz w:val="18"/>
              </w:rPr>
              <w:t>0.0000</w:t>
            </w:r>
          </w:p>
        </w:tc>
      </w:tr>
      <w:tr w:rsidR="00401385" w14:paraId="75C4AAFA" w14:textId="77777777">
        <w:trPr>
          <w:jc w:val="center"/>
        </w:trPr>
        <w:tc>
          <w:tcPr>
            <w:tcW w:w="1608" w:type="dxa"/>
            <w:vAlign w:val="center"/>
          </w:tcPr>
          <w:p w14:paraId="4445F14B" w14:textId="77777777" w:rsidR="0012524E" w:rsidRDefault="00000000">
            <w:pPr>
              <w:jc w:val="center"/>
            </w:pPr>
            <w:r>
              <w:rPr>
                <w:sz w:val="18"/>
              </w:rPr>
              <w:t>Silver</w:t>
            </w:r>
          </w:p>
        </w:tc>
        <w:tc>
          <w:tcPr>
            <w:tcW w:w="1608" w:type="dxa"/>
            <w:vAlign w:val="center"/>
          </w:tcPr>
          <w:p w14:paraId="4A46AA01" w14:textId="77777777" w:rsidR="0012524E" w:rsidRDefault="00000000">
            <w:pPr>
              <w:jc w:val="center"/>
            </w:pPr>
            <w:r>
              <w:rPr>
                <w:sz w:val="18"/>
              </w:rPr>
              <w:t>0.0588</w:t>
            </w:r>
          </w:p>
        </w:tc>
        <w:tc>
          <w:tcPr>
            <w:tcW w:w="1608" w:type="dxa"/>
            <w:vAlign w:val="center"/>
          </w:tcPr>
          <w:p w14:paraId="13F4C773" w14:textId="77777777" w:rsidR="0012524E" w:rsidRDefault="00000000">
            <w:pPr>
              <w:jc w:val="center"/>
            </w:pPr>
            <w:r>
              <w:rPr>
                <w:sz w:val="18"/>
              </w:rPr>
              <w:t>0.0000</w:t>
            </w:r>
          </w:p>
        </w:tc>
        <w:tc>
          <w:tcPr>
            <w:tcW w:w="1608" w:type="dxa"/>
            <w:vAlign w:val="center"/>
          </w:tcPr>
          <w:p w14:paraId="30944D83" w14:textId="77777777" w:rsidR="0012524E" w:rsidRDefault="00000000">
            <w:pPr>
              <w:jc w:val="center"/>
            </w:pPr>
            <w:r>
              <w:rPr>
                <w:sz w:val="18"/>
              </w:rPr>
              <w:t>0.0784</w:t>
            </w:r>
          </w:p>
        </w:tc>
        <w:tc>
          <w:tcPr>
            <w:tcW w:w="1608" w:type="dxa"/>
            <w:vAlign w:val="center"/>
          </w:tcPr>
          <w:p w14:paraId="446E600C" w14:textId="77777777" w:rsidR="0012524E" w:rsidRDefault="00000000">
            <w:pPr>
              <w:jc w:val="center"/>
            </w:pPr>
            <w:r>
              <w:rPr>
                <w:sz w:val="18"/>
              </w:rPr>
              <w:t>0.0000</w:t>
            </w:r>
          </w:p>
        </w:tc>
        <w:tc>
          <w:tcPr>
            <w:tcW w:w="1608" w:type="dxa"/>
            <w:vAlign w:val="center"/>
          </w:tcPr>
          <w:p w14:paraId="596794CF" w14:textId="77777777" w:rsidR="0012524E" w:rsidRDefault="00000000">
            <w:pPr>
              <w:jc w:val="center"/>
            </w:pPr>
            <w:r>
              <w:rPr>
                <w:sz w:val="18"/>
              </w:rPr>
              <w:t>0.0000</w:t>
            </w:r>
          </w:p>
        </w:tc>
      </w:tr>
      <w:tr w:rsidR="00401385" w14:paraId="59C1273E" w14:textId="77777777">
        <w:trPr>
          <w:jc w:val="center"/>
        </w:trPr>
        <w:tc>
          <w:tcPr>
            <w:tcW w:w="1608" w:type="dxa"/>
            <w:vAlign w:val="center"/>
          </w:tcPr>
          <w:p w14:paraId="14E03A99" w14:textId="77777777" w:rsidR="0012524E" w:rsidRDefault="00000000">
            <w:pPr>
              <w:jc w:val="center"/>
            </w:pPr>
            <w:proofErr w:type="spellStart"/>
            <w:r>
              <w:rPr>
                <w:sz w:val="18"/>
              </w:rPr>
              <w:t>WTI_Oil</w:t>
            </w:r>
            <w:proofErr w:type="spellEnd"/>
          </w:p>
        </w:tc>
        <w:tc>
          <w:tcPr>
            <w:tcW w:w="1608" w:type="dxa"/>
            <w:vAlign w:val="center"/>
          </w:tcPr>
          <w:p w14:paraId="7934CA22" w14:textId="77777777" w:rsidR="0012524E" w:rsidRDefault="00000000">
            <w:pPr>
              <w:jc w:val="center"/>
            </w:pPr>
            <w:r>
              <w:rPr>
                <w:sz w:val="18"/>
              </w:rPr>
              <w:t>0.0588</w:t>
            </w:r>
          </w:p>
        </w:tc>
        <w:tc>
          <w:tcPr>
            <w:tcW w:w="1608" w:type="dxa"/>
            <w:vAlign w:val="center"/>
          </w:tcPr>
          <w:p w14:paraId="793B7049" w14:textId="77777777" w:rsidR="0012524E" w:rsidRDefault="00000000">
            <w:pPr>
              <w:jc w:val="center"/>
            </w:pPr>
            <w:r>
              <w:rPr>
                <w:sz w:val="18"/>
              </w:rPr>
              <w:t>0.0000</w:t>
            </w:r>
          </w:p>
        </w:tc>
        <w:tc>
          <w:tcPr>
            <w:tcW w:w="1608" w:type="dxa"/>
            <w:vAlign w:val="center"/>
          </w:tcPr>
          <w:p w14:paraId="784F9D1F" w14:textId="77777777" w:rsidR="0012524E" w:rsidRDefault="00000000">
            <w:pPr>
              <w:jc w:val="center"/>
            </w:pPr>
            <w:r>
              <w:rPr>
                <w:sz w:val="18"/>
              </w:rPr>
              <w:t>0.0588</w:t>
            </w:r>
          </w:p>
        </w:tc>
        <w:tc>
          <w:tcPr>
            <w:tcW w:w="1608" w:type="dxa"/>
            <w:vAlign w:val="center"/>
          </w:tcPr>
          <w:p w14:paraId="214BB12A" w14:textId="77777777" w:rsidR="0012524E" w:rsidRDefault="00000000">
            <w:pPr>
              <w:jc w:val="center"/>
            </w:pPr>
            <w:r>
              <w:rPr>
                <w:sz w:val="18"/>
              </w:rPr>
              <w:t>0.0000</w:t>
            </w:r>
          </w:p>
        </w:tc>
        <w:tc>
          <w:tcPr>
            <w:tcW w:w="1608" w:type="dxa"/>
            <w:vAlign w:val="center"/>
          </w:tcPr>
          <w:p w14:paraId="6FD85852" w14:textId="77777777" w:rsidR="0012524E" w:rsidRDefault="00000000">
            <w:pPr>
              <w:jc w:val="center"/>
            </w:pPr>
            <w:r>
              <w:rPr>
                <w:sz w:val="18"/>
              </w:rPr>
              <w:t>0.0000</w:t>
            </w:r>
          </w:p>
        </w:tc>
      </w:tr>
      <w:tr w:rsidR="00401385" w14:paraId="507833DF" w14:textId="77777777">
        <w:trPr>
          <w:jc w:val="center"/>
        </w:trPr>
        <w:tc>
          <w:tcPr>
            <w:tcW w:w="1608" w:type="dxa"/>
            <w:vAlign w:val="center"/>
          </w:tcPr>
          <w:p w14:paraId="620B4D43" w14:textId="77777777" w:rsidR="0012524E" w:rsidRDefault="00000000">
            <w:pPr>
              <w:jc w:val="center"/>
            </w:pPr>
            <w:proofErr w:type="spellStart"/>
            <w:r>
              <w:rPr>
                <w:sz w:val="18"/>
              </w:rPr>
              <w:t>Brent_Oil</w:t>
            </w:r>
            <w:proofErr w:type="spellEnd"/>
          </w:p>
        </w:tc>
        <w:tc>
          <w:tcPr>
            <w:tcW w:w="1608" w:type="dxa"/>
            <w:vAlign w:val="center"/>
          </w:tcPr>
          <w:p w14:paraId="669FF813" w14:textId="77777777" w:rsidR="0012524E" w:rsidRDefault="00000000">
            <w:pPr>
              <w:jc w:val="center"/>
            </w:pPr>
            <w:r>
              <w:rPr>
                <w:sz w:val="18"/>
              </w:rPr>
              <w:t>0.0588</w:t>
            </w:r>
          </w:p>
        </w:tc>
        <w:tc>
          <w:tcPr>
            <w:tcW w:w="1608" w:type="dxa"/>
            <w:vAlign w:val="center"/>
          </w:tcPr>
          <w:p w14:paraId="21FCF0F5" w14:textId="77777777" w:rsidR="0012524E" w:rsidRDefault="00000000">
            <w:pPr>
              <w:jc w:val="center"/>
            </w:pPr>
            <w:r>
              <w:rPr>
                <w:sz w:val="18"/>
              </w:rPr>
              <w:t>0.0000</w:t>
            </w:r>
          </w:p>
        </w:tc>
        <w:tc>
          <w:tcPr>
            <w:tcW w:w="1608" w:type="dxa"/>
            <w:vAlign w:val="center"/>
          </w:tcPr>
          <w:p w14:paraId="7FB4AABC" w14:textId="77777777" w:rsidR="0012524E" w:rsidRDefault="00000000">
            <w:pPr>
              <w:jc w:val="center"/>
            </w:pPr>
            <w:r>
              <w:rPr>
                <w:sz w:val="18"/>
              </w:rPr>
              <w:t>0.0588</w:t>
            </w:r>
          </w:p>
        </w:tc>
        <w:tc>
          <w:tcPr>
            <w:tcW w:w="1608" w:type="dxa"/>
            <w:vAlign w:val="center"/>
          </w:tcPr>
          <w:p w14:paraId="5106F64A" w14:textId="77777777" w:rsidR="0012524E" w:rsidRDefault="00000000">
            <w:pPr>
              <w:jc w:val="center"/>
            </w:pPr>
            <w:r>
              <w:rPr>
                <w:sz w:val="18"/>
              </w:rPr>
              <w:t>0.0000</w:t>
            </w:r>
          </w:p>
        </w:tc>
        <w:tc>
          <w:tcPr>
            <w:tcW w:w="1608" w:type="dxa"/>
            <w:vAlign w:val="center"/>
          </w:tcPr>
          <w:p w14:paraId="132368CD" w14:textId="77777777" w:rsidR="0012524E" w:rsidRDefault="00000000">
            <w:pPr>
              <w:jc w:val="center"/>
            </w:pPr>
            <w:r>
              <w:rPr>
                <w:sz w:val="18"/>
              </w:rPr>
              <w:t>0.0000</w:t>
            </w:r>
          </w:p>
        </w:tc>
      </w:tr>
      <w:tr w:rsidR="00401385" w14:paraId="28B738B7" w14:textId="77777777">
        <w:trPr>
          <w:jc w:val="center"/>
        </w:trPr>
        <w:tc>
          <w:tcPr>
            <w:tcW w:w="1608" w:type="dxa"/>
            <w:vAlign w:val="center"/>
          </w:tcPr>
          <w:p w14:paraId="2E6AE314" w14:textId="77777777" w:rsidR="0012524E" w:rsidRDefault="00000000">
            <w:pPr>
              <w:jc w:val="center"/>
            </w:pPr>
            <w:proofErr w:type="spellStart"/>
            <w:r>
              <w:rPr>
                <w:sz w:val="18"/>
              </w:rPr>
              <w:t>Dollar_Index</w:t>
            </w:r>
            <w:proofErr w:type="spellEnd"/>
          </w:p>
        </w:tc>
        <w:tc>
          <w:tcPr>
            <w:tcW w:w="1608" w:type="dxa"/>
            <w:vAlign w:val="center"/>
          </w:tcPr>
          <w:p w14:paraId="559653C6" w14:textId="77777777" w:rsidR="0012524E" w:rsidRDefault="00000000">
            <w:pPr>
              <w:jc w:val="center"/>
            </w:pPr>
            <w:r>
              <w:rPr>
                <w:sz w:val="18"/>
              </w:rPr>
              <w:t>0.0588</w:t>
            </w:r>
          </w:p>
        </w:tc>
        <w:tc>
          <w:tcPr>
            <w:tcW w:w="1608" w:type="dxa"/>
            <w:vAlign w:val="center"/>
          </w:tcPr>
          <w:p w14:paraId="0318C726" w14:textId="77777777" w:rsidR="0012524E" w:rsidRDefault="00000000">
            <w:pPr>
              <w:jc w:val="center"/>
            </w:pPr>
            <w:r>
              <w:rPr>
                <w:sz w:val="18"/>
              </w:rPr>
              <w:t>0.0000</w:t>
            </w:r>
          </w:p>
        </w:tc>
        <w:tc>
          <w:tcPr>
            <w:tcW w:w="1608" w:type="dxa"/>
            <w:vAlign w:val="center"/>
          </w:tcPr>
          <w:p w14:paraId="689CA5B7" w14:textId="77777777" w:rsidR="0012524E" w:rsidRDefault="00000000">
            <w:pPr>
              <w:jc w:val="center"/>
            </w:pPr>
            <w:r>
              <w:rPr>
                <w:sz w:val="18"/>
              </w:rPr>
              <w:t>0.0784</w:t>
            </w:r>
          </w:p>
        </w:tc>
        <w:tc>
          <w:tcPr>
            <w:tcW w:w="1608" w:type="dxa"/>
            <w:vAlign w:val="center"/>
          </w:tcPr>
          <w:p w14:paraId="5C8E3E10" w14:textId="77777777" w:rsidR="0012524E" w:rsidRDefault="00000000">
            <w:pPr>
              <w:jc w:val="center"/>
            </w:pPr>
            <w:r>
              <w:rPr>
                <w:sz w:val="18"/>
              </w:rPr>
              <w:t>0.0000</w:t>
            </w:r>
          </w:p>
        </w:tc>
        <w:tc>
          <w:tcPr>
            <w:tcW w:w="1608" w:type="dxa"/>
            <w:vAlign w:val="center"/>
          </w:tcPr>
          <w:p w14:paraId="57EFE1D3" w14:textId="77777777" w:rsidR="0012524E" w:rsidRDefault="00000000">
            <w:pPr>
              <w:jc w:val="center"/>
            </w:pPr>
            <w:r>
              <w:rPr>
                <w:sz w:val="18"/>
              </w:rPr>
              <w:t>0.0000</w:t>
            </w:r>
          </w:p>
        </w:tc>
      </w:tr>
      <w:tr w:rsidR="00401385" w14:paraId="466D8E61" w14:textId="77777777">
        <w:trPr>
          <w:jc w:val="center"/>
        </w:trPr>
        <w:tc>
          <w:tcPr>
            <w:tcW w:w="1608" w:type="dxa"/>
            <w:vAlign w:val="center"/>
          </w:tcPr>
          <w:p w14:paraId="18078EE3" w14:textId="77777777" w:rsidR="0012524E" w:rsidRDefault="00000000">
            <w:pPr>
              <w:jc w:val="center"/>
            </w:pPr>
            <w:r>
              <w:rPr>
                <w:sz w:val="18"/>
              </w:rPr>
              <w:t>EUR_TRY</w:t>
            </w:r>
          </w:p>
        </w:tc>
        <w:tc>
          <w:tcPr>
            <w:tcW w:w="1608" w:type="dxa"/>
            <w:vAlign w:val="center"/>
          </w:tcPr>
          <w:p w14:paraId="75015C19" w14:textId="77777777" w:rsidR="0012524E" w:rsidRDefault="00000000">
            <w:pPr>
              <w:jc w:val="center"/>
            </w:pPr>
            <w:r>
              <w:rPr>
                <w:sz w:val="18"/>
              </w:rPr>
              <w:t>0.0588</w:t>
            </w:r>
          </w:p>
        </w:tc>
        <w:tc>
          <w:tcPr>
            <w:tcW w:w="1608" w:type="dxa"/>
            <w:vAlign w:val="center"/>
          </w:tcPr>
          <w:p w14:paraId="50372FC8" w14:textId="77777777" w:rsidR="0012524E" w:rsidRDefault="00000000">
            <w:pPr>
              <w:jc w:val="center"/>
            </w:pPr>
            <w:r>
              <w:rPr>
                <w:sz w:val="18"/>
              </w:rPr>
              <w:t>0.0000</w:t>
            </w:r>
          </w:p>
        </w:tc>
        <w:tc>
          <w:tcPr>
            <w:tcW w:w="1608" w:type="dxa"/>
            <w:vAlign w:val="center"/>
          </w:tcPr>
          <w:p w14:paraId="7030D981" w14:textId="77777777" w:rsidR="0012524E" w:rsidRDefault="00000000">
            <w:pPr>
              <w:jc w:val="center"/>
            </w:pPr>
            <w:r>
              <w:rPr>
                <w:sz w:val="18"/>
              </w:rPr>
              <w:t>0.0588</w:t>
            </w:r>
          </w:p>
        </w:tc>
        <w:tc>
          <w:tcPr>
            <w:tcW w:w="1608" w:type="dxa"/>
            <w:vAlign w:val="center"/>
          </w:tcPr>
          <w:p w14:paraId="1D151F81" w14:textId="77777777" w:rsidR="0012524E" w:rsidRDefault="00000000">
            <w:pPr>
              <w:jc w:val="center"/>
            </w:pPr>
            <w:r>
              <w:rPr>
                <w:sz w:val="18"/>
              </w:rPr>
              <w:t>0.0000</w:t>
            </w:r>
          </w:p>
        </w:tc>
        <w:tc>
          <w:tcPr>
            <w:tcW w:w="1608" w:type="dxa"/>
            <w:vAlign w:val="center"/>
          </w:tcPr>
          <w:p w14:paraId="4E66523B" w14:textId="77777777" w:rsidR="0012524E" w:rsidRDefault="00000000">
            <w:pPr>
              <w:jc w:val="center"/>
            </w:pPr>
            <w:r>
              <w:rPr>
                <w:sz w:val="18"/>
              </w:rPr>
              <w:t>0.0000</w:t>
            </w:r>
          </w:p>
        </w:tc>
      </w:tr>
      <w:tr w:rsidR="00401385" w14:paraId="0793238B" w14:textId="77777777">
        <w:trPr>
          <w:jc w:val="center"/>
        </w:trPr>
        <w:tc>
          <w:tcPr>
            <w:tcW w:w="1608" w:type="dxa"/>
            <w:vAlign w:val="center"/>
          </w:tcPr>
          <w:p w14:paraId="73FBFD1F" w14:textId="77777777" w:rsidR="0012524E" w:rsidRDefault="00000000">
            <w:pPr>
              <w:jc w:val="center"/>
            </w:pPr>
            <w:r>
              <w:rPr>
                <w:sz w:val="18"/>
              </w:rPr>
              <w:t>USD_TRY</w:t>
            </w:r>
          </w:p>
        </w:tc>
        <w:tc>
          <w:tcPr>
            <w:tcW w:w="1608" w:type="dxa"/>
            <w:vAlign w:val="center"/>
          </w:tcPr>
          <w:p w14:paraId="252A7EF5" w14:textId="77777777" w:rsidR="0012524E" w:rsidRDefault="00000000">
            <w:pPr>
              <w:jc w:val="center"/>
            </w:pPr>
            <w:r>
              <w:rPr>
                <w:sz w:val="18"/>
              </w:rPr>
              <w:t>0.0588</w:t>
            </w:r>
          </w:p>
        </w:tc>
        <w:tc>
          <w:tcPr>
            <w:tcW w:w="1608" w:type="dxa"/>
            <w:vAlign w:val="center"/>
          </w:tcPr>
          <w:p w14:paraId="6A5537AC" w14:textId="77777777" w:rsidR="0012524E" w:rsidRDefault="00000000">
            <w:pPr>
              <w:jc w:val="center"/>
            </w:pPr>
            <w:r>
              <w:rPr>
                <w:sz w:val="18"/>
              </w:rPr>
              <w:t>0.0000</w:t>
            </w:r>
          </w:p>
        </w:tc>
        <w:tc>
          <w:tcPr>
            <w:tcW w:w="1608" w:type="dxa"/>
            <w:vAlign w:val="center"/>
          </w:tcPr>
          <w:p w14:paraId="6245A3F0" w14:textId="77777777" w:rsidR="0012524E" w:rsidRDefault="00000000">
            <w:pPr>
              <w:jc w:val="center"/>
            </w:pPr>
            <w:r>
              <w:rPr>
                <w:sz w:val="18"/>
              </w:rPr>
              <w:t>0.0588</w:t>
            </w:r>
          </w:p>
        </w:tc>
        <w:tc>
          <w:tcPr>
            <w:tcW w:w="1608" w:type="dxa"/>
            <w:vAlign w:val="center"/>
          </w:tcPr>
          <w:p w14:paraId="24AF21F4" w14:textId="77777777" w:rsidR="0012524E" w:rsidRDefault="00000000">
            <w:pPr>
              <w:jc w:val="center"/>
            </w:pPr>
            <w:r>
              <w:rPr>
                <w:sz w:val="18"/>
              </w:rPr>
              <w:t>0.0000</w:t>
            </w:r>
          </w:p>
        </w:tc>
        <w:tc>
          <w:tcPr>
            <w:tcW w:w="1608" w:type="dxa"/>
            <w:vAlign w:val="center"/>
          </w:tcPr>
          <w:p w14:paraId="6DB65977" w14:textId="77777777" w:rsidR="0012524E" w:rsidRDefault="00000000">
            <w:pPr>
              <w:jc w:val="center"/>
            </w:pPr>
            <w:r>
              <w:rPr>
                <w:sz w:val="18"/>
              </w:rPr>
              <w:t>0.0000</w:t>
            </w:r>
          </w:p>
        </w:tc>
      </w:tr>
    </w:tbl>
    <w:p w14:paraId="32C741F8" w14:textId="77777777" w:rsidR="00401385" w:rsidRDefault="00401385"/>
    <w:p w14:paraId="291E8FEC" w14:textId="3E69FB17" w:rsidR="006B1F3C" w:rsidRPr="00BD17B2" w:rsidRDefault="00000000" w:rsidP="00BD17B2">
      <w:pPr>
        <w:ind w:firstLine="360"/>
        <w:rPr>
          <w:sz w:val="20"/>
        </w:rPr>
      </w:pPr>
      <w:r>
        <w:rPr>
          <w:sz w:val="20"/>
        </w:rPr>
        <w:t xml:space="preserve">Not: </w:t>
      </w:r>
      <w:proofErr w:type="spellStart"/>
      <w:r>
        <w:rPr>
          <w:sz w:val="20"/>
        </w:rPr>
        <w:t>Merkezilik</w:t>
      </w:r>
      <w:proofErr w:type="spellEnd"/>
      <w:r>
        <w:rPr>
          <w:sz w:val="20"/>
        </w:rPr>
        <w:t xml:space="preserve"> </w:t>
      </w:r>
      <w:proofErr w:type="spellStart"/>
      <w:r>
        <w:rPr>
          <w:sz w:val="20"/>
        </w:rPr>
        <w:t>tablolarında</w:t>
      </w:r>
      <w:proofErr w:type="spellEnd"/>
      <w:r>
        <w:rPr>
          <w:sz w:val="20"/>
        </w:rPr>
        <w:t xml:space="preserve"> ana </w:t>
      </w:r>
      <w:proofErr w:type="spellStart"/>
      <w:r>
        <w:rPr>
          <w:sz w:val="20"/>
        </w:rPr>
        <w:t>karşılaştırma</w:t>
      </w:r>
      <w:proofErr w:type="spellEnd"/>
      <w:r>
        <w:rPr>
          <w:sz w:val="20"/>
        </w:rPr>
        <w:t xml:space="preserve"> 18 </w:t>
      </w:r>
      <w:proofErr w:type="spellStart"/>
      <w:r>
        <w:rPr>
          <w:sz w:val="20"/>
        </w:rPr>
        <w:t>finansal</w:t>
      </w:r>
      <w:proofErr w:type="spellEnd"/>
      <w:r>
        <w:rPr>
          <w:sz w:val="20"/>
        </w:rPr>
        <w:t xml:space="preserve"> </w:t>
      </w:r>
      <w:proofErr w:type="spellStart"/>
      <w:r>
        <w:rPr>
          <w:sz w:val="20"/>
        </w:rPr>
        <w:t>varlığı</w:t>
      </w:r>
      <w:proofErr w:type="spellEnd"/>
      <w:r>
        <w:rPr>
          <w:sz w:val="20"/>
        </w:rPr>
        <w:t xml:space="preserve"> </w:t>
      </w:r>
      <w:proofErr w:type="spellStart"/>
      <w:r>
        <w:rPr>
          <w:sz w:val="20"/>
        </w:rPr>
        <w:t>içeren</w:t>
      </w:r>
      <w:proofErr w:type="spellEnd"/>
      <w:r>
        <w:rPr>
          <w:sz w:val="20"/>
        </w:rPr>
        <w:t xml:space="preserve"> tam </w:t>
      </w:r>
      <w:proofErr w:type="spellStart"/>
      <w:r>
        <w:rPr>
          <w:sz w:val="20"/>
        </w:rPr>
        <w:t>ağ</w:t>
      </w:r>
      <w:proofErr w:type="spellEnd"/>
      <w:r>
        <w:rPr>
          <w:sz w:val="20"/>
        </w:rPr>
        <w:t xml:space="preserve"> </w:t>
      </w:r>
      <w:proofErr w:type="spellStart"/>
      <w:r>
        <w:rPr>
          <w:sz w:val="20"/>
        </w:rPr>
        <w:t>üzerinden</w:t>
      </w:r>
      <w:proofErr w:type="spellEnd"/>
      <w:r>
        <w:rPr>
          <w:sz w:val="20"/>
        </w:rPr>
        <w:t xml:space="preserve"> </w:t>
      </w:r>
      <w:proofErr w:type="spellStart"/>
      <w:r>
        <w:rPr>
          <w:sz w:val="20"/>
        </w:rPr>
        <w:t>yapılmıştır</w:t>
      </w:r>
      <w:proofErr w:type="spellEnd"/>
      <w:r>
        <w:rPr>
          <w:sz w:val="20"/>
        </w:rPr>
        <w:t xml:space="preserve">. Bu </w:t>
      </w:r>
      <w:proofErr w:type="spellStart"/>
      <w:r>
        <w:rPr>
          <w:sz w:val="20"/>
        </w:rPr>
        <w:t>nedenle</w:t>
      </w:r>
      <w:proofErr w:type="spellEnd"/>
      <w:r>
        <w:rPr>
          <w:sz w:val="20"/>
        </w:rPr>
        <w:t xml:space="preserve"> </w:t>
      </w:r>
      <w:proofErr w:type="spellStart"/>
      <w:r>
        <w:rPr>
          <w:sz w:val="20"/>
        </w:rPr>
        <w:t>izole</w:t>
      </w:r>
      <w:proofErr w:type="spellEnd"/>
      <w:r>
        <w:rPr>
          <w:sz w:val="20"/>
        </w:rPr>
        <w:t xml:space="preserve"> </w:t>
      </w:r>
      <w:proofErr w:type="spellStart"/>
      <w:r>
        <w:rPr>
          <w:sz w:val="20"/>
        </w:rPr>
        <w:t>kalan</w:t>
      </w:r>
      <w:proofErr w:type="spellEnd"/>
      <w:r>
        <w:rPr>
          <w:sz w:val="20"/>
        </w:rPr>
        <w:t xml:space="preserve"> </w:t>
      </w:r>
      <w:proofErr w:type="spellStart"/>
      <w:r>
        <w:rPr>
          <w:sz w:val="20"/>
        </w:rPr>
        <w:t>Natural_Gas</w:t>
      </w:r>
      <w:proofErr w:type="spellEnd"/>
      <w:r>
        <w:rPr>
          <w:sz w:val="20"/>
        </w:rPr>
        <w:t xml:space="preserve">, </w:t>
      </w:r>
      <w:proofErr w:type="spellStart"/>
      <w:r>
        <w:rPr>
          <w:sz w:val="20"/>
        </w:rPr>
        <w:t>Nikkei225</w:t>
      </w:r>
      <w:proofErr w:type="spellEnd"/>
      <w:r>
        <w:rPr>
          <w:sz w:val="20"/>
        </w:rPr>
        <w:t xml:space="preserve">, </w:t>
      </w:r>
      <w:proofErr w:type="spellStart"/>
      <w:r>
        <w:rPr>
          <w:sz w:val="20"/>
        </w:rPr>
        <w:t>BIST100</w:t>
      </w:r>
      <w:proofErr w:type="spellEnd"/>
      <w:r>
        <w:rPr>
          <w:sz w:val="20"/>
        </w:rPr>
        <w:t xml:space="preserve">, Bitcoin </w:t>
      </w:r>
      <w:proofErr w:type="spellStart"/>
      <w:r>
        <w:rPr>
          <w:sz w:val="20"/>
        </w:rPr>
        <w:t>ve</w:t>
      </w:r>
      <w:proofErr w:type="spellEnd"/>
      <w:r>
        <w:rPr>
          <w:sz w:val="20"/>
        </w:rPr>
        <w:t xml:space="preserve"> </w:t>
      </w:r>
      <w:proofErr w:type="spellStart"/>
      <w:r>
        <w:rPr>
          <w:sz w:val="20"/>
        </w:rPr>
        <w:t>US_10Y_Bond</w:t>
      </w:r>
      <w:proofErr w:type="spellEnd"/>
      <w:r>
        <w:rPr>
          <w:sz w:val="20"/>
        </w:rPr>
        <w:t xml:space="preserve"> </w:t>
      </w:r>
      <w:proofErr w:type="spellStart"/>
      <w:r>
        <w:rPr>
          <w:sz w:val="20"/>
        </w:rPr>
        <w:t>gibi</w:t>
      </w:r>
      <w:proofErr w:type="spellEnd"/>
      <w:r>
        <w:rPr>
          <w:sz w:val="20"/>
        </w:rPr>
        <w:t xml:space="preserve"> </w:t>
      </w:r>
      <w:proofErr w:type="spellStart"/>
      <w:r>
        <w:rPr>
          <w:sz w:val="20"/>
        </w:rPr>
        <w:t>düğümlerin</w:t>
      </w:r>
      <w:proofErr w:type="spellEnd"/>
      <w:r>
        <w:rPr>
          <w:sz w:val="20"/>
        </w:rPr>
        <w:t xml:space="preserve"> </w:t>
      </w:r>
      <w:proofErr w:type="spellStart"/>
      <w:r>
        <w:rPr>
          <w:sz w:val="20"/>
        </w:rPr>
        <w:t>merkezilik</w:t>
      </w:r>
      <w:proofErr w:type="spellEnd"/>
      <w:r>
        <w:rPr>
          <w:sz w:val="20"/>
        </w:rPr>
        <w:t xml:space="preserve"> </w:t>
      </w:r>
      <w:proofErr w:type="spellStart"/>
      <w:r>
        <w:rPr>
          <w:sz w:val="20"/>
        </w:rPr>
        <w:t>değerleri</w:t>
      </w:r>
      <w:proofErr w:type="spellEnd"/>
      <w:r>
        <w:rPr>
          <w:sz w:val="20"/>
        </w:rPr>
        <w:t xml:space="preserve"> 0 </w:t>
      </w:r>
      <w:proofErr w:type="spellStart"/>
      <w:r>
        <w:rPr>
          <w:sz w:val="20"/>
        </w:rPr>
        <w:t>olarak</w:t>
      </w:r>
      <w:proofErr w:type="spellEnd"/>
      <w:r>
        <w:rPr>
          <w:sz w:val="20"/>
        </w:rPr>
        <w:t xml:space="preserve"> </w:t>
      </w:r>
      <w:proofErr w:type="spellStart"/>
      <w:r>
        <w:rPr>
          <w:sz w:val="20"/>
        </w:rPr>
        <w:t>görünür</w:t>
      </w:r>
      <w:proofErr w:type="spellEnd"/>
      <w:r>
        <w:rPr>
          <w:sz w:val="20"/>
        </w:rPr>
        <w:t xml:space="preserve">. </w:t>
      </w:r>
      <w:proofErr w:type="spellStart"/>
      <w:r>
        <w:rPr>
          <w:sz w:val="20"/>
        </w:rPr>
        <w:t>Aktif</w:t>
      </w:r>
      <w:proofErr w:type="spellEnd"/>
      <w:r>
        <w:rPr>
          <w:sz w:val="20"/>
        </w:rPr>
        <w:t xml:space="preserve"> alt </w:t>
      </w:r>
      <w:proofErr w:type="spellStart"/>
      <w:r>
        <w:rPr>
          <w:sz w:val="20"/>
        </w:rPr>
        <w:t>ağ</w:t>
      </w:r>
      <w:proofErr w:type="spellEnd"/>
      <w:r>
        <w:rPr>
          <w:sz w:val="20"/>
        </w:rPr>
        <w:t xml:space="preserve"> </w:t>
      </w:r>
      <w:proofErr w:type="spellStart"/>
      <w:r>
        <w:rPr>
          <w:sz w:val="20"/>
        </w:rPr>
        <w:t>ise</w:t>
      </w:r>
      <w:proofErr w:type="spellEnd"/>
      <w:r>
        <w:rPr>
          <w:sz w:val="20"/>
        </w:rPr>
        <w:t xml:space="preserve"> </w:t>
      </w:r>
      <w:proofErr w:type="spellStart"/>
      <w:r>
        <w:rPr>
          <w:sz w:val="20"/>
        </w:rPr>
        <w:t>yalnızca</w:t>
      </w:r>
      <w:proofErr w:type="spellEnd"/>
      <w:r>
        <w:rPr>
          <w:sz w:val="20"/>
        </w:rPr>
        <w:t xml:space="preserve"> </w:t>
      </w:r>
      <w:proofErr w:type="spellStart"/>
      <w:r>
        <w:rPr>
          <w:sz w:val="20"/>
        </w:rPr>
        <w:t>yoğunluk</w:t>
      </w:r>
      <w:proofErr w:type="spellEnd"/>
      <w:r>
        <w:rPr>
          <w:sz w:val="20"/>
        </w:rPr>
        <w:t xml:space="preserve">, </w:t>
      </w:r>
      <w:proofErr w:type="spellStart"/>
      <w:r>
        <w:rPr>
          <w:sz w:val="20"/>
        </w:rPr>
        <w:t>bileşen</w:t>
      </w:r>
      <w:proofErr w:type="spellEnd"/>
      <w:r>
        <w:rPr>
          <w:sz w:val="20"/>
        </w:rPr>
        <w:t xml:space="preserve"> </w:t>
      </w:r>
      <w:proofErr w:type="spellStart"/>
      <w:r>
        <w:rPr>
          <w:sz w:val="20"/>
        </w:rPr>
        <w:t>yapısı</w:t>
      </w:r>
      <w:proofErr w:type="spellEnd"/>
      <w:r>
        <w:rPr>
          <w:sz w:val="20"/>
        </w:rPr>
        <w:t xml:space="preserve"> </w:t>
      </w:r>
      <w:proofErr w:type="spellStart"/>
      <w:r>
        <w:rPr>
          <w:sz w:val="20"/>
        </w:rPr>
        <w:t>ve</w:t>
      </w:r>
      <w:proofErr w:type="spellEnd"/>
      <w:r>
        <w:rPr>
          <w:sz w:val="20"/>
        </w:rPr>
        <w:t xml:space="preserve"> </w:t>
      </w:r>
      <w:proofErr w:type="spellStart"/>
      <w:r>
        <w:rPr>
          <w:sz w:val="20"/>
        </w:rPr>
        <w:t>bağlantılı</w:t>
      </w:r>
      <w:proofErr w:type="spellEnd"/>
      <w:r>
        <w:rPr>
          <w:sz w:val="20"/>
        </w:rPr>
        <w:t xml:space="preserve"> </w:t>
      </w:r>
      <w:proofErr w:type="spellStart"/>
      <w:r>
        <w:rPr>
          <w:sz w:val="20"/>
        </w:rPr>
        <w:t>piyasa</w:t>
      </w:r>
      <w:proofErr w:type="spellEnd"/>
      <w:r>
        <w:rPr>
          <w:sz w:val="20"/>
        </w:rPr>
        <w:t xml:space="preserve"> </w:t>
      </w:r>
      <w:proofErr w:type="spellStart"/>
      <w:r>
        <w:rPr>
          <w:sz w:val="20"/>
        </w:rPr>
        <w:t>segmentlerini</w:t>
      </w:r>
      <w:proofErr w:type="spellEnd"/>
      <w:r>
        <w:rPr>
          <w:sz w:val="20"/>
        </w:rPr>
        <w:t xml:space="preserve"> </w:t>
      </w:r>
      <w:proofErr w:type="spellStart"/>
      <w:r>
        <w:rPr>
          <w:sz w:val="20"/>
        </w:rPr>
        <w:t>yorumlamak</w:t>
      </w:r>
      <w:proofErr w:type="spellEnd"/>
      <w:r>
        <w:rPr>
          <w:sz w:val="20"/>
        </w:rPr>
        <w:t xml:space="preserve"> </w:t>
      </w:r>
      <w:proofErr w:type="spellStart"/>
      <w:r>
        <w:rPr>
          <w:sz w:val="20"/>
        </w:rPr>
        <w:t>için</w:t>
      </w:r>
      <w:proofErr w:type="spellEnd"/>
      <w:r>
        <w:rPr>
          <w:sz w:val="20"/>
        </w:rPr>
        <w:t xml:space="preserve"> </w:t>
      </w:r>
      <w:proofErr w:type="spellStart"/>
      <w:r>
        <w:rPr>
          <w:sz w:val="20"/>
        </w:rPr>
        <w:t>ayrıca</w:t>
      </w:r>
      <w:proofErr w:type="spellEnd"/>
      <w:r>
        <w:rPr>
          <w:sz w:val="20"/>
        </w:rPr>
        <w:t xml:space="preserve"> </w:t>
      </w:r>
      <w:proofErr w:type="spellStart"/>
      <w:r>
        <w:rPr>
          <w:sz w:val="20"/>
        </w:rPr>
        <w:t>değerlendirilmiştir</w:t>
      </w:r>
      <w:proofErr w:type="spellEnd"/>
      <w:r>
        <w:rPr>
          <w:sz w:val="20"/>
        </w:rPr>
        <w:t>.</w:t>
      </w:r>
    </w:p>
    <w:p w14:paraId="618A5F01" w14:textId="77777777" w:rsidR="006D27B8" w:rsidRDefault="00000000">
      <w:proofErr w:type="spellStart"/>
      <w:r>
        <w:t>Aşağıdaki</w:t>
      </w:r>
      <w:proofErr w:type="spellEnd"/>
      <w:r>
        <w:t xml:space="preserve"> </w:t>
      </w:r>
      <w:proofErr w:type="spellStart"/>
      <w:r>
        <w:t>tablolar</w:t>
      </w:r>
      <w:proofErr w:type="spellEnd"/>
      <w:r>
        <w:t xml:space="preserve">, </w:t>
      </w:r>
      <w:proofErr w:type="spellStart"/>
      <w:r>
        <w:t>merkezilik</w:t>
      </w:r>
      <w:proofErr w:type="spellEnd"/>
      <w:r>
        <w:t xml:space="preserve"> </w:t>
      </w:r>
      <w:proofErr w:type="spellStart"/>
      <w:r>
        <w:t>ölçütlerine</w:t>
      </w:r>
      <w:proofErr w:type="spellEnd"/>
      <w:r>
        <w:t xml:space="preserve"> </w:t>
      </w:r>
      <w:proofErr w:type="spellStart"/>
      <w:r>
        <w:t>göre</w:t>
      </w:r>
      <w:proofErr w:type="spellEnd"/>
      <w:r>
        <w:t xml:space="preserve"> </w:t>
      </w:r>
      <w:proofErr w:type="spellStart"/>
      <w:r>
        <w:t>en</w:t>
      </w:r>
      <w:proofErr w:type="spellEnd"/>
      <w:r>
        <w:t xml:space="preserve"> </w:t>
      </w:r>
      <w:proofErr w:type="spellStart"/>
      <w:r>
        <w:t>yüksek</w:t>
      </w:r>
      <w:proofErr w:type="spellEnd"/>
      <w:r>
        <w:t xml:space="preserve"> </w:t>
      </w:r>
      <w:proofErr w:type="spellStart"/>
      <w:r>
        <w:t>değere</w:t>
      </w:r>
      <w:proofErr w:type="spellEnd"/>
      <w:r>
        <w:t xml:space="preserve"> </w:t>
      </w:r>
      <w:proofErr w:type="spellStart"/>
      <w:r>
        <w:t>sahip</w:t>
      </w:r>
      <w:proofErr w:type="spellEnd"/>
      <w:r>
        <w:t xml:space="preserve"> ilk 5 </w:t>
      </w:r>
      <w:proofErr w:type="spellStart"/>
      <w:r>
        <w:t>finansal</w:t>
      </w:r>
      <w:proofErr w:type="spellEnd"/>
      <w:r>
        <w:t xml:space="preserve"> </w:t>
      </w:r>
      <w:proofErr w:type="spellStart"/>
      <w:r>
        <w:t>varlığı</w:t>
      </w:r>
      <w:proofErr w:type="spellEnd"/>
      <w:r>
        <w:t xml:space="preserve"> </w:t>
      </w:r>
      <w:proofErr w:type="spellStart"/>
      <w:r>
        <w:t>ayrı</w:t>
      </w:r>
      <w:proofErr w:type="spellEnd"/>
      <w:r>
        <w:t xml:space="preserve"> </w:t>
      </w:r>
      <w:proofErr w:type="spellStart"/>
      <w:r>
        <w:t>ayrı</w:t>
      </w:r>
      <w:proofErr w:type="spellEnd"/>
      <w:r>
        <w:t xml:space="preserve"> </w:t>
      </w:r>
      <w:proofErr w:type="spellStart"/>
      <w:r>
        <w:t>göstermektedir</w:t>
      </w:r>
      <w:proofErr w:type="spellEnd"/>
      <w:r>
        <w:t xml:space="preserve">. Bu </w:t>
      </w:r>
      <w:proofErr w:type="spellStart"/>
      <w:r>
        <w:t>ayrım</w:t>
      </w:r>
      <w:proofErr w:type="spellEnd"/>
      <w:r>
        <w:t xml:space="preserve">, hangi </w:t>
      </w:r>
      <w:proofErr w:type="spellStart"/>
      <w:r>
        <w:t>varlığın</w:t>
      </w:r>
      <w:proofErr w:type="spellEnd"/>
      <w:r>
        <w:t xml:space="preserve"> </w:t>
      </w:r>
      <w:proofErr w:type="spellStart"/>
      <w:r>
        <w:t>daha</w:t>
      </w:r>
      <w:proofErr w:type="spellEnd"/>
      <w:r>
        <w:t xml:space="preserve"> </w:t>
      </w:r>
      <w:proofErr w:type="spellStart"/>
      <w:r>
        <w:t>fazla</w:t>
      </w:r>
      <w:proofErr w:type="spellEnd"/>
      <w:r>
        <w:t xml:space="preserve"> </w:t>
      </w:r>
      <w:proofErr w:type="spellStart"/>
      <w:r>
        <w:t>bağlantıya</w:t>
      </w:r>
      <w:proofErr w:type="spellEnd"/>
      <w:r>
        <w:t xml:space="preserve"> </w:t>
      </w:r>
      <w:proofErr w:type="spellStart"/>
      <w:r>
        <w:t>sahip</w:t>
      </w:r>
      <w:proofErr w:type="spellEnd"/>
      <w:r>
        <w:t xml:space="preserve"> </w:t>
      </w:r>
      <w:proofErr w:type="spellStart"/>
      <w:r>
        <w:t>olduğunu</w:t>
      </w:r>
      <w:proofErr w:type="spellEnd"/>
      <w:r>
        <w:t xml:space="preserve">, </w:t>
      </w:r>
      <w:proofErr w:type="spellStart"/>
      <w:r>
        <w:t>hangisinin</w:t>
      </w:r>
      <w:proofErr w:type="spellEnd"/>
      <w:r>
        <w:t xml:space="preserve"> </w:t>
      </w:r>
      <w:proofErr w:type="spellStart"/>
      <w:r>
        <w:t>köprü</w:t>
      </w:r>
      <w:proofErr w:type="spellEnd"/>
      <w:r>
        <w:t xml:space="preserve"> </w:t>
      </w:r>
      <w:proofErr w:type="spellStart"/>
      <w:r>
        <w:t>rolüne</w:t>
      </w:r>
      <w:proofErr w:type="spellEnd"/>
      <w:r>
        <w:t xml:space="preserve"> </w:t>
      </w:r>
      <w:proofErr w:type="spellStart"/>
      <w:r>
        <w:t>yaklaştığını</w:t>
      </w:r>
      <w:proofErr w:type="spellEnd"/>
      <w:r>
        <w:t xml:space="preserve"> </w:t>
      </w:r>
      <w:proofErr w:type="spellStart"/>
      <w:r>
        <w:t>ve</w:t>
      </w:r>
      <w:proofErr w:type="spellEnd"/>
      <w:r>
        <w:t xml:space="preserve"> hangi </w:t>
      </w:r>
      <w:proofErr w:type="spellStart"/>
      <w:r>
        <w:t>varlıkların</w:t>
      </w:r>
      <w:proofErr w:type="spellEnd"/>
      <w:r>
        <w:t xml:space="preserve"> </w:t>
      </w:r>
      <w:proofErr w:type="spellStart"/>
      <w:r>
        <w:t>ağ</w:t>
      </w:r>
      <w:proofErr w:type="spellEnd"/>
      <w:r>
        <w:t xml:space="preserve"> </w:t>
      </w:r>
      <w:proofErr w:type="spellStart"/>
      <w:r>
        <w:t>içinde</w:t>
      </w:r>
      <w:proofErr w:type="spellEnd"/>
      <w:r>
        <w:t xml:space="preserve"> </w:t>
      </w:r>
      <w:proofErr w:type="spellStart"/>
      <w:r>
        <w:t>daha</w:t>
      </w:r>
      <w:proofErr w:type="spellEnd"/>
      <w:r>
        <w:t xml:space="preserve"> </w:t>
      </w:r>
      <w:proofErr w:type="spellStart"/>
      <w:r>
        <w:t>etkili</w:t>
      </w:r>
      <w:proofErr w:type="spellEnd"/>
      <w:r>
        <w:t xml:space="preserve"> </w:t>
      </w:r>
      <w:proofErr w:type="spellStart"/>
      <w:r>
        <w:t>konumlandığını</w:t>
      </w:r>
      <w:proofErr w:type="spellEnd"/>
      <w:r>
        <w:t xml:space="preserve"> </w:t>
      </w:r>
      <w:proofErr w:type="spellStart"/>
      <w:r>
        <w:t>daha</w:t>
      </w:r>
      <w:proofErr w:type="spellEnd"/>
      <w:r>
        <w:t xml:space="preserve"> net </w:t>
      </w:r>
      <w:proofErr w:type="spellStart"/>
      <w:r>
        <w:t>okumayı</w:t>
      </w:r>
      <w:proofErr w:type="spellEnd"/>
      <w:r>
        <w:t xml:space="preserve"> </w:t>
      </w:r>
      <w:proofErr w:type="spellStart"/>
      <w:r>
        <w:t>sağlar</w:t>
      </w:r>
      <w:proofErr w:type="spellEnd"/>
      <w:r>
        <w:t>.</w:t>
      </w:r>
    </w:p>
    <w:p w14:paraId="146B8694" w14:textId="77777777" w:rsidR="006D27B8" w:rsidRDefault="00000000">
      <w:pPr>
        <w:jc w:val="left"/>
      </w:pPr>
      <w:r>
        <w:rPr>
          <w:b/>
        </w:rPr>
        <w:t xml:space="preserve">Degree Centrality İlk 5 </w:t>
      </w:r>
      <w:proofErr w:type="spellStart"/>
      <w:r>
        <w:rPr>
          <w:b/>
        </w:rPr>
        <w:t>Düğüm</w:t>
      </w:r>
      <w:proofErr w:type="spellEnd"/>
    </w:p>
    <w:tbl>
      <w:tblPr>
        <w:tblStyle w:val="TabloKlavuzu"/>
        <w:tblW w:w="0" w:type="auto"/>
        <w:jc w:val="center"/>
        <w:tblLook w:val="04A0" w:firstRow="1" w:lastRow="0" w:firstColumn="1" w:lastColumn="0" w:noHBand="0" w:noVBand="1"/>
      </w:tblPr>
      <w:tblGrid>
        <w:gridCol w:w="3216"/>
        <w:gridCol w:w="3216"/>
        <w:gridCol w:w="3216"/>
      </w:tblGrid>
      <w:tr w:rsidR="006D27B8" w14:paraId="18AFF380" w14:textId="77777777">
        <w:trPr>
          <w:jc w:val="center"/>
        </w:trPr>
        <w:tc>
          <w:tcPr>
            <w:tcW w:w="3216" w:type="dxa"/>
            <w:vAlign w:val="center"/>
          </w:tcPr>
          <w:p w14:paraId="7C168DBD" w14:textId="77777777" w:rsidR="006D27B8" w:rsidRDefault="00000000">
            <w:pPr>
              <w:jc w:val="center"/>
            </w:pPr>
            <w:proofErr w:type="spellStart"/>
            <w:r>
              <w:rPr>
                <w:sz w:val="18"/>
              </w:rPr>
              <w:t>Sıra</w:t>
            </w:r>
            <w:proofErr w:type="spellEnd"/>
          </w:p>
        </w:tc>
        <w:tc>
          <w:tcPr>
            <w:tcW w:w="3216" w:type="dxa"/>
            <w:vAlign w:val="center"/>
          </w:tcPr>
          <w:p w14:paraId="084891C9" w14:textId="77777777" w:rsidR="006D27B8" w:rsidRDefault="00000000">
            <w:pPr>
              <w:jc w:val="center"/>
            </w:pPr>
            <w:proofErr w:type="spellStart"/>
            <w:r>
              <w:rPr>
                <w:sz w:val="18"/>
              </w:rPr>
              <w:t>Düğüm</w:t>
            </w:r>
            <w:proofErr w:type="spellEnd"/>
          </w:p>
        </w:tc>
        <w:tc>
          <w:tcPr>
            <w:tcW w:w="3216" w:type="dxa"/>
            <w:vAlign w:val="center"/>
          </w:tcPr>
          <w:p w14:paraId="630D84E3" w14:textId="77777777" w:rsidR="006D27B8" w:rsidRDefault="00000000">
            <w:pPr>
              <w:jc w:val="center"/>
            </w:pPr>
            <w:r>
              <w:rPr>
                <w:sz w:val="18"/>
              </w:rPr>
              <w:t>Değer</w:t>
            </w:r>
          </w:p>
        </w:tc>
      </w:tr>
      <w:tr w:rsidR="006D27B8" w14:paraId="3E9112D8" w14:textId="77777777">
        <w:trPr>
          <w:jc w:val="center"/>
        </w:trPr>
        <w:tc>
          <w:tcPr>
            <w:tcW w:w="3216" w:type="dxa"/>
            <w:vAlign w:val="center"/>
          </w:tcPr>
          <w:p w14:paraId="311D32B8" w14:textId="77777777" w:rsidR="006D27B8" w:rsidRDefault="00000000">
            <w:pPr>
              <w:jc w:val="center"/>
            </w:pPr>
            <w:r>
              <w:rPr>
                <w:sz w:val="18"/>
              </w:rPr>
              <w:t>1</w:t>
            </w:r>
          </w:p>
        </w:tc>
        <w:tc>
          <w:tcPr>
            <w:tcW w:w="3216" w:type="dxa"/>
            <w:vAlign w:val="center"/>
          </w:tcPr>
          <w:p w14:paraId="482F7FAE" w14:textId="77777777" w:rsidR="006D27B8" w:rsidRDefault="00000000">
            <w:pPr>
              <w:jc w:val="center"/>
            </w:pPr>
            <w:r>
              <w:rPr>
                <w:sz w:val="18"/>
              </w:rPr>
              <w:t>DAX</w:t>
            </w:r>
          </w:p>
        </w:tc>
        <w:tc>
          <w:tcPr>
            <w:tcW w:w="3216" w:type="dxa"/>
            <w:vAlign w:val="center"/>
          </w:tcPr>
          <w:p w14:paraId="614210F3" w14:textId="77777777" w:rsidR="006D27B8" w:rsidRDefault="00000000">
            <w:pPr>
              <w:jc w:val="center"/>
            </w:pPr>
            <w:r>
              <w:rPr>
                <w:sz w:val="18"/>
              </w:rPr>
              <w:t>0.2941</w:t>
            </w:r>
          </w:p>
        </w:tc>
      </w:tr>
      <w:tr w:rsidR="006D27B8" w14:paraId="05EF7FEC" w14:textId="77777777">
        <w:trPr>
          <w:jc w:val="center"/>
        </w:trPr>
        <w:tc>
          <w:tcPr>
            <w:tcW w:w="3216" w:type="dxa"/>
            <w:vAlign w:val="center"/>
          </w:tcPr>
          <w:p w14:paraId="5E8CB6C4" w14:textId="77777777" w:rsidR="006D27B8" w:rsidRDefault="00000000">
            <w:pPr>
              <w:jc w:val="center"/>
            </w:pPr>
            <w:r>
              <w:rPr>
                <w:sz w:val="18"/>
              </w:rPr>
              <w:t>2</w:t>
            </w:r>
          </w:p>
        </w:tc>
        <w:tc>
          <w:tcPr>
            <w:tcW w:w="3216" w:type="dxa"/>
            <w:vAlign w:val="center"/>
          </w:tcPr>
          <w:p w14:paraId="574C7649" w14:textId="77777777" w:rsidR="006D27B8" w:rsidRDefault="00000000">
            <w:pPr>
              <w:jc w:val="center"/>
            </w:pPr>
            <w:r>
              <w:rPr>
                <w:sz w:val="18"/>
              </w:rPr>
              <w:t>SP500</w:t>
            </w:r>
          </w:p>
        </w:tc>
        <w:tc>
          <w:tcPr>
            <w:tcW w:w="3216" w:type="dxa"/>
            <w:vAlign w:val="center"/>
          </w:tcPr>
          <w:p w14:paraId="2B62BCBE" w14:textId="77777777" w:rsidR="006D27B8" w:rsidRDefault="00000000">
            <w:pPr>
              <w:jc w:val="center"/>
            </w:pPr>
            <w:r>
              <w:rPr>
                <w:sz w:val="18"/>
              </w:rPr>
              <w:t>0.2941</w:t>
            </w:r>
          </w:p>
        </w:tc>
      </w:tr>
      <w:tr w:rsidR="006D27B8" w14:paraId="328478BB" w14:textId="77777777">
        <w:trPr>
          <w:jc w:val="center"/>
        </w:trPr>
        <w:tc>
          <w:tcPr>
            <w:tcW w:w="3216" w:type="dxa"/>
            <w:vAlign w:val="center"/>
          </w:tcPr>
          <w:p w14:paraId="500B2B5E" w14:textId="77777777" w:rsidR="006D27B8" w:rsidRDefault="00000000">
            <w:pPr>
              <w:jc w:val="center"/>
            </w:pPr>
            <w:r>
              <w:rPr>
                <w:sz w:val="18"/>
              </w:rPr>
              <w:t>3</w:t>
            </w:r>
          </w:p>
        </w:tc>
        <w:tc>
          <w:tcPr>
            <w:tcW w:w="3216" w:type="dxa"/>
            <w:vAlign w:val="center"/>
          </w:tcPr>
          <w:p w14:paraId="578B9C8C" w14:textId="77777777" w:rsidR="006D27B8" w:rsidRDefault="00000000">
            <w:pPr>
              <w:jc w:val="center"/>
            </w:pPr>
            <w:r>
              <w:rPr>
                <w:sz w:val="18"/>
              </w:rPr>
              <w:t>FTSE100</w:t>
            </w:r>
          </w:p>
        </w:tc>
        <w:tc>
          <w:tcPr>
            <w:tcW w:w="3216" w:type="dxa"/>
            <w:vAlign w:val="center"/>
          </w:tcPr>
          <w:p w14:paraId="22019A2D" w14:textId="77777777" w:rsidR="006D27B8" w:rsidRDefault="00000000">
            <w:pPr>
              <w:jc w:val="center"/>
            </w:pPr>
            <w:r>
              <w:rPr>
                <w:sz w:val="18"/>
              </w:rPr>
              <w:t>0.2941</w:t>
            </w:r>
          </w:p>
        </w:tc>
      </w:tr>
      <w:tr w:rsidR="006D27B8" w14:paraId="07BE6AEA" w14:textId="77777777">
        <w:trPr>
          <w:jc w:val="center"/>
        </w:trPr>
        <w:tc>
          <w:tcPr>
            <w:tcW w:w="3216" w:type="dxa"/>
            <w:vAlign w:val="center"/>
          </w:tcPr>
          <w:p w14:paraId="1F18633F" w14:textId="77777777" w:rsidR="006D27B8" w:rsidRDefault="00000000">
            <w:pPr>
              <w:jc w:val="center"/>
            </w:pPr>
            <w:r>
              <w:rPr>
                <w:sz w:val="18"/>
              </w:rPr>
              <w:t>4</w:t>
            </w:r>
          </w:p>
        </w:tc>
        <w:tc>
          <w:tcPr>
            <w:tcW w:w="3216" w:type="dxa"/>
            <w:vAlign w:val="center"/>
          </w:tcPr>
          <w:p w14:paraId="05A41C0A" w14:textId="77777777" w:rsidR="006D27B8" w:rsidRDefault="00000000">
            <w:pPr>
              <w:jc w:val="center"/>
            </w:pPr>
            <w:r>
              <w:rPr>
                <w:sz w:val="18"/>
              </w:rPr>
              <w:t>VIX</w:t>
            </w:r>
          </w:p>
        </w:tc>
        <w:tc>
          <w:tcPr>
            <w:tcW w:w="3216" w:type="dxa"/>
            <w:vAlign w:val="center"/>
          </w:tcPr>
          <w:p w14:paraId="03D46F4C" w14:textId="77777777" w:rsidR="006D27B8" w:rsidRDefault="00000000">
            <w:pPr>
              <w:jc w:val="center"/>
            </w:pPr>
            <w:r>
              <w:rPr>
                <w:sz w:val="18"/>
              </w:rPr>
              <w:t>0.2941</w:t>
            </w:r>
          </w:p>
        </w:tc>
      </w:tr>
      <w:tr w:rsidR="006D27B8" w14:paraId="362105B8" w14:textId="77777777">
        <w:trPr>
          <w:jc w:val="center"/>
        </w:trPr>
        <w:tc>
          <w:tcPr>
            <w:tcW w:w="3216" w:type="dxa"/>
            <w:vAlign w:val="center"/>
          </w:tcPr>
          <w:p w14:paraId="2F183E3E" w14:textId="77777777" w:rsidR="006D27B8" w:rsidRDefault="00000000">
            <w:pPr>
              <w:jc w:val="center"/>
            </w:pPr>
            <w:r>
              <w:rPr>
                <w:sz w:val="18"/>
              </w:rPr>
              <w:t>5</w:t>
            </w:r>
          </w:p>
        </w:tc>
        <w:tc>
          <w:tcPr>
            <w:tcW w:w="3216" w:type="dxa"/>
            <w:vAlign w:val="center"/>
          </w:tcPr>
          <w:p w14:paraId="5018A2F2" w14:textId="77777777" w:rsidR="006D27B8" w:rsidRDefault="00000000">
            <w:pPr>
              <w:jc w:val="center"/>
            </w:pPr>
            <w:proofErr w:type="spellStart"/>
            <w:r>
              <w:rPr>
                <w:sz w:val="18"/>
              </w:rPr>
              <w:t>Dow_Jones</w:t>
            </w:r>
            <w:proofErr w:type="spellEnd"/>
          </w:p>
        </w:tc>
        <w:tc>
          <w:tcPr>
            <w:tcW w:w="3216" w:type="dxa"/>
            <w:vAlign w:val="center"/>
          </w:tcPr>
          <w:p w14:paraId="5C2FF042" w14:textId="77777777" w:rsidR="006D27B8" w:rsidRDefault="00000000">
            <w:pPr>
              <w:jc w:val="center"/>
            </w:pPr>
            <w:r>
              <w:rPr>
                <w:sz w:val="18"/>
              </w:rPr>
              <w:t>0.2941</w:t>
            </w:r>
          </w:p>
        </w:tc>
      </w:tr>
    </w:tbl>
    <w:p w14:paraId="5CD725A1" w14:textId="77777777" w:rsidR="00BD17B2" w:rsidRDefault="00BD17B2">
      <w:pPr>
        <w:jc w:val="left"/>
        <w:rPr>
          <w:b/>
        </w:rPr>
      </w:pPr>
    </w:p>
    <w:p w14:paraId="4A4BCDE9" w14:textId="77777777" w:rsidR="00BD17B2" w:rsidRDefault="00BD17B2">
      <w:pPr>
        <w:jc w:val="left"/>
        <w:rPr>
          <w:b/>
        </w:rPr>
      </w:pPr>
    </w:p>
    <w:p w14:paraId="54BBA9B2" w14:textId="77777777" w:rsidR="00BD17B2" w:rsidRDefault="00BD17B2">
      <w:pPr>
        <w:jc w:val="left"/>
        <w:rPr>
          <w:b/>
        </w:rPr>
      </w:pPr>
    </w:p>
    <w:p w14:paraId="5D51BB6A" w14:textId="77777777" w:rsidR="00BD17B2" w:rsidRDefault="00BD17B2">
      <w:pPr>
        <w:jc w:val="left"/>
        <w:rPr>
          <w:b/>
        </w:rPr>
      </w:pPr>
    </w:p>
    <w:p w14:paraId="2BE53358" w14:textId="59275383" w:rsidR="006D27B8" w:rsidRDefault="00000000">
      <w:pPr>
        <w:jc w:val="left"/>
      </w:pPr>
      <w:r>
        <w:rPr>
          <w:b/>
        </w:rPr>
        <w:lastRenderedPageBreak/>
        <w:t xml:space="preserve">Betweenness Centrality İlk 5 </w:t>
      </w:r>
      <w:proofErr w:type="spellStart"/>
      <w:r>
        <w:rPr>
          <w:b/>
        </w:rPr>
        <w:t>Düğüm</w:t>
      </w:r>
      <w:proofErr w:type="spellEnd"/>
    </w:p>
    <w:tbl>
      <w:tblPr>
        <w:tblStyle w:val="TabloKlavuzu"/>
        <w:tblW w:w="0" w:type="auto"/>
        <w:jc w:val="center"/>
        <w:tblLook w:val="04A0" w:firstRow="1" w:lastRow="0" w:firstColumn="1" w:lastColumn="0" w:noHBand="0" w:noVBand="1"/>
      </w:tblPr>
      <w:tblGrid>
        <w:gridCol w:w="3216"/>
        <w:gridCol w:w="3216"/>
        <w:gridCol w:w="3216"/>
      </w:tblGrid>
      <w:tr w:rsidR="006D27B8" w14:paraId="14F8FAA7" w14:textId="77777777">
        <w:trPr>
          <w:jc w:val="center"/>
        </w:trPr>
        <w:tc>
          <w:tcPr>
            <w:tcW w:w="3216" w:type="dxa"/>
            <w:vAlign w:val="center"/>
          </w:tcPr>
          <w:p w14:paraId="12EF8619" w14:textId="77777777" w:rsidR="006D27B8" w:rsidRDefault="00000000">
            <w:pPr>
              <w:jc w:val="center"/>
            </w:pPr>
            <w:proofErr w:type="spellStart"/>
            <w:r>
              <w:rPr>
                <w:sz w:val="18"/>
              </w:rPr>
              <w:t>Sıra</w:t>
            </w:r>
            <w:proofErr w:type="spellEnd"/>
          </w:p>
        </w:tc>
        <w:tc>
          <w:tcPr>
            <w:tcW w:w="3216" w:type="dxa"/>
            <w:vAlign w:val="center"/>
          </w:tcPr>
          <w:p w14:paraId="09F8195E" w14:textId="77777777" w:rsidR="006D27B8" w:rsidRDefault="00000000">
            <w:pPr>
              <w:jc w:val="center"/>
            </w:pPr>
            <w:proofErr w:type="spellStart"/>
            <w:r>
              <w:rPr>
                <w:sz w:val="18"/>
              </w:rPr>
              <w:t>Düğüm</w:t>
            </w:r>
            <w:proofErr w:type="spellEnd"/>
          </w:p>
        </w:tc>
        <w:tc>
          <w:tcPr>
            <w:tcW w:w="3216" w:type="dxa"/>
            <w:vAlign w:val="center"/>
          </w:tcPr>
          <w:p w14:paraId="0DF1EC0A" w14:textId="77777777" w:rsidR="006D27B8" w:rsidRDefault="00000000">
            <w:pPr>
              <w:jc w:val="center"/>
            </w:pPr>
            <w:r>
              <w:rPr>
                <w:sz w:val="18"/>
              </w:rPr>
              <w:t>Değer</w:t>
            </w:r>
          </w:p>
        </w:tc>
      </w:tr>
      <w:tr w:rsidR="006D27B8" w14:paraId="76055761" w14:textId="77777777">
        <w:trPr>
          <w:jc w:val="center"/>
        </w:trPr>
        <w:tc>
          <w:tcPr>
            <w:tcW w:w="3216" w:type="dxa"/>
            <w:vAlign w:val="center"/>
          </w:tcPr>
          <w:p w14:paraId="2EB482EE" w14:textId="77777777" w:rsidR="006D27B8" w:rsidRDefault="00000000">
            <w:pPr>
              <w:jc w:val="center"/>
            </w:pPr>
            <w:r>
              <w:rPr>
                <w:sz w:val="18"/>
              </w:rPr>
              <w:t>1</w:t>
            </w:r>
          </w:p>
        </w:tc>
        <w:tc>
          <w:tcPr>
            <w:tcW w:w="3216" w:type="dxa"/>
            <w:vAlign w:val="center"/>
          </w:tcPr>
          <w:p w14:paraId="5E0FA905" w14:textId="77777777" w:rsidR="006D27B8" w:rsidRDefault="00000000">
            <w:pPr>
              <w:jc w:val="center"/>
            </w:pPr>
            <w:r>
              <w:rPr>
                <w:sz w:val="18"/>
              </w:rPr>
              <w:t>VIX</w:t>
            </w:r>
          </w:p>
        </w:tc>
        <w:tc>
          <w:tcPr>
            <w:tcW w:w="3216" w:type="dxa"/>
            <w:vAlign w:val="center"/>
          </w:tcPr>
          <w:p w14:paraId="19D40660" w14:textId="77777777" w:rsidR="006D27B8" w:rsidRDefault="00000000">
            <w:pPr>
              <w:jc w:val="center"/>
            </w:pPr>
            <w:r>
              <w:rPr>
                <w:sz w:val="18"/>
              </w:rPr>
              <w:t>0.0735</w:t>
            </w:r>
          </w:p>
        </w:tc>
      </w:tr>
      <w:tr w:rsidR="006D27B8" w14:paraId="54F701E6" w14:textId="77777777">
        <w:trPr>
          <w:jc w:val="center"/>
        </w:trPr>
        <w:tc>
          <w:tcPr>
            <w:tcW w:w="3216" w:type="dxa"/>
            <w:vAlign w:val="center"/>
          </w:tcPr>
          <w:p w14:paraId="45F62185" w14:textId="77777777" w:rsidR="006D27B8" w:rsidRDefault="00000000">
            <w:pPr>
              <w:jc w:val="center"/>
            </w:pPr>
            <w:r>
              <w:rPr>
                <w:sz w:val="18"/>
              </w:rPr>
              <w:t>2</w:t>
            </w:r>
          </w:p>
        </w:tc>
        <w:tc>
          <w:tcPr>
            <w:tcW w:w="3216" w:type="dxa"/>
            <w:vAlign w:val="center"/>
          </w:tcPr>
          <w:p w14:paraId="0E70B9C5" w14:textId="77777777" w:rsidR="006D27B8" w:rsidRDefault="00000000">
            <w:pPr>
              <w:jc w:val="center"/>
            </w:pPr>
            <w:r>
              <w:rPr>
                <w:sz w:val="18"/>
              </w:rPr>
              <w:t>Gold</w:t>
            </w:r>
          </w:p>
        </w:tc>
        <w:tc>
          <w:tcPr>
            <w:tcW w:w="3216" w:type="dxa"/>
            <w:vAlign w:val="center"/>
          </w:tcPr>
          <w:p w14:paraId="159374DD" w14:textId="77777777" w:rsidR="006D27B8" w:rsidRDefault="00000000">
            <w:pPr>
              <w:jc w:val="center"/>
            </w:pPr>
            <w:r>
              <w:rPr>
                <w:sz w:val="18"/>
              </w:rPr>
              <w:t>0.0074</w:t>
            </w:r>
          </w:p>
        </w:tc>
      </w:tr>
      <w:tr w:rsidR="006D27B8" w14:paraId="6E7CB1AC" w14:textId="77777777">
        <w:trPr>
          <w:jc w:val="center"/>
        </w:trPr>
        <w:tc>
          <w:tcPr>
            <w:tcW w:w="3216" w:type="dxa"/>
            <w:vAlign w:val="center"/>
          </w:tcPr>
          <w:p w14:paraId="2310B690" w14:textId="77777777" w:rsidR="006D27B8" w:rsidRDefault="00000000">
            <w:pPr>
              <w:jc w:val="center"/>
            </w:pPr>
            <w:r>
              <w:rPr>
                <w:sz w:val="18"/>
              </w:rPr>
              <w:t>3</w:t>
            </w:r>
          </w:p>
        </w:tc>
        <w:tc>
          <w:tcPr>
            <w:tcW w:w="3216" w:type="dxa"/>
            <w:vAlign w:val="center"/>
          </w:tcPr>
          <w:p w14:paraId="53387C44" w14:textId="77777777" w:rsidR="006D27B8" w:rsidRDefault="00000000">
            <w:pPr>
              <w:jc w:val="center"/>
            </w:pPr>
            <w:r>
              <w:rPr>
                <w:sz w:val="18"/>
              </w:rPr>
              <w:t>Silver</w:t>
            </w:r>
          </w:p>
        </w:tc>
        <w:tc>
          <w:tcPr>
            <w:tcW w:w="3216" w:type="dxa"/>
            <w:vAlign w:val="center"/>
          </w:tcPr>
          <w:p w14:paraId="39042142" w14:textId="77777777" w:rsidR="006D27B8" w:rsidRDefault="00000000">
            <w:pPr>
              <w:jc w:val="center"/>
            </w:pPr>
            <w:r>
              <w:rPr>
                <w:sz w:val="18"/>
              </w:rPr>
              <w:t>0.0000</w:t>
            </w:r>
          </w:p>
        </w:tc>
      </w:tr>
      <w:tr w:rsidR="006D27B8" w14:paraId="354C474F" w14:textId="77777777">
        <w:trPr>
          <w:jc w:val="center"/>
        </w:trPr>
        <w:tc>
          <w:tcPr>
            <w:tcW w:w="3216" w:type="dxa"/>
            <w:vAlign w:val="center"/>
          </w:tcPr>
          <w:p w14:paraId="40B90560" w14:textId="77777777" w:rsidR="006D27B8" w:rsidRDefault="00000000">
            <w:pPr>
              <w:jc w:val="center"/>
            </w:pPr>
            <w:r>
              <w:rPr>
                <w:sz w:val="18"/>
              </w:rPr>
              <w:t>4</w:t>
            </w:r>
          </w:p>
        </w:tc>
        <w:tc>
          <w:tcPr>
            <w:tcW w:w="3216" w:type="dxa"/>
            <w:vAlign w:val="center"/>
          </w:tcPr>
          <w:p w14:paraId="15101150" w14:textId="77777777" w:rsidR="006D27B8" w:rsidRDefault="00000000">
            <w:pPr>
              <w:jc w:val="center"/>
            </w:pPr>
            <w:proofErr w:type="spellStart"/>
            <w:r>
              <w:rPr>
                <w:sz w:val="18"/>
              </w:rPr>
              <w:t>Brent_Oil</w:t>
            </w:r>
            <w:proofErr w:type="spellEnd"/>
          </w:p>
        </w:tc>
        <w:tc>
          <w:tcPr>
            <w:tcW w:w="3216" w:type="dxa"/>
            <w:vAlign w:val="center"/>
          </w:tcPr>
          <w:p w14:paraId="2474F0F2" w14:textId="77777777" w:rsidR="006D27B8" w:rsidRDefault="00000000">
            <w:pPr>
              <w:jc w:val="center"/>
            </w:pPr>
            <w:r>
              <w:rPr>
                <w:sz w:val="18"/>
              </w:rPr>
              <w:t>0.0000</w:t>
            </w:r>
          </w:p>
        </w:tc>
      </w:tr>
      <w:tr w:rsidR="006D27B8" w14:paraId="4D801688" w14:textId="77777777">
        <w:trPr>
          <w:jc w:val="center"/>
        </w:trPr>
        <w:tc>
          <w:tcPr>
            <w:tcW w:w="3216" w:type="dxa"/>
            <w:vAlign w:val="center"/>
          </w:tcPr>
          <w:p w14:paraId="4A5881E8" w14:textId="77777777" w:rsidR="006D27B8" w:rsidRDefault="00000000">
            <w:pPr>
              <w:jc w:val="center"/>
            </w:pPr>
            <w:r>
              <w:rPr>
                <w:sz w:val="18"/>
              </w:rPr>
              <w:t>5</w:t>
            </w:r>
          </w:p>
        </w:tc>
        <w:tc>
          <w:tcPr>
            <w:tcW w:w="3216" w:type="dxa"/>
            <w:vAlign w:val="center"/>
          </w:tcPr>
          <w:p w14:paraId="407C83D0" w14:textId="77777777" w:rsidR="006D27B8" w:rsidRDefault="00000000">
            <w:pPr>
              <w:jc w:val="center"/>
            </w:pPr>
            <w:proofErr w:type="spellStart"/>
            <w:r>
              <w:rPr>
                <w:sz w:val="18"/>
              </w:rPr>
              <w:t>Natural_Gas</w:t>
            </w:r>
            <w:proofErr w:type="spellEnd"/>
          </w:p>
        </w:tc>
        <w:tc>
          <w:tcPr>
            <w:tcW w:w="3216" w:type="dxa"/>
            <w:vAlign w:val="center"/>
          </w:tcPr>
          <w:p w14:paraId="03D996F0" w14:textId="77777777" w:rsidR="006D27B8" w:rsidRDefault="00000000">
            <w:pPr>
              <w:jc w:val="center"/>
            </w:pPr>
            <w:r>
              <w:rPr>
                <w:sz w:val="18"/>
              </w:rPr>
              <w:t>0.0000</w:t>
            </w:r>
          </w:p>
        </w:tc>
      </w:tr>
    </w:tbl>
    <w:p w14:paraId="45ED32BA" w14:textId="77777777" w:rsidR="006D27B8" w:rsidRDefault="00000000">
      <w:pPr>
        <w:jc w:val="left"/>
      </w:pPr>
      <w:r>
        <w:rPr>
          <w:b/>
        </w:rPr>
        <w:t xml:space="preserve">Closeness Centrality İlk 5 </w:t>
      </w:r>
      <w:proofErr w:type="spellStart"/>
      <w:r>
        <w:rPr>
          <w:b/>
        </w:rPr>
        <w:t>Düğüm</w:t>
      </w:r>
      <w:proofErr w:type="spellEnd"/>
    </w:p>
    <w:tbl>
      <w:tblPr>
        <w:tblStyle w:val="TabloKlavuzu"/>
        <w:tblW w:w="0" w:type="auto"/>
        <w:jc w:val="center"/>
        <w:tblLook w:val="04A0" w:firstRow="1" w:lastRow="0" w:firstColumn="1" w:lastColumn="0" w:noHBand="0" w:noVBand="1"/>
      </w:tblPr>
      <w:tblGrid>
        <w:gridCol w:w="3216"/>
        <w:gridCol w:w="3216"/>
        <w:gridCol w:w="3216"/>
      </w:tblGrid>
      <w:tr w:rsidR="006D27B8" w14:paraId="17BF3308" w14:textId="77777777">
        <w:trPr>
          <w:jc w:val="center"/>
        </w:trPr>
        <w:tc>
          <w:tcPr>
            <w:tcW w:w="3216" w:type="dxa"/>
            <w:vAlign w:val="center"/>
          </w:tcPr>
          <w:p w14:paraId="37BFE2D0" w14:textId="77777777" w:rsidR="006D27B8" w:rsidRDefault="00000000">
            <w:pPr>
              <w:jc w:val="center"/>
            </w:pPr>
            <w:proofErr w:type="spellStart"/>
            <w:r>
              <w:rPr>
                <w:sz w:val="18"/>
              </w:rPr>
              <w:t>Sıra</w:t>
            </w:r>
            <w:proofErr w:type="spellEnd"/>
          </w:p>
        </w:tc>
        <w:tc>
          <w:tcPr>
            <w:tcW w:w="3216" w:type="dxa"/>
            <w:vAlign w:val="center"/>
          </w:tcPr>
          <w:p w14:paraId="576D05DA" w14:textId="77777777" w:rsidR="006D27B8" w:rsidRDefault="00000000">
            <w:pPr>
              <w:jc w:val="center"/>
            </w:pPr>
            <w:proofErr w:type="spellStart"/>
            <w:r>
              <w:rPr>
                <w:sz w:val="18"/>
              </w:rPr>
              <w:t>Düğüm</w:t>
            </w:r>
            <w:proofErr w:type="spellEnd"/>
          </w:p>
        </w:tc>
        <w:tc>
          <w:tcPr>
            <w:tcW w:w="3216" w:type="dxa"/>
            <w:vAlign w:val="center"/>
          </w:tcPr>
          <w:p w14:paraId="0C865032" w14:textId="77777777" w:rsidR="006D27B8" w:rsidRDefault="00000000">
            <w:pPr>
              <w:jc w:val="center"/>
            </w:pPr>
            <w:r>
              <w:rPr>
                <w:sz w:val="18"/>
              </w:rPr>
              <w:t>Değer</w:t>
            </w:r>
          </w:p>
        </w:tc>
      </w:tr>
      <w:tr w:rsidR="006D27B8" w14:paraId="50DDD4A2" w14:textId="77777777">
        <w:trPr>
          <w:jc w:val="center"/>
        </w:trPr>
        <w:tc>
          <w:tcPr>
            <w:tcW w:w="3216" w:type="dxa"/>
            <w:vAlign w:val="center"/>
          </w:tcPr>
          <w:p w14:paraId="1D157B79" w14:textId="77777777" w:rsidR="006D27B8" w:rsidRDefault="00000000">
            <w:pPr>
              <w:jc w:val="center"/>
            </w:pPr>
            <w:r>
              <w:rPr>
                <w:sz w:val="18"/>
              </w:rPr>
              <w:t>1</w:t>
            </w:r>
          </w:p>
        </w:tc>
        <w:tc>
          <w:tcPr>
            <w:tcW w:w="3216" w:type="dxa"/>
            <w:vAlign w:val="center"/>
          </w:tcPr>
          <w:p w14:paraId="5C2E81F5" w14:textId="77777777" w:rsidR="006D27B8" w:rsidRDefault="00000000">
            <w:pPr>
              <w:jc w:val="center"/>
            </w:pPr>
            <w:r>
              <w:rPr>
                <w:sz w:val="18"/>
              </w:rPr>
              <w:t>DAX</w:t>
            </w:r>
          </w:p>
        </w:tc>
        <w:tc>
          <w:tcPr>
            <w:tcW w:w="3216" w:type="dxa"/>
            <w:vAlign w:val="center"/>
          </w:tcPr>
          <w:p w14:paraId="7F3C8C43" w14:textId="77777777" w:rsidR="006D27B8" w:rsidRDefault="00000000">
            <w:pPr>
              <w:jc w:val="center"/>
            </w:pPr>
            <w:r>
              <w:rPr>
                <w:sz w:val="18"/>
              </w:rPr>
              <w:t>0.2941</w:t>
            </w:r>
          </w:p>
        </w:tc>
      </w:tr>
      <w:tr w:rsidR="006D27B8" w14:paraId="5BF66210" w14:textId="77777777">
        <w:trPr>
          <w:jc w:val="center"/>
        </w:trPr>
        <w:tc>
          <w:tcPr>
            <w:tcW w:w="3216" w:type="dxa"/>
            <w:vAlign w:val="center"/>
          </w:tcPr>
          <w:p w14:paraId="69333313" w14:textId="77777777" w:rsidR="006D27B8" w:rsidRDefault="00000000">
            <w:pPr>
              <w:jc w:val="center"/>
            </w:pPr>
            <w:r>
              <w:rPr>
                <w:sz w:val="18"/>
              </w:rPr>
              <w:t>2</w:t>
            </w:r>
          </w:p>
        </w:tc>
        <w:tc>
          <w:tcPr>
            <w:tcW w:w="3216" w:type="dxa"/>
            <w:vAlign w:val="center"/>
          </w:tcPr>
          <w:p w14:paraId="6C3B5324" w14:textId="77777777" w:rsidR="006D27B8" w:rsidRDefault="00000000">
            <w:pPr>
              <w:jc w:val="center"/>
            </w:pPr>
            <w:r>
              <w:rPr>
                <w:sz w:val="18"/>
              </w:rPr>
              <w:t>SP500</w:t>
            </w:r>
          </w:p>
        </w:tc>
        <w:tc>
          <w:tcPr>
            <w:tcW w:w="3216" w:type="dxa"/>
            <w:vAlign w:val="center"/>
          </w:tcPr>
          <w:p w14:paraId="3AF173DB" w14:textId="77777777" w:rsidR="006D27B8" w:rsidRDefault="00000000">
            <w:pPr>
              <w:jc w:val="center"/>
            </w:pPr>
            <w:r>
              <w:rPr>
                <w:sz w:val="18"/>
              </w:rPr>
              <w:t>0.2941</w:t>
            </w:r>
          </w:p>
        </w:tc>
      </w:tr>
      <w:tr w:rsidR="006D27B8" w14:paraId="475757AE" w14:textId="77777777">
        <w:trPr>
          <w:jc w:val="center"/>
        </w:trPr>
        <w:tc>
          <w:tcPr>
            <w:tcW w:w="3216" w:type="dxa"/>
            <w:vAlign w:val="center"/>
          </w:tcPr>
          <w:p w14:paraId="161CE0EC" w14:textId="77777777" w:rsidR="006D27B8" w:rsidRDefault="00000000">
            <w:pPr>
              <w:jc w:val="center"/>
            </w:pPr>
            <w:r>
              <w:rPr>
                <w:sz w:val="18"/>
              </w:rPr>
              <w:t>3</w:t>
            </w:r>
          </w:p>
        </w:tc>
        <w:tc>
          <w:tcPr>
            <w:tcW w:w="3216" w:type="dxa"/>
            <w:vAlign w:val="center"/>
          </w:tcPr>
          <w:p w14:paraId="6CED80CB" w14:textId="77777777" w:rsidR="006D27B8" w:rsidRDefault="00000000">
            <w:pPr>
              <w:jc w:val="center"/>
            </w:pPr>
            <w:r>
              <w:rPr>
                <w:sz w:val="18"/>
              </w:rPr>
              <w:t>FTSE100</w:t>
            </w:r>
          </w:p>
        </w:tc>
        <w:tc>
          <w:tcPr>
            <w:tcW w:w="3216" w:type="dxa"/>
            <w:vAlign w:val="center"/>
          </w:tcPr>
          <w:p w14:paraId="6E72DB63" w14:textId="77777777" w:rsidR="006D27B8" w:rsidRDefault="00000000">
            <w:pPr>
              <w:jc w:val="center"/>
            </w:pPr>
            <w:r>
              <w:rPr>
                <w:sz w:val="18"/>
              </w:rPr>
              <w:t>0.2941</w:t>
            </w:r>
          </w:p>
        </w:tc>
      </w:tr>
      <w:tr w:rsidR="006D27B8" w14:paraId="257CD555" w14:textId="77777777">
        <w:trPr>
          <w:jc w:val="center"/>
        </w:trPr>
        <w:tc>
          <w:tcPr>
            <w:tcW w:w="3216" w:type="dxa"/>
            <w:vAlign w:val="center"/>
          </w:tcPr>
          <w:p w14:paraId="7CCB8BA5" w14:textId="77777777" w:rsidR="006D27B8" w:rsidRDefault="00000000">
            <w:pPr>
              <w:jc w:val="center"/>
            </w:pPr>
            <w:r>
              <w:rPr>
                <w:sz w:val="18"/>
              </w:rPr>
              <w:t>4</w:t>
            </w:r>
          </w:p>
        </w:tc>
        <w:tc>
          <w:tcPr>
            <w:tcW w:w="3216" w:type="dxa"/>
            <w:vAlign w:val="center"/>
          </w:tcPr>
          <w:p w14:paraId="27B92630" w14:textId="77777777" w:rsidR="006D27B8" w:rsidRDefault="00000000">
            <w:pPr>
              <w:jc w:val="center"/>
            </w:pPr>
            <w:r>
              <w:rPr>
                <w:sz w:val="18"/>
              </w:rPr>
              <w:t>VIX</w:t>
            </w:r>
          </w:p>
        </w:tc>
        <w:tc>
          <w:tcPr>
            <w:tcW w:w="3216" w:type="dxa"/>
            <w:vAlign w:val="center"/>
          </w:tcPr>
          <w:p w14:paraId="04FAD2FD" w14:textId="77777777" w:rsidR="006D27B8" w:rsidRDefault="00000000">
            <w:pPr>
              <w:jc w:val="center"/>
            </w:pPr>
            <w:r>
              <w:rPr>
                <w:sz w:val="18"/>
              </w:rPr>
              <w:t>0.2941</w:t>
            </w:r>
          </w:p>
        </w:tc>
      </w:tr>
      <w:tr w:rsidR="006D27B8" w14:paraId="24DB4B99" w14:textId="77777777">
        <w:trPr>
          <w:jc w:val="center"/>
        </w:trPr>
        <w:tc>
          <w:tcPr>
            <w:tcW w:w="3216" w:type="dxa"/>
            <w:vAlign w:val="center"/>
          </w:tcPr>
          <w:p w14:paraId="4110D1CE" w14:textId="77777777" w:rsidR="006D27B8" w:rsidRDefault="00000000">
            <w:pPr>
              <w:jc w:val="center"/>
            </w:pPr>
            <w:r>
              <w:rPr>
                <w:sz w:val="18"/>
              </w:rPr>
              <w:t>5</w:t>
            </w:r>
          </w:p>
        </w:tc>
        <w:tc>
          <w:tcPr>
            <w:tcW w:w="3216" w:type="dxa"/>
            <w:vAlign w:val="center"/>
          </w:tcPr>
          <w:p w14:paraId="3D4DA0F4" w14:textId="77777777" w:rsidR="006D27B8" w:rsidRDefault="00000000">
            <w:pPr>
              <w:jc w:val="center"/>
            </w:pPr>
            <w:proofErr w:type="spellStart"/>
            <w:r>
              <w:rPr>
                <w:sz w:val="18"/>
              </w:rPr>
              <w:t>Dow_Jones</w:t>
            </w:r>
            <w:proofErr w:type="spellEnd"/>
          </w:p>
        </w:tc>
        <w:tc>
          <w:tcPr>
            <w:tcW w:w="3216" w:type="dxa"/>
            <w:vAlign w:val="center"/>
          </w:tcPr>
          <w:p w14:paraId="662497AA" w14:textId="77777777" w:rsidR="006D27B8" w:rsidRDefault="00000000">
            <w:pPr>
              <w:jc w:val="center"/>
            </w:pPr>
            <w:r>
              <w:rPr>
                <w:sz w:val="18"/>
              </w:rPr>
              <w:t>0.2941</w:t>
            </w:r>
          </w:p>
        </w:tc>
      </w:tr>
    </w:tbl>
    <w:p w14:paraId="0BEFE335" w14:textId="77777777" w:rsidR="006D27B8" w:rsidRDefault="00000000">
      <w:pPr>
        <w:jc w:val="left"/>
      </w:pPr>
      <w:r>
        <w:rPr>
          <w:b/>
        </w:rPr>
        <w:t xml:space="preserve">Eigenvector Centrality İlk 5 </w:t>
      </w:r>
      <w:proofErr w:type="spellStart"/>
      <w:r>
        <w:rPr>
          <w:b/>
        </w:rPr>
        <w:t>Düğüm</w:t>
      </w:r>
      <w:proofErr w:type="spellEnd"/>
    </w:p>
    <w:tbl>
      <w:tblPr>
        <w:tblStyle w:val="TabloKlavuzu"/>
        <w:tblW w:w="0" w:type="auto"/>
        <w:jc w:val="center"/>
        <w:tblLook w:val="04A0" w:firstRow="1" w:lastRow="0" w:firstColumn="1" w:lastColumn="0" w:noHBand="0" w:noVBand="1"/>
      </w:tblPr>
      <w:tblGrid>
        <w:gridCol w:w="3216"/>
        <w:gridCol w:w="3216"/>
        <w:gridCol w:w="3216"/>
      </w:tblGrid>
      <w:tr w:rsidR="006D27B8" w14:paraId="6A139971" w14:textId="77777777">
        <w:trPr>
          <w:jc w:val="center"/>
        </w:trPr>
        <w:tc>
          <w:tcPr>
            <w:tcW w:w="3216" w:type="dxa"/>
            <w:vAlign w:val="center"/>
          </w:tcPr>
          <w:p w14:paraId="0CEC2BB1" w14:textId="77777777" w:rsidR="006D27B8" w:rsidRDefault="00000000">
            <w:pPr>
              <w:jc w:val="center"/>
            </w:pPr>
            <w:proofErr w:type="spellStart"/>
            <w:r>
              <w:rPr>
                <w:sz w:val="18"/>
              </w:rPr>
              <w:t>Sıra</w:t>
            </w:r>
            <w:proofErr w:type="spellEnd"/>
          </w:p>
        </w:tc>
        <w:tc>
          <w:tcPr>
            <w:tcW w:w="3216" w:type="dxa"/>
            <w:vAlign w:val="center"/>
          </w:tcPr>
          <w:p w14:paraId="5B54EB0F" w14:textId="77777777" w:rsidR="006D27B8" w:rsidRDefault="00000000">
            <w:pPr>
              <w:jc w:val="center"/>
            </w:pPr>
            <w:proofErr w:type="spellStart"/>
            <w:r>
              <w:rPr>
                <w:sz w:val="18"/>
              </w:rPr>
              <w:t>Düğüm</w:t>
            </w:r>
            <w:proofErr w:type="spellEnd"/>
          </w:p>
        </w:tc>
        <w:tc>
          <w:tcPr>
            <w:tcW w:w="3216" w:type="dxa"/>
            <w:vAlign w:val="center"/>
          </w:tcPr>
          <w:p w14:paraId="63CA7C68" w14:textId="77777777" w:rsidR="006D27B8" w:rsidRDefault="00000000">
            <w:pPr>
              <w:jc w:val="center"/>
            </w:pPr>
            <w:r>
              <w:rPr>
                <w:sz w:val="18"/>
              </w:rPr>
              <w:t>Değer</w:t>
            </w:r>
          </w:p>
        </w:tc>
      </w:tr>
      <w:tr w:rsidR="006D27B8" w14:paraId="0A68095F" w14:textId="77777777">
        <w:trPr>
          <w:jc w:val="center"/>
        </w:trPr>
        <w:tc>
          <w:tcPr>
            <w:tcW w:w="3216" w:type="dxa"/>
            <w:vAlign w:val="center"/>
          </w:tcPr>
          <w:p w14:paraId="0CF260F7" w14:textId="77777777" w:rsidR="006D27B8" w:rsidRDefault="00000000">
            <w:pPr>
              <w:jc w:val="center"/>
            </w:pPr>
            <w:r>
              <w:rPr>
                <w:sz w:val="18"/>
              </w:rPr>
              <w:t>1</w:t>
            </w:r>
          </w:p>
        </w:tc>
        <w:tc>
          <w:tcPr>
            <w:tcW w:w="3216" w:type="dxa"/>
            <w:vAlign w:val="center"/>
          </w:tcPr>
          <w:p w14:paraId="497EA033" w14:textId="77777777" w:rsidR="006D27B8" w:rsidRDefault="00000000">
            <w:pPr>
              <w:jc w:val="center"/>
            </w:pPr>
            <w:r>
              <w:rPr>
                <w:sz w:val="18"/>
              </w:rPr>
              <w:t>DAX</w:t>
            </w:r>
          </w:p>
        </w:tc>
        <w:tc>
          <w:tcPr>
            <w:tcW w:w="3216" w:type="dxa"/>
            <w:vAlign w:val="center"/>
          </w:tcPr>
          <w:p w14:paraId="19D48E69" w14:textId="77777777" w:rsidR="006D27B8" w:rsidRDefault="00000000">
            <w:pPr>
              <w:jc w:val="center"/>
            </w:pPr>
            <w:r>
              <w:rPr>
                <w:sz w:val="18"/>
              </w:rPr>
              <w:t>0.4082</w:t>
            </w:r>
          </w:p>
        </w:tc>
      </w:tr>
      <w:tr w:rsidR="006D27B8" w14:paraId="304DEEF5" w14:textId="77777777">
        <w:trPr>
          <w:jc w:val="center"/>
        </w:trPr>
        <w:tc>
          <w:tcPr>
            <w:tcW w:w="3216" w:type="dxa"/>
            <w:vAlign w:val="center"/>
          </w:tcPr>
          <w:p w14:paraId="543C2FF7" w14:textId="77777777" w:rsidR="006D27B8" w:rsidRDefault="00000000">
            <w:pPr>
              <w:jc w:val="center"/>
            </w:pPr>
            <w:r>
              <w:rPr>
                <w:sz w:val="18"/>
              </w:rPr>
              <w:t>2</w:t>
            </w:r>
          </w:p>
        </w:tc>
        <w:tc>
          <w:tcPr>
            <w:tcW w:w="3216" w:type="dxa"/>
            <w:vAlign w:val="center"/>
          </w:tcPr>
          <w:p w14:paraId="24090840" w14:textId="77777777" w:rsidR="006D27B8" w:rsidRDefault="00000000">
            <w:pPr>
              <w:jc w:val="center"/>
            </w:pPr>
            <w:r>
              <w:rPr>
                <w:sz w:val="18"/>
              </w:rPr>
              <w:t>SP500</w:t>
            </w:r>
          </w:p>
        </w:tc>
        <w:tc>
          <w:tcPr>
            <w:tcW w:w="3216" w:type="dxa"/>
            <w:vAlign w:val="center"/>
          </w:tcPr>
          <w:p w14:paraId="098E39D9" w14:textId="77777777" w:rsidR="006D27B8" w:rsidRDefault="00000000">
            <w:pPr>
              <w:jc w:val="center"/>
            </w:pPr>
            <w:r>
              <w:rPr>
                <w:sz w:val="18"/>
              </w:rPr>
              <w:t>0.4082</w:t>
            </w:r>
          </w:p>
        </w:tc>
      </w:tr>
      <w:tr w:rsidR="006D27B8" w14:paraId="35A05750" w14:textId="77777777">
        <w:trPr>
          <w:jc w:val="center"/>
        </w:trPr>
        <w:tc>
          <w:tcPr>
            <w:tcW w:w="3216" w:type="dxa"/>
            <w:vAlign w:val="center"/>
          </w:tcPr>
          <w:p w14:paraId="38D4FE87" w14:textId="77777777" w:rsidR="006D27B8" w:rsidRDefault="00000000">
            <w:pPr>
              <w:jc w:val="center"/>
            </w:pPr>
            <w:r>
              <w:rPr>
                <w:sz w:val="18"/>
              </w:rPr>
              <w:t>3</w:t>
            </w:r>
          </w:p>
        </w:tc>
        <w:tc>
          <w:tcPr>
            <w:tcW w:w="3216" w:type="dxa"/>
            <w:vAlign w:val="center"/>
          </w:tcPr>
          <w:p w14:paraId="5E354C7F" w14:textId="77777777" w:rsidR="006D27B8" w:rsidRDefault="00000000">
            <w:pPr>
              <w:jc w:val="center"/>
            </w:pPr>
            <w:r>
              <w:rPr>
                <w:sz w:val="18"/>
              </w:rPr>
              <w:t>FTSE100</w:t>
            </w:r>
          </w:p>
        </w:tc>
        <w:tc>
          <w:tcPr>
            <w:tcW w:w="3216" w:type="dxa"/>
            <w:vAlign w:val="center"/>
          </w:tcPr>
          <w:p w14:paraId="3DC47A9B" w14:textId="77777777" w:rsidR="006D27B8" w:rsidRDefault="00000000">
            <w:pPr>
              <w:jc w:val="center"/>
            </w:pPr>
            <w:r>
              <w:rPr>
                <w:sz w:val="18"/>
              </w:rPr>
              <w:t>0.4082</w:t>
            </w:r>
          </w:p>
        </w:tc>
      </w:tr>
      <w:tr w:rsidR="006D27B8" w14:paraId="38BA6AA9" w14:textId="77777777">
        <w:trPr>
          <w:jc w:val="center"/>
        </w:trPr>
        <w:tc>
          <w:tcPr>
            <w:tcW w:w="3216" w:type="dxa"/>
            <w:vAlign w:val="center"/>
          </w:tcPr>
          <w:p w14:paraId="63426B15" w14:textId="77777777" w:rsidR="006D27B8" w:rsidRDefault="00000000">
            <w:pPr>
              <w:jc w:val="center"/>
            </w:pPr>
            <w:r>
              <w:rPr>
                <w:sz w:val="18"/>
              </w:rPr>
              <w:t>4</w:t>
            </w:r>
          </w:p>
        </w:tc>
        <w:tc>
          <w:tcPr>
            <w:tcW w:w="3216" w:type="dxa"/>
            <w:vAlign w:val="center"/>
          </w:tcPr>
          <w:p w14:paraId="0612E85D" w14:textId="77777777" w:rsidR="006D27B8" w:rsidRDefault="00000000">
            <w:pPr>
              <w:jc w:val="center"/>
            </w:pPr>
            <w:r>
              <w:rPr>
                <w:sz w:val="18"/>
              </w:rPr>
              <w:t>VIX</w:t>
            </w:r>
          </w:p>
        </w:tc>
        <w:tc>
          <w:tcPr>
            <w:tcW w:w="3216" w:type="dxa"/>
            <w:vAlign w:val="center"/>
          </w:tcPr>
          <w:p w14:paraId="1E68E232" w14:textId="77777777" w:rsidR="006D27B8" w:rsidRDefault="00000000">
            <w:pPr>
              <w:jc w:val="center"/>
            </w:pPr>
            <w:r>
              <w:rPr>
                <w:sz w:val="18"/>
              </w:rPr>
              <w:t>0.4082</w:t>
            </w:r>
          </w:p>
        </w:tc>
      </w:tr>
      <w:tr w:rsidR="006D27B8" w14:paraId="4377565A" w14:textId="77777777">
        <w:trPr>
          <w:jc w:val="center"/>
        </w:trPr>
        <w:tc>
          <w:tcPr>
            <w:tcW w:w="3216" w:type="dxa"/>
            <w:vAlign w:val="center"/>
          </w:tcPr>
          <w:p w14:paraId="629AAEB5" w14:textId="77777777" w:rsidR="006D27B8" w:rsidRDefault="00000000">
            <w:pPr>
              <w:jc w:val="center"/>
            </w:pPr>
            <w:r>
              <w:rPr>
                <w:sz w:val="18"/>
              </w:rPr>
              <w:t>5</w:t>
            </w:r>
          </w:p>
        </w:tc>
        <w:tc>
          <w:tcPr>
            <w:tcW w:w="3216" w:type="dxa"/>
            <w:vAlign w:val="center"/>
          </w:tcPr>
          <w:p w14:paraId="632D435F" w14:textId="77777777" w:rsidR="006D27B8" w:rsidRDefault="00000000">
            <w:pPr>
              <w:jc w:val="center"/>
            </w:pPr>
            <w:proofErr w:type="spellStart"/>
            <w:r>
              <w:rPr>
                <w:sz w:val="18"/>
              </w:rPr>
              <w:t>Dow_Jones</w:t>
            </w:r>
            <w:proofErr w:type="spellEnd"/>
          </w:p>
        </w:tc>
        <w:tc>
          <w:tcPr>
            <w:tcW w:w="3216" w:type="dxa"/>
            <w:vAlign w:val="center"/>
          </w:tcPr>
          <w:p w14:paraId="5A7E89BF" w14:textId="77777777" w:rsidR="006D27B8" w:rsidRDefault="00000000">
            <w:pPr>
              <w:jc w:val="center"/>
            </w:pPr>
            <w:r>
              <w:rPr>
                <w:sz w:val="18"/>
              </w:rPr>
              <w:t>0.4082</w:t>
            </w:r>
          </w:p>
        </w:tc>
      </w:tr>
    </w:tbl>
    <w:p w14:paraId="54389F19" w14:textId="77777777" w:rsidR="00401385" w:rsidRDefault="00000000" w:rsidP="001A1FC8">
      <w:pPr>
        <w:pStyle w:val="Balk3"/>
      </w:pPr>
      <w:bookmarkStart w:id="27" w:name="_Toc230351658"/>
      <w:r>
        <w:t xml:space="preserve">6.5 Global </w:t>
      </w:r>
      <w:proofErr w:type="spellStart"/>
      <w:r>
        <w:t>Ağ</w:t>
      </w:r>
      <w:proofErr w:type="spellEnd"/>
      <w:r>
        <w:t xml:space="preserve"> </w:t>
      </w:r>
      <w:proofErr w:type="spellStart"/>
      <w:r>
        <w:t>Ölçütleri</w:t>
      </w:r>
      <w:bookmarkEnd w:id="27"/>
      <w:proofErr w:type="spellEnd"/>
    </w:p>
    <w:tbl>
      <w:tblPr>
        <w:tblStyle w:val="TabloKlavuzu"/>
        <w:tblW w:w="0" w:type="auto"/>
        <w:jc w:val="center"/>
        <w:tblLook w:val="04A0" w:firstRow="1" w:lastRow="0" w:firstColumn="1" w:lastColumn="0" w:noHBand="0" w:noVBand="1"/>
      </w:tblPr>
      <w:tblGrid>
        <w:gridCol w:w="3216"/>
        <w:gridCol w:w="3216"/>
        <w:gridCol w:w="3216"/>
      </w:tblGrid>
      <w:tr w:rsidR="00401385" w14:paraId="7A7F50A5" w14:textId="77777777">
        <w:trPr>
          <w:jc w:val="center"/>
        </w:trPr>
        <w:tc>
          <w:tcPr>
            <w:tcW w:w="3216" w:type="dxa"/>
            <w:shd w:val="clear" w:color="auto" w:fill="1F4E79"/>
            <w:vAlign w:val="center"/>
          </w:tcPr>
          <w:p w14:paraId="1B3C6B36" w14:textId="77777777" w:rsidR="00401385" w:rsidRDefault="00000000">
            <w:pPr>
              <w:spacing w:after="60"/>
              <w:jc w:val="center"/>
            </w:pPr>
            <w:r>
              <w:rPr>
                <w:b/>
                <w:color w:val="FFFFFF"/>
                <w:sz w:val="18"/>
              </w:rPr>
              <w:t xml:space="preserve">Global </w:t>
            </w:r>
            <w:proofErr w:type="spellStart"/>
            <w:r>
              <w:rPr>
                <w:b/>
                <w:color w:val="FFFFFF"/>
                <w:sz w:val="18"/>
              </w:rPr>
              <w:t>Ölçüt</w:t>
            </w:r>
            <w:proofErr w:type="spellEnd"/>
          </w:p>
        </w:tc>
        <w:tc>
          <w:tcPr>
            <w:tcW w:w="3216" w:type="dxa"/>
            <w:shd w:val="clear" w:color="auto" w:fill="1F4E79"/>
            <w:vAlign w:val="center"/>
          </w:tcPr>
          <w:p w14:paraId="77E9A405" w14:textId="77777777" w:rsidR="00401385" w:rsidRDefault="00000000">
            <w:pPr>
              <w:spacing w:after="60"/>
              <w:jc w:val="center"/>
            </w:pPr>
            <w:r>
              <w:rPr>
                <w:b/>
                <w:color w:val="FFFFFF"/>
                <w:sz w:val="18"/>
              </w:rPr>
              <w:t>Değer</w:t>
            </w:r>
          </w:p>
        </w:tc>
        <w:tc>
          <w:tcPr>
            <w:tcW w:w="3216" w:type="dxa"/>
            <w:shd w:val="clear" w:color="auto" w:fill="1F4E79"/>
            <w:vAlign w:val="center"/>
          </w:tcPr>
          <w:p w14:paraId="594656DD" w14:textId="77777777" w:rsidR="00401385" w:rsidRDefault="00000000">
            <w:pPr>
              <w:spacing w:after="60"/>
              <w:jc w:val="center"/>
            </w:pPr>
            <w:proofErr w:type="spellStart"/>
            <w:r>
              <w:rPr>
                <w:b/>
                <w:color w:val="FFFFFF"/>
                <w:sz w:val="18"/>
              </w:rPr>
              <w:t>Yorum</w:t>
            </w:r>
            <w:proofErr w:type="spellEnd"/>
          </w:p>
        </w:tc>
      </w:tr>
      <w:tr w:rsidR="00401385" w14:paraId="4F603AFC" w14:textId="77777777">
        <w:trPr>
          <w:jc w:val="center"/>
        </w:trPr>
        <w:tc>
          <w:tcPr>
            <w:tcW w:w="3216" w:type="dxa"/>
            <w:vAlign w:val="center"/>
          </w:tcPr>
          <w:p w14:paraId="0145CD85" w14:textId="77777777" w:rsidR="00F605D6" w:rsidRDefault="00000000">
            <w:pPr>
              <w:jc w:val="center"/>
            </w:pPr>
            <w:r>
              <w:rPr>
                <w:sz w:val="18"/>
              </w:rPr>
              <w:t>Tam ağ düğüm sayısı</w:t>
            </w:r>
          </w:p>
        </w:tc>
        <w:tc>
          <w:tcPr>
            <w:tcW w:w="3216" w:type="dxa"/>
            <w:vAlign w:val="center"/>
          </w:tcPr>
          <w:p w14:paraId="6DEA194B" w14:textId="77777777" w:rsidR="00F605D6" w:rsidRDefault="00000000">
            <w:pPr>
              <w:jc w:val="center"/>
            </w:pPr>
            <w:r>
              <w:rPr>
                <w:sz w:val="18"/>
              </w:rPr>
              <w:t>18</w:t>
            </w:r>
          </w:p>
        </w:tc>
        <w:tc>
          <w:tcPr>
            <w:tcW w:w="3216" w:type="dxa"/>
            <w:vAlign w:val="center"/>
          </w:tcPr>
          <w:p w14:paraId="48D93201" w14:textId="77777777" w:rsidR="00F605D6" w:rsidRDefault="00000000">
            <w:pPr>
              <w:jc w:val="center"/>
            </w:pPr>
            <w:r>
              <w:rPr>
                <w:sz w:val="18"/>
              </w:rPr>
              <w:t>İzole düğümler dahil tüm finansal varlıklar</w:t>
            </w:r>
          </w:p>
        </w:tc>
      </w:tr>
      <w:tr w:rsidR="00401385" w14:paraId="2C0E21CF" w14:textId="77777777">
        <w:trPr>
          <w:jc w:val="center"/>
        </w:trPr>
        <w:tc>
          <w:tcPr>
            <w:tcW w:w="3216" w:type="dxa"/>
            <w:vAlign w:val="center"/>
          </w:tcPr>
          <w:p w14:paraId="39C3C198" w14:textId="77777777" w:rsidR="00F605D6" w:rsidRDefault="00000000">
            <w:pPr>
              <w:jc w:val="center"/>
            </w:pPr>
            <w:r>
              <w:rPr>
                <w:sz w:val="18"/>
              </w:rPr>
              <w:t>Kenar sayısı</w:t>
            </w:r>
          </w:p>
        </w:tc>
        <w:tc>
          <w:tcPr>
            <w:tcW w:w="3216" w:type="dxa"/>
            <w:vAlign w:val="center"/>
          </w:tcPr>
          <w:p w14:paraId="25E6BB36" w14:textId="77777777" w:rsidR="00F605D6" w:rsidRDefault="00000000">
            <w:pPr>
              <w:jc w:val="center"/>
            </w:pPr>
            <w:r>
              <w:rPr>
                <w:sz w:val="18"/>
              </w:rPr>
              <w:t>19</w:t>
            </w:r>
          </w:p>
        </w:tc>
        <w:tc>
          <w:tcPr>
            <w:tcW w:w="3216" w:type="dxa"/>
            <w:vAlign w:val="center"/>
          </w:tcPr>
          <w:p w14:paraId="1FA8DC0A" w14:textId="77777777" w:rsidR="00F605D6" w:rsidRDefault="00000000">
            <w:pPr>
              <w:jc w:val="center"/>
            </w:pPr>
            <w:r>
              <w:rPr>
                <w:sz w:val="18"/>
              </w:rPr>
              <w:t>|correlation| &gt;= 0.40 koşulunu sağlayan güçlü ilişkiler</w:t>
            </w:r>
          </w:p>
        </w:tc>
      </w:tr>
      <w:tr w:rsidR="00401385" w14:paraId="467E41D7" w14:textId="77777777">
        <w:trPr>
          <w:jc w:val="center"/>
        </w:trPr>
        <w:tc>
          <w:tcPr>
            <w:tcW w:w="3216" w:type="dxa"/>
            <w:vAlign w:val="center"/>
          </w:tcPr>
          <w:p w14:paraId="3533C230" w14:textId="77777777" w:rsidR="00F605D6" w:rsidRDefault="00000000">
            <w:pPr>
              <w:jc w:val="center"/>
            </w:pPr>
            <w:r>
              <w:rPr>
                <w:sz w:val="18"/>
              </w:rPr>
              <w:t>Tam ağ yoğunluğu</w:t>
            </w:r>
          </w:p>
        </w:tc>
        <w:tc>
          <w:tcPr>
            <w:tcW w:w="3216" w:type="dxa"/>
            <w:vAlign w:val="center"/>
          </w:tcPr>
          <w:p w14:paraId="1DAD89ED" w14:textId="77777777" w:rsidR="00F605D6" w:rsidRDefault="00000000">
            <w:pPr>
              <w:jc w:val="center"/>
            </w:pPr>
            <w:r>
              <w:rPr>
                <w:sz w:val="18"/>
              </w:rPr>
              <w:t>0.1242</w:t>
            </w:r>
          </w:p>
        </w:tc>
        <w:tc>
          <w:tcPr>
            <w:tcW w:w="3216" w:type="dxa"/>
            <w:vAlign w:val="center"/>
          </w:tcPr>
          <w:p w14:paraId="2590FE73" w14:textId="77777777" w:rsidR="00F605D6" w:rsidRDefault="00000000">
            <w:pPr>
              <w:jc w:val="center"/>
            </w:pPr>
            <w:r>
              <w:rPr>
                <w:sz w:val="18"/>
              </w:rPr>
              <w:t>İzole düğümler dahil edildiğinde ağ seyrek yapıdadır</w:t>
            </w:r>
          </w:p>
        </w:tc>
      </w:tr>
      <w:tr w:rsidR="00F605D6" w14:paraId="2EFB25A1" w14:textId="77777777">
        <w:trPr>
          <w:jc w:val="center"/>
        </w:trPr>
        <w:tc>
          <w:tcPr>
            <w:tcW w:w="3216" w:type="dxa"/>
            <w:vAlign w:val="center"/>
          </w:tcPr>
          <w:p w14:paraId="74B0BA8E" w14:textId="77777777" w:rsidR="00F605D6" w:rsidRDefault="00000000">
            <w:pPr>
              <w:jc w:val="center"/>
            </w:pPr>
            <w:r>
              <w:rPr>
                <w:sz w:val="18"/>
              </w:rPr>
              <w:t>Aktif alt ağ yoğunluğu</w:t>
            </w:r>
          </w:p>
        </w:tc>
        <w:tc>
          <w:tcPr>
            <w:tcW w:w="3216" w:type="dxa"/>
            <w:vAlign w:val="center"/>
          </w:tcPr>
          <w:p w14:paraId="3AF1D78B" w14:textId="77777777" w:rsidR="00F605D6" w:rsidRDefault="00000000">
            <w:pPr>
              <w:jc w:val="center"/>
            </w:pPr>
            <w:r>
              <w:rPr>
                <w:sz w:val="18"/>
              </w:rPr>
              <w:t>0.2436</w:t>
            </w:r>
          </w:p>
        </w:tc>
        <w:tc>
          <w:tcPr>
            <w:tcW w:w="3216" w:type="dxa"/>
            <w:vAlign w:val="center"/>
          </w:tcPr>
          <w:p w14:paraId="6AE6B002" w14:textId="77777777" w:rsidR="00F605D6" w:rsidRDefault="00000000">
            <w:pPr>
              <w:jc w:val="center"/>
            </w:pPr>
            <w:r>
              <w:rPr>
                <w:sz w:val="18"/>
              </w:rPr>
              <w:t>Yalnızca bağlantısı olan 13 düğüm dikkate alındığında yoğunluk artar</w:t>
            </w:r>
          </w:p>
        </w:tc>
      </w:tr>
      <w:tr w:rsidR="00F605D6" w14:paraId="6854EAFC" w14:textId="77777777">
        <w:trPr>
          <w:jc w:val="center"/>
        </w:trPr>
        <w:tc>
          <w:tcPr>
            <w:tcW w:w="3216" w:type="dxa"/>
            <w:vAlign w:val="center"/>
          </w:tcPr>
          <w:p w14:paraId="73DF505A" w14:textId="77777777" w:rsidR="00F605D6" w:rsidRDefault="00000000">
            <w:pPr>
              <w:jc w:val="center"/>
            </w:pPr>
            <w:r>
              <w:rPr>
                <w:sz w:val="18"/>
              </w:rPr>
              <w:t>Ortalama derece</w:t>
            </w:r>
          </w:p>
        </w:tc>
        <w:tc>
          <w:tcPr>
            <w:tcW w:w="3216" w:type="dxa"/>
            <w:vAlign w:val="center"/>
          </w:tcPr>
          <w:p w14:paraId="591A75BE" w14:textId="77777777" w:rsidR="00F605D6" w:rsidRDefault="00000000">
            <w:pPr>
              <w:jc w:val="center"/>
            </w:pPr>
            <w:r>
              <w:rPr>
                <w:sz w:val="18"/>
              </w:rPr>
              <w:t>2.1111</w:t>
            </w:r>
          </w:p>
        </w:tc>
        <w:tc>
          <w:tcPr>
            <w:tcW w:w="3216" w:type="dxa"/>
            <w:vAlign w:val="center"/>
          </w:tcPr>
          <w:p w14:paraId="6723ED56" w14:textId="77777777" w:rsidR="00F605D6" w:rsidRDefault="00000000">
            <w:pPr>
              <w:jc w:val="center"/>
            </w:pPr>
            <w:r>
              <w:rPr>
                <w:sz w:val="18"/>
              </w:rPr>
              <w:t>Tam ağda bir varlığın ortalama bağlantı sayısı</w:t>
            </w:r>
          </w:p>
        </w:tc>
      </w:tr>
      <w:tr w:rsidR="00F605D6" w14:paraId="6E2440CA" w14:textId="77777777">
        <w:trPr>
          <w:jc w:val="center"/>
        </w:trPr>
        <w:tc>
          <w:tcPr>
            <w:tcW w:w="3216" w:type="dxa"/>
            <w:vAlign w:val="center"/>
          </w:tcPr>
          <w:p w14:paraId="1CC7B139" w14:textId="77777777" w:rsidR="00F605D6" w:rsidRDefault="00000000">
            <w:pPr>
              <w:jc w:val="center"/>
            </w:pPr>
            <w:r>
              <w:rPr>
                <w:sz w:val="18"/>
              </w:rPr>
              <w:t>Tam ağ bileşen sayısı</w:t>
            </w:r>
          </w:p>
        </w:tc>
        <w:tc>
          <w:tcPr>
            <w:tcW w:w="3216" w:type="dxa"/>
            <w:vAlign w:val="center"/>
          </w:tcPr>
          <w:p w14:paraId="33E68BDC" w14:textId="77777777" w:rsidR="00F605D6" w:rsidRDefault="00000000">
            <w:pPr>
              <w:jc w:val="center"/>
            </w:pPr>
            <w:r>
              <w:rPr>
                <w:sz w:val="18"/>
              </w:rPr>
              <w:t>9</w:t>
            </w:r>
          </w:p>
        </w:tc>
        <w:tc>
          <w:tcPr>
            <w:tcW w:w="3216" w:type="dxa"/>
            <w:vAlign w:val="center"/>
          </w:tcPr>
          <w:p w14:paraId="2E903A95" w14:textId="77777777" w:rsidR="00F605D6" w:rsidRDefault="00000000">
            <w:pPr>
              <w:jc w:val="center"/>
            </w:pPr>
            <w:r>
              <w:rPr>
                <w:sz w:val="18"/>
              </w:rPr>
              <w:t>İzole varlıklar dahil edildiğinde parçalı yapı belirgindir</w:t>
            </w:r>
          </w:p>
        </w:tc>
      </w:tr>
      <w:tr w:rsidR="00F605D6" w14:paraId="13DBDAFD" w14:textId="77777777">
        <w:trPr>
          <w:jc w:val="center"/>
        </w:trPr>
        <w:tc>
          <w:tcPr>
            <w:tcW w:w="3216" w:type="dxa"/>
            <w:vAlign w:val="center"/>
          </w:tcPr>
          <w:p w14:paraId="7FD67D57" w14:textId="77777777" w:rsidR="00F605D6" w:rsidRDefault="00000000">
            <w:pPr>
              <w:jc w:val="center"/>
            </w:pPr>
            <w:r>
              <w:rPr>
                <w:sz w:val="18"/>
              </w:rPr>
              <w:t>Aktif alt ağ bileşen sayısı</w:t>
            </w:r>
          </w:p>
        </w:tc>
        <w:tc>
          <w:tcPr>
            <w:tcW w:w="3216" w:type="dxa"/>
            <w:vAlign w:val="center"/>
          </w:tcPr>
          <w:p w14:paraId="62936B77" w14:textId="77777777" w:rsidR="00F605D6" w:rsidRDefault="00000000">
            <w:pPr>
              <w:jc w:val="center"/>
            </w:pPr>
            <w:r>
              <w:rPr>
                <w:sz w:val="18"/>
              </w:rPr>
              <w:t>4</w:t>
            </w:r>
          </w:p>
        </w:tc>
        <w:tc>
          <w:tcPr>
            <w:tcW w:w="3216" w:type="dxa"/>
            <w:vAlign w:val="center"/>
          </w:tcPr>
          <w:p w14:paraId="4C8E8D9F" w14:textId="77777777" w:rsidR="00F605D6" w:rsidRDefault="00000000">
            <w:pPr>
              <w:jc w:val="center"/>
            </w:pPr>
            <w:r>
              <w:rPr>
                <w:sz w:val="18"/>
              </w:rPr>
              <w:t>Bağlantılı finansal segmentlerin sayısını gösterir</w:t>
            </w:r>
          </w:p>
        </w:tc>
      </w:tr>
      <w:tr w:rsidR="00F605D6" w14:paraId="5D86E1F8" w14:textId="77777777">
        <w:trPr>
          <w:jc w:val="center"/>
        </w:trPr>
        <w:tc>
          <w:tcPr>
            <w:tcW w:w="3216" w:type="dxa"/>
            <w:vAlign w:val="center"/>
          </w:tcPr>
          <w:p w14:paraId="746CE7A9" w14:textId="77777777" w:rsidR="00F605D6" w:rsidRDefault="00000000">
            <w:pPr>
              <w:jc w:val="center"/>
            </w:pPr>
            <w:r>
              <w:rPr>
                <w:sz w:val="18"/>
              </w:rPr>
              <w:t>En büyük bileşen çapı</w:t>
            </w:r>
          </w:p>
        </w:tc>
        <w:tc>
          <w:tcPr>
            <w:tcW w:w="3216" w:type="dxa"/>
            <w:vAlign w:val="center"/>
          </w:tcPr>
          <w:p w14:paraId="110030BD" w14:textId="77777777" w:rsidR="00F605D6" w:rsidRDefault="00000000">
            <w:pPr>
              <w:jc w:val="center"/>
            </w:pPr>
            <w:r>
              <w:rPr>
                <w:sz w:val="18"/>
              </w:rPr>
              <w:t>1</w:t>
            </w:r>
          </w:p>
        </w:tc>
        <w:tc>
          <w:tcPr>
            <w:tcW w:w="3216" w:type="dxa"/>
            <w:vAlign w:val="center"/>
          </w:tcPr>
          <w:p w14:paraId="4F5A7D54" w14:textId="77777777" w:rsidR="00F605D6" w:rsidRDefault="00000000">
            <w:pPr>
              <w:jc w:val="center"/>
            </w:pPr>
            <w:r>
              <w:rPr>
                <w:sz w:val="18"/>
              </w:rPr>
              <w:t>Ağ parçalı olduğu için çap en büyük bağlı bileşen üzerinden hesaplanmıştır</w:t>
            </w:r>
          </w:p>
        </w:tc>
      </w:tr>
      <w:tr w:rsidR="00F605D6" w14:paraId="18001E6E" w14:textId="77777777">
        <w:trPr>
          <w:jc w:val="center"/>
        </w:trPr>
        <w:tc>
          <w:tcPr>
            <w:tcW w:w="3216" w:type="dxa"/>
            <w:vAlign w:val="center"/>
          </w:tcPr>
          <w:p w14:paraId="1A97DADC" w14:textId="77777777" w:rsidR="00F605D6" w:rsidRDefault="00000000">
            <w:pPr>
              <w:jc w:val="center"/>
            </w:pPr>
            <w:r>
              <w:rPr>
                <w:sz w:val="18"/>
              </w:rPr>
              <w:t>Ortalama kümeleme katsayısı</w:t>
            </w:r>
          </w:p>
        </w:tc>
        <w:tc>
          <w:tcPr>
            <w:tcW w:w="3216" w:type="dxa"/>
            <w:vAlign w:val="center"/>
          </w:tcPr>
          <w:p w14:paraId="4EB3F5C0" w14:textId="77777777" w:rsidR="00F605D6" w:rsidRDefault="00000000">
            <w:pPr>
              <w:jc w:val="center"/>
            </w:pPr>
            <w:r>
              <w:rPr>
                <w:sz w:val="18"/>
              </w:rPr>
              <w:t>0.3333</w:t>
            </w:r>
          </w:p>
        </w:tc>
        <w:tc>
          <w:tcPr>
            <w:tcW w:w="3216" w:type="dxa"/>
            <w:vAlign w:val="center"/>
          </w:tcPr>
          <w:p w14:paraId="68E799B2" w14:textId="77777777" w:rsidR="00F605D6" w:rsidRDefault="00000000">
            <w:pPr>
              <w:jc w:val="center"/>
            </w:pPr>
            <w:r>
              <w:rPr>
                <w:sz w:val="18"/>
              </w:rPr>
              <w:t>Belirli piyasa segmentlerinde kümelenme eğilimi vardır</w:t>
            </w:r>
          </w:p>
        </w:tc>
      </w:tr>
    </w:tbl>
    <w:p w14:paraId="579C107E" w14:textId="77777777" w:rsidR="00401385" w:rsidRDefault="00401385"/>
    <w:p w14:paraId="193183E6" w14:textId="77777777" w:rsidR="00401385" w:rsidRDefault="00000000">
      <w:pPr>
        <w:ind w:firstLine="360"/>
      </w:pPr>
      <w:r>
        <w:lastRenderedPageBreak/>
        <w:t xml:space="preserve">Network density </w:t>
      </w:r>
      <w:proofErr w:type="spellStart"/>
      <w:r>
        <w:t>değerinin</w:t>
      </w:r>
      <w:proofErr w:type="spellEnd"/>
      <w:r>
        <w:t xml:space="preserve"> 0.2436 </w:t>
      </w:r>
      <w:proofErr w:type="spellStart"/>
      <w:r>
        <w:t>olması</w:t>
      </w:r>
      <w:proofErr w:type="spellEnd"/>
      <w:r>
        <w:t xml:space="preserve">, </w:t>
      </w:r>
      <w:proofErr w:type="spellStart"/>
      <w:r>
        <w:t>ağdaki</w:t>
      </w:r>
      <w:proofErr w:type="spellEnd"/>
      <w:r>
        <w:t xml:space="preserve"> </w:t>
      </w:r>
      <w:proofErr w:type="spellStart"/>
      <w:r>
        <w:t>tüm</w:t>
      </w:r>
      <w:proofErr w:type="spellEnd"/>
      <w:r>
        <w:t xml:space="preserve"> </w:t>
      </w:r>
      <w:proofErr w:type="spellStart"/>
      <w:r>
        <w:t>olası</w:t>
      </w:r>
      <w:proofErr w:type="spellEnd"/>
      <w:r>
        <w:t xml:space="preserve"> </w:t>
      </w:r>
      <w:proofErr w:type="spellStart"/>
      <w:r>
        <w:t>bağlantıların</w:t>
      </w:r>
      <w:proofErr w:type="spellEnd"/>
      <w:r>
        <w:t xml:space="preserve"> </w:t>
      </w:r>
      <w:proofErr w:type="spellStart"/>
      <w:r>
        <w:t>yaklaşık</w:t>
      </w:r>
      <w:proofErr w:type="spellEnd"/>
      <w:r>
        <w:t xml:space="preserve"> </w:t>
      </w:r>
      <w:proofErr w:type="spellStart"/>
      <w:r>
        <w:t>dörtte</w:t>
      </w:r>
      <w:proofErr w:type="spellEnd"/>
      <w:r>
        <w:t xml:space="preserve"> </w:t>
      </w:r>
      <w:proofErr w:type="spellStart"/>
      <w:r>
        <w:t>birinin</w:t>
      </w:r>
      <w:proofErr w:type="spellEnd"/>
      <w:r>
        <w:t xml:space="preserve"> threshold </w:t>
      </w:r>
      <w:proofErr w:type="spellStart"/>
      <w:r>
        <w:t>sonrası</w:t>
      </w:r>
      <w:proofErr w:type="spellEnd"/>
      <w:r>
        <w:t xml:space="preserve"> </w:t>
      </w:r>
      <w:proofErr w:type="spellStart"/>
      <w:r>
        <w:t>güçlü</w:t>
      </w:r>
      <w:proofErr w:type="spellEnd"/>
      <w:r>
        <w:t xml:space="preserve"> </w:t>
      </w:r>
      <w:proofErr w:type="spellStart"/>
      <w:r>
        <w:t>ilişki</w:t>
      </w:r>
      <w:proofErr w:type="spellEnd"/>
      <w:r>
        <w:t xml:space="preserve"> </w:t>
      </w:r>
      <w:proofErr w:type="spellStart"/>
      <w:r>
        <w:t>olarak</w:t>
      </w:r>
      <w:proofErr w:type="spellEnd"/>
      <w:r>
        <w:t xml:space="preserve"> </w:t>
      </w:r>
      <w:proofErr w:type="spellStart"/>
      <w:r>
        <w:t>kaldığını</w:t>
      </w:r>
      <w:proofErr w:type="spellEnd"/>
      <w:r>
        <w:t xml:space="preserve"> </w:t>
      </w:r>
      <w:proofErr w:type="spellStart"/>
      <w:r>
        <w:t>göstermektedir</w:t>
      </w:r>
      <w:proofErr w:type="spellEnd"/>
      <w:r>
        <w:t xml:space="preserve">. Bu </w:t>
      </w:r>
      <w:proofErr w:type="spellStart"/>
      <w:r>
        <w:t>sonuç</w:t>
      </w:r>
      <w:proofErr w:type="spellEnd"/>
      <w:r>
        <w:t xml:space="preserve">, </w:t>
      </w:r>
      <w:proofErr w:type="spellStart"/>
      <w:r>
        <w:t>finansal</w:t>
      </w:r>
      <w:proofErr w:type="spellEnd"/>
      <w:r>
        <w:t xml:space="preserve"> </w:t>
      </w:r>
      <w:proofErr w:type="spellStart"/>
      <w:r>
        <w:t>varlıkların</w:t>
      </w:r>
      <w:proofErr w:type="spellEnd"/>
      <w:r>
        <w:t xml:space="preserve"> </w:t>
      </w:r>
      <w:proofErr w:type="spellStart"/>
      <w:r>
        <w:t>tamamının</w:t>
      </w:r>
      <w:proofErr w:type="spellEnd"/>
      <w:r>
        <w:t xml:space="preserve"> </w:t>
      </w:r>
      <w:proofErr w:type="spellStart"/>
      <w:r>
        <w:t>birbirine</w:t>
      </w:r>
      <w:proofErr w:type="spellEnd"/>
      <w:r>
        <w:t xml:space="preserve"> </w:t>
      </w:r>
      <w:proofErr w:type="spellStart"/>
      <w:r>
        <w:t>bağlı</w:t>
      </w:r>
      <w:proofErr w:type="spellEnd"/>
      <w:r>
        <w:t xml:space="preserve"> </w:t>
      </w:r>
      <w:proofErr w:type="spellStart"/>
      <w:r>
        <w:t>olmadığını</w:t>
      </w:r>
      <w:proofErr w:type="spellEnd"/>
      <w:r>
        <w:t xml:space="preserve"> </w:t>
      </w:r>
      <w:proofErr w:type="spellStart"/>
      <w:r>
        <w:t>ancak</w:t>
      </w:r>
      <w:proofErr w:type="spellEnd"/>
      <w:r>
        <w:t xml:space="preserve"> </w:t>
      </w:r>
      <w:proofErr w:type="spellStart"/>
      <w:r>
        <w:t>belirli</w:t>
      </w:r>
      <w:proofErr w:type="spellEnd"/>
      <w:r>
        <w:t xml:space="preserve"> </w:t>
      </w:r>
      <w:proofErr w:type="spellStart"/>
      <w:r>
        <w:t>piyasa</w:t>
      </w:r>
      <w:proofErr w:type="spellEnd"/>
      <w:r>
        <w:t xml:space="preserve"> </w:t>
      </w:r>
      <w:proofErr w:type="spellStart"/>
      <w:r>
        <w:t>grupları</w:t>
      </w:r>
      <w:proofErr w:type="spellEnd"/>
      <w:r>
        <w:t xml:space="preserve"> </w:t>
      </w:r>
      <w:proofErr w:type="spellStart"/>
      <w:r>
        <w:t>içinde</w:t>
      </w:r>
      <w:proofErr w:type="spellEnd"/>
      <w:r>
        <w:t xml:space="preserve"> </w:t>
      </w:r>
      <w:proofErr w:type="spellStart"/>
      <w:r>
        <w:t>güçlü</w:t>
      </w:r>
      <w:proofErr w:type="spellEnd"/>
      <w:r>
        <w:t xml:space="preserve"> </w:t>
      </w:r>
      <w:proofErr w:type="spellStart"/>
      <w:r>
        <w:t>ilişkiler</w:t>
      </w:r>
      <w:proofErr w:type="spellEnd"/>
      <w:r>
        <w:t xml:space="preserve"> </w:t>
      </w:r>
      <w:proofErr w:type="spellStart"/>
      <w:r>
        <w:t>oluştuğunu</w:t>
      </w:r>
      <w:proofErr w:type="spellEnd"/>
      <w:r>
        <w:t xml:space="preserve"> </w:t>
      </w:r>
      <w:proofErr w:type="spellStart"/>
      <w:r>
        <w:t>göstermektedir</w:t>
      </w:r>
      <w:proofErr w:type="spellEnd"/>
      <w:r>
        <w:t xml:space="preserve">. </w:t>
      </w:r>
      <w:proofErr w:type="spellStart"/>
      <w:r>
        <w:t>Ortalama</w:t>
      </w:r>
      <w:proofErr w:type="spellEnd"/>
      <w:r>
        <w:t xml:space="preserve"> clustering coefficient </w:t>
      </w:r>
      <w:proofErr w:type="spellStart"/>
      <w:r>
        <w:t>değerinin</w:t>
      </w:r>
      <w:proofErr w:type="spellEnd"/>
      <w:r>
        <w:t xml:space="preserve"> 0.4615 </w:t>
      </w:r>
      <w:proofErr w:type="spellStart"/>
      <w:r>
        <w:t>olması</w:t>
      </w:r>
      <w:proofErr w:type="spellEnd"/>
      <w:r>
        <w:t xml:space="preserve"> da </w:t>
      </w:r>
      <w:proofErr w:type="spellStart"/>
      <w:r>
        <w:t>ağda</w:t>
      </w:r>
      <w:proofErr w:type="spellEnd"/>
      <w:r>
        <w:t xml:space="preserve"> </w:t>
      </w:r>
      <w:proofErr w:type="spellStart"/>
      <w:r>
        <w:t>belirli</w:t>
      </w:r>
      <w:proofErr w:type="spellEnd"/>
      <w:r>
        <w:t xml:space="preserve"> </w:t>
      </w:r>
      <w:proofErr w:type="spellStart"/>
      <w:r>
        <w:t>topluluk</w:t>
      </w:r>
      <w:proofErr w:type="spellEnd"/>
      <w:r>
        <w:t xml:space="preserve"> </w:t>
      </w:r>
      <w:proofErr w:type="spellStart"/>
      <w:r>
        <w:t>ve</w:t>
      </w:r>
      <w:proofErr w:type="spellEnd"/>
      <w:r>
        <w:t xml:space="preserve"> </w:t>
      </w:r>
      <w:proofErr w:type="spellStart"/>
      <w:r>
        <w:t>üçgen</w:t>
      </w:r>
      <w:proofErr w:type="spellEnd"/>
      <w:r>
        <w:t xml:space="preserve"> </w:t>
      </w:r>
      <w:proofErr w:type="spellStart"/>
      <w:r>
        <w:t>yapıların</w:t>
      </w:r>
      <w:proofErr w:type="spellEnd"/>
      <w:r>
        <w:t xml:space="preserve"> </w:t>
      </w:r>
      <w:proofErr w:type="spellStart"/>
      <w:r>
        <w:t>bulunduğunu</w:t>
      </w:r>
      <w:proofErr w:type="spellEnd"/>
      <w:r>
        <w:t xml:space="preserve"> </w:t>
      </w:r>
      <w:proofErr w:type="spellStart"/>
      <w:r>
        <w:t>desteklemektedir</w:t>
      </w:r>
      <w:proofErr w:type="spellEnd"/>
      <w:r>
        <w:t>.</w:t>
      </w:r>
    </w:p>
    <w:p w14:paraId="1B9DC508" w14:textId="77777777" w:rsidR="00401385" w:rsidRDefault="00000000">
      <w:pPr>
        <w:ind w:firstLine="360"/>
      </w:pPr>
      <w:r>
        <w:t xml:space="preserve">Connected components </w:t>
      </w:r>
      <w:proofErr w:type="spellStart"/>
      <w:r>
        <w:t>değerinin</w:t>
      </w:r>
      <w:proofErr w:type="spellEnd"/>
      <w:r>
        <w:t xml:space="preserve"> 4 </w:t>
      </w:r>
      <w:proofErr w:type="spellStart"/>
      <w:r>
        <w:t>olması</w:t>
      </w:r>
      <w:proofErr w:type="spellEnd"/>
      <w:r>
        <w:t xml:space="preserve">, </w:t>
      </w:r>
      <w:proofErr w:type="spellStart"/>
      <w:r>
        <w:t>ağın</w:t>
      </w:r>
      <w:proofErr w:type="spellEnd"/>
      <w:r>
        <w:t xml:space="preserve"> </w:t>
      </w:r>
      <w:proofErr w:type="spellStart"/>
      <w:r>
        <w:t>dört</w:t>
      </w:r>
      <w:proofErr w:type="spellEnd"/>
      <w:r>
        <w:t xml:space="preserve"> </w:t>
      </w:r>
      <w:proofErr w:type="spellStart"/>
      <w:r>
        <w:t>ayrı</w:t>
      </w:r>
      <w:proofErr w:type="spellEnd"/>
      <w:r>
        <w:t xml:space="preserve"> </w:t>
      </w:r>
      <w:proofErr w:type="spellStart"/>
      <w:r>
        <w:t>bağlı</w:t>
      </w:r>
      <w:proofErr w:type="spellEnd"/>
      <w:r>
        <w:t xml:space="preserve"> </w:t>
      </w:r>
      <w:proofErr w:type="spellStart"/>
      <w:r>
        <w:t>parçadan</w:t>
      </w:r>
      <w:proofErr w:type="spellEnd"/>
      <w:r>
        <w:t xml:space="preserve"> </w:t>
      </w:r>
      <w:proofErr w:type="spellStart"/>
      <w:r>
        <w:t>oluştuğunu</w:t>
      </w:r>
      <w:proofErr w:type="spellEnd"/>
      <w:r>
        <w:t xml:space="preserve"> </w:t>
      </w:r>
      <w:proofErr w:type="spellStart"/>
      <w:r>
        <w:t>göstermektedir</w:t>
      </w:r>
      <w:proofErr w:type="spellEnd"/>
      <w:r>
        <w:t xml:space="preserve">. Bu </w:t>
      </w:r>
      <w:proofErr w:type="spellStart"/>
      <w:r>
        <w:t>parçalar</w:t>
      </w:r>
      <w:proofErr w:type="spellEnd"/>
      <w:r>
        <w:t xml:space="preserve"> </w:t>
      </w:r>
      <w:proofErr w:type="spellStart"/>
      <w:r>
        <w:t>genel</w:t>
      </w:r>
      <w:proofErr w:type="spellEnd"/>
      <w:r>
        <w:t xml:space="preserve"> </w:t>
      </w:r>
      <w:proofErr w:type="spellStart"/>
      <w:r>
        <w:t>olarak</w:t>
      </w:r>
      <w:proofErr w:type="spellEnd"/>
      <w:r>
        <w:t xml:space="preserve"> </w:t>
      </w:r>
      <w:proofErr w:type="spellStart"/>
      <w:r>
        <w:t>hisse</w:t>
      </w:r>
      <w:proofErr w:type="spellEnd"/>
      <w:r>
        <w:t xml:space="preserve"> </w:t>
      </w:r>
      <w:proofErr w:type="spellStart"/>
      <w:r>
        <w:t>senedi</w:t>
      </w:r>
      <w:proofErr w:type="spellEnd"/>
      <w:r>
        <w:t xml:space="preserve"> </w:t>
      </w:r>
      <w:proofErr w:type="spellStart"/>
      <w:r>
        <w:t>piyasaları</w:t>
      </w:r>
      <w:proofErr w:type="spellEnd"/>
      <w:r>
        <w:t xml:space="preserve">, </w:t>
      </w:r>
      <w:proofErr w:type="spellStart"/>
      <w:r>
        <w:t>değerli</w:t>
      </w:r>
      <w:proofErr w:type="spellEnd"/>
      <w:r>
        <w:t xml:space="preserve"> </w:t>
      </w:r>
      <w:proofErr w:type="spellStart"/>
      <w:r>
        <w:t>metaller</w:t>
      </w:r>
      <w:proofErr w:type="spellEnd"/>
      <w:r>
        <w:t xml:space="preserve"> / </w:t>
      </w:r>
      <w:proofErr w:type="spellStart"/>
      <w:r>
        <w:t>dolar</w:t>
      </w:r>
      <w:proofErr w:type="spellEnd"/>
      <w:r>
        <w:t xml:space="preserve"> </w:t>
      </w:r>
      <w:proofErr w:type="spellStart"/>
      <w:r>
        <w:t>ilişkisi</w:t>
      </w:r>
      <w:proofErr w:type="spellEnd"/>
      <w:r>
        <w:t xml:space="preserve">, </w:t>
      </w:r>
      <w:proofErr w:type="spellStart"/>
      <w:r>
        <w:t>enerji</w:t>
      </w:r>
      <w:proofErr w:type="spellEnd"/>
      <w:r>
        <w:t xml:space="preserve"> </w:t>
      </w:r>
      <w:proofErr w:type="spellStart"/>
      <w:r>
        <w:t>piyasası</w:t>
      </w:r>
      <w:proofErr w:type="spellEnd"/>
      <w:r>
        <w:t xml:space="preserve"> </w:t>
      </w:r>
      <w:proofErr w:type="spellStart"/>
      <w:r>
        <w:t>ve</w:t>
      </w:r>
      <w:proofErr w:type="spellEnd"/>
      <w:r>
        <w:t xml:space="preserve"> TL </w:t>
      </w:r>
      <w:proofErr w:type="spellStart"/>
      <w:r>
        <w:t>bazlı</w:t>
      </w:r>
      <w:proofErr w:type="spellEnd"/>
      <w:r>
        <w:t xml:space="preserve"> </w:t>
      </w:r>
      <w:proofErr w:type="spellStart"/>
      <w:r>
        <w:t>döviz</w:t>
      </w:r>
      <w:proofErr w:type="spellEnd"/>
      <w:r>
        <w:t xml:space="preserve"> </w:t>
      </w:r>
      <w:proofErr w:type="spellStart"/>
      <w:r>
        <w:t>kurları</w:t>
      </w:r>
      <w:proofErr w:type="spellEnd"/>
      <w:r>
        <w:t xml:space="preserve"> </w:t>
      </w:r>
      <w:proofErr w:type="spellStart"/>
      <w:r>
        <w:t>etrafında</w:t>
      </w:r>
      <w:proofErr w:type="spellEnd"/>
      <w:r>
        <w:t xml:space="preserve"> </w:t>
      </w:r>
      <w:proofErr w:type="spellStart"/>
      <w:r>
        <w:t>şekillenmektedir</w:t>
      </w:r>
      <w:proofErr w:type="spellEnd"/>
      <w:r>
        <w:t xml:space="preserve">. Bu </w:t>
      </w:r>
      <w:proofErr w:type="spellStart"/>
      <w:r>
        <w:t>yapı</w:t>
      </w:r>
      <w:proofErr w:type="spellEnd"/>
      <w:r>
        <w:t xml:space="preserve"> </w:t>
      </w:r>
      <w:proofErr w:type="spellStart"/>
      <w:r>
        <w:t>finansal</w:t>
      </w:r>
      <w:proofErr w:type="spellEnd"/>
      <w:r>
        <w:t xml:space="preserve"> </w:t>
      </w:r>
      <w:proofErr w:type="spellStart"/>
      <w:r>
        <w:t>sistemin</w:t>
      </w:r>
      <w:proofErr w:type="spellEnd"/>
      <w:r>
        <w:t xml:space="preserve"> </w:t>
      </w:r>
      <w:proofErr w:type="spellStart"/>
      <w:r>
        <w:t>modüler</w:t>
      </w:r>
      <w:proofErr w:type="spellEnd"/>
      <w:r>
        <w:t xml:space="preserve"> </w:t>
      </w:r>
      <w:proofErr w:type="spellStart"/>
      <w:r>
        <w:t>bir</w:t>
      </w:r>
      <w:proofErr w:type="spellEnd"/>
      <w:r>
        <w:t xml:space="preserve"> </w:t>
      </w:r>
      <w:proofErr w:type="spellStart"/>
      <w:r>
        <w:t>özellik</w:t>
      </w:r>
      <w:proofErr w:type="spellEnd"/>
      <w:r>
        <w:t xml:space="preserve"> </w:t>
      </w:r>
      <w:proofErr w:type="spellStart"/>
      <w:r>
        <w:t>taşıdığını</w:t>
      </w:r>
      <w:proofErr w:type="spellEnd"/>
      <w:r>
        <w:t xml:space="preserve"> </w:t>
      </w:r>
      <w:proofErr w:type="spellStart"/>
      <w:r>
        <w:t>göstermektedir</w:t>
      </w:r>
      <w:proofErr w:type="spellEnd"/>
      <w:r>
        <w:t>.</w:t>
      </w:r>
    </w:p>
    <w:p w14:paraId="0E9C7969" w14:textId="77777777" w:rsidR="00F605D6" w:rsidRDefault="00000000">
      <w:r>
        <w:rPr>
          <w:sz w:val="22"/>
        </w:rPr>
        <w:t>Ağ parçalı olduğu için çap değeri tüm ağ üzerinde tek bir değer olarak yorumlanmamıştır. Bu nedenle çap, en büyük bağlı bileşen üzerinden hesaplanmıştır. En büyük bileşen çapının 1 olması, bu bileşen içindeki düğümlerin birbirlerine doğrudan bağlı ve kompakt bir yapı sergilediğini göstermektedir.</w:t>
      </w:r>
    </w:p>
    <w:p w14:paraId="23EA58C9" w14:textId="77777777" w:rsidR="00401385" w:rsidRDefault="00000000" w:rsidP="001A1FC8">
      <w:pPr>
        <w:pStyle w:val="Balk3"/>
      </w:pPr>
      <w:bookmarkStart w:id="28" w:name="_Toc230351659"/>
      <w:r>
        <w:t xml:space="preserve">6.6 </w:t>
      </w:r>
      <w:proofErr w:type="spellStart"/>
      <w:r>
        <w:t>Topluluk</w:t>
      </w:r>
      <w:proofErr w:type="spellEnd"/>
      <w:r>
        <w:t xml:space="preserve"> </w:t>
      </w:r>
      <w:proofErr w:type="spellStart"/>
      <w:r>
        <w:t>Analizi</w:t>
      </w:r>
      <w:proofErr w:type="spellEnd"/>
      <w:r>
        <w:t xml:space="preserve"> </w:t>
      </w:r>
      <w:proofErr w:type="spellStart"/>
      <w:r>
        <w:t>Bulguları</w:t>
      </w:r>
      <w:bookmarkEnd w:id="28"/>
      <w:proofErr w:type="spellEnd"/>
    </w:p>
    <w:tbl>
      <w:tblPr>
        <w:tblStyle w:val="TabloKlavuzu"/>
        <w:tblW w:w="0" w:type="auto"/>
        <w:jc w:val="center"/>
        <w:tblLook w:val="04A0" w:firstRow="1" w:lastRow="0" w:firstColumn="1" w:lastColumn="0" w:noHBand="0" w:noVBand="1"/>
      </w:tblPr>
      <w:tblGrid>
        <w:gridCol w:w="9648"/>
      </w:tblGrid>
      <w:tr w:rsidR="00401385" w14:paraId="754A6113" w14:textId="77777777">
        <w:trPr>
          <w:jc w:val="center"/>
        </w:trPr>
        <w:tc>
          <w:tcPr>
            <w:tcW w:w="9648" w:type="dxa"/>
            <w:shd w:val="clear" w:color="auto" w:fill="F2F2F2"/>
            <w:vAlign w:val="center"/>
          </w:tcPr>
          <w:p w14:paraId="705CCDDD" w14:textId="77777777" w:rsidR="006D27B8" w:rsidRDefault="00000000">
            <w:pPr>
              <w:jc w:val="center"/>
            </w:pPr>
            <w:proofErr w:type="spellStart"/>
            <w:r>
              <w:rPr>
                <w:b/>
                <w:sz w:val="20"/>
              </w:rPr>
              <w:t>Şekil</w:t>
            </w:r>
            <w:proofErr w:type="spellEnd"/>
            <w:r>
              <w:rPr>
                <w:b/>
                <w:sz w:val="20"/>
              </w:rPr>
              <w:t xml:space="preserve"> 4 - Community Detection Network </w:t>
            </w:r>
            <w:proofErr w:type="spellStart"/>
            <w:r>
              <w:rPr>
                <w:b/>
                <w:sz w:val="20"/>
              </w:rPr>
              <w:t>Görseli</w:t>
            </w:r>
            <w:proofErr w:type="spellEnd"/>
          </w:p>
          <w:p w14:paraId="335295FD" w14:textId="77777777" w:rsidR="006D27B8" w:rsidRDefault="00000000">
            <w:pPr>
              <w:jc w:val="center"/>
            </w:pPr>
            <w:r>
              <w:rPr>
                <w:sz w:val="18"/>
              </w:rPr>
              <w:t>Dosya: outputs/graphs/community_network.png</w:t>
            </w:r>
          </w:p>
          <w:p w14:paraId="0250EABF" w14:textId="77777777" w:rsidR="006D27B8" w:rsidRDefault="00000000">
            <w:pPr>
              <w:jc w:val="center"/>
            </w:pPr>
            <w:r>
              <w:rPr>
                <w:noProof/>
              </w:rPr>
              <w:drawing>
                <wp:inline distT="0" distB="0" distL="0" distR="0" wp14:anchorId="706E255A" wp14:editId="4C9BD4B9">
                  <wp:extent cx="5669280" cy="40303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ty_network.png"/>
                          <pic:cNvPicPr/>
                        </pic:nvPicPr>
                        <pic:blipFill>
                          <a:blip r:embed="rId13"/>
                          <a:stretch>
                            <a:fillRect/>
                          </a:stretch>
                        </pic:blipFill>
                        <pic:spPr>
                          <a:xfrm>
                            <a:off x="0" y="0"/>
                            <a:ext cx="5669280" cy="4030365"/>
                          </a:xfrm>
                          <a:prstGeom prst="rect">
                            <a:avLst/>
                          </a:prstGeom>
                        </pic:spPr>
                      </pic:pic>
                    </a:graphicData>
                  </a:graphic>
                </wp:inline>
              </w:drawing>
            </w:r>
          </w:p>
        </w:tc>
      </w:tr>
    </w:tbl>
    <w:p w14:paraId="417AFEE1" w14:textId="77777777" w:rsidR="00401385" w:rsidRDefault="00401385"/>
    <w:p w14:paraId="2690DA94" w14:textId="77777777" w:rsidR="00401385" w:rsidRDefault="00000000">
      <w:pPr>
        <w:ind w:firstLine="360"/>
      </w:pPr>
      <w:r>
        <w:rPr>
          <w:sz w:val="22"/>
        </w:rPr>
        <w:t xml:space="preserve">Louvain community detection yöntemi sonucunda ağda dört temel topluluk tespit edilmiştir. Modularity score 0.3556 olarak hesaplanmıştır. Bu değer, ağda orta düzeyde belirgin bir topluluk yapısı bulunduğunu göstermektedir. Toplulukların finansal kategorilerle büyük ölçüde uyumlu olduğu görülmüştür. En büyük topluluk, 6 düğümden oluşan Community 2 grubudur. Bu topluluk SP500, NASDAQ, Dow_Jones, DAX, </w:t>
      </w:r>
      <w:r>
        <w:rPr>
          <w:sz w:val="22"/>
        </w:rPr>
        <w:lastRenderedPageBreak/>
        <w:t>FTSE100 ve VIX düğümlerini içermektedir. Finansal olarak bu grup, küresel hisse senedi piyasaları ile risk göstergesi VIX etrafında oluşan ana çekirdek yapıyı temsil etmektedir.</w:t>
      </w:r>
    </w:p>
    <w:tbl>
      <w:tblPr>
        <w:tblStyle w:val="TabloKlavuzu"/>
        <w:tblW w:w="0" w:type="auto"/>
        <w:jc w:val="center"/>
        <w:tblLook w:val="04A0" w:firstRow="1" w:lastRow="0" w:firstColumn="1" w:lastColumn="0" w:noHBand="0" w:noVBand="1"/>
      </w:tblPr>
      <w:tblGrid>
        <w:gridCol w:w="3216"/>
        <w:gridCol w:w="3216"/>
        <w:gridCol w:w="3216"/>
      </w:tblGrid>
      <w:tr w:rsidR="00401385" w14:paraId="08F2814B" w14:textId="77777777">
        <w:trPr>
          <w:jc w:val="center"/>
        </w:trPr>
        <w:tc>
          <w:tcPr>
            <w:tcW w:w="3216" w:type="dxa"/>
            <w:shd w:val="clear" w:color="auto" w:fill="1F4E79"/>
            <w:vAlign w:val="center"/>
          </w:tcPr>
          <w:p w14:paraId="1E1E1544" w14:textId="77777777" w:rsidR="00401385" w:rsidRDefault="00000000">
            <w:pPr>
              <w:spacing w:after="60"/>
              <w:jc w:val="center"/>
            </w:pPr>
            <w:r>
              <w:rPr>
                <w:b/>
                <w:color w:val="FFFFFF"/>
                <w:sz w:val="18"/>
              </w:rPr>
              <w:t>Community</w:t>
            </w:r>
          </w:p>
        </w:tc>
        <w:tc>
          <w:tcPr>
            <w:tcW w:w="3216" w:type="dxa"/>
            <w:shd w:val="clear" w:color="auto" w:fill="1F4E79"/>
            <w:vAlign w:val="center"/>
          </w:tcPr>
          <w:p w14:paraId="03229FB5" w14:textId="77777777" w:rsidR="00401385" w:rsidRDefault="00000000">
            <w:pPr>
              <w:spacing w:after="60"/>
              <w:jc w:val="center"/>
            </w:pPr>
            <w:proofErr w:type="spellStart"/>
            <w:r>
              <w:rPr>
                <w:b/>
                <w:color w:val="FFFFFF"/>
                <w:sz w:val="18"/>
              </w:rPr>
              <w:t>Varlıklar</w:t>
            </w:r>
            <w:proofErr w:type="spellEnd"/>
          </w:p>
        </w:tc>
        <w:tc>
          <w:tcPr>
            <w:tcW w:w="3216" w:type="dxa"/>
            <w:shd w:val="clear" w:color="auto" w:fill="1F4E79"/>
            <w:vAlign w:val="center"/>
          </w:tcPr>
          <w:p w14:paraId="6255999A" w14:textId="77777777" w:rsidR="00401385" w:rsidRDefault="00000000">
            <w:pPr>
              <w:spacing w:after="60"/>
              <w:jc w:val="center"/>
            </w:pPr>
            <w:proofErr w:type="spellStart"/>
            <w:r>
              <w:rPr>
                <w:b/>
                <w:color w:val="FFFFFF"/>
                <w:sz w:val="18"/>
              </w:rPr>
              <w:t>Finansal</w:t>
            </w:r>
            <w:proofErr w:type="spellEnd"/>
            <w:r>
              <w:rPr>
                <w:b/>
                <w:color w:val="FFFFFF"/>
                <w:sz w:val="18"/>
              </w:rPr>
              <w:t xml:space="preserve"> </w:t>
            </w:r>
            <w:proofErr w:type="spellStart"/>
            <w:r>
              <w:rPr>
                <w:b/>
                <w:color w:val="FFFFFF"/>
                <w:sz w:val="18"/>
              </w:rPr>
              <w:t>Yorum</w:t>
            </w:r>
            <w:proofErr w:type="spellEnd"/>
          </w:p>
        </w:tc>
      </w:tr>
      <w:tr w:rsidR="00401385" w14:paraId="06834EAB" w14:textId="77777777">
        <w:trPr>
          <w:jc w:val="center"/>
        </w:trPr>
        <w:tc>
          <w:tcPr>
            <w:tcW w:w="3216" w:type="dxa"/>
            <w:vAlign w:val="center"/>
          </w:tcPr>
          <w:p w14:paraId="5A56C448" w14:textId="77777777" w:rsidR="00401385" w:rsidRDefault="00000000">
            <w:pPr>
              <w:spacing w:after="60"/>
              <w:jc w:val="left"/>
            </w:pPr>
            <w:r>
              <w:rPr>
                <w:sz w:val="18"/>
              </w:rPr>
              <w:t>0</w:t>
            </w:r>
          </w:p>
        </w:tc>
        <w:tc>
          <w:tcPr>
            <w:tcW w:w="3216" w:type="dxa"/>
            <w:vAlign w:val="center"/>
          </w:tcPr>
          <w:p w14:paraId="4DB4D42C" w14:textId="77777777" w:rsidR="00401385" w:rsidRDefault="00000000">
            <w:pPr>
              <w:spacing w:after="60"/>
              <w:jc w:val="left"/>
            </w:pPr>
            <w:r>
              <w:rPr>
                <w:sz w:val="18"/>
              </w:rPr>
              <w:t xml:space="preserve">Gold, Silver, </w:t>
            </w:r>
            <w:proofErr w:type="spellStart"/>
            <w:r>
              <w:rPr>
                <w:sz w:val="18"/>
              </w:rPr>
              <w:t>Dollar_Index</w:t>
            </w:r>
            <w:proofErr w:type="spellEnd"/>
          </w:p>
        </w:tc>
        <w:tc>
          <w:tcPr>
            <w:tcW w:w="3216" w:type="dxa"/>
            <w:vAlign w:val="center"/>
          </w:tcPr>
          <w:p w14:paraId="2D3C89E8" w14:textId="77777777" w:rsidR="00401385" w:rsidRDefault="00000000">
            <w:pPr>
              <w:spacing w:after="60"/>
              <w:jc w:val="left"/>
            </w:pPr>
            <w:proofErr w:type="spellStart"/>
            <w:r>
              <w:rPr>
                <w:sz w:val="18"/>
              </w:rPr>
              <w:t>Değerli</w:t>
            </w:r>
            <w:proofErr w:type="spellEnd"/>
            <w:r>
              <w:rPr>
                <w:sz w:val="18"/>
              </w:rPr>
              <w:t xml:space="preserve"> </w:t>
            </w:r>
            <w:proofErr w:type="spellStart"/>
            <w:r>
              <w:rPr>
                <w:sz w:val="18"/>
              </w:rPr>
              <w:t>metaller</w:t>
            </w:r>
            <w:proofErr w:type="spellEnd"/>
            <w:r>
              <w:rPr>
                <w:sz w:val="18"/>
              </w:rPr>
              <w:t xml:space="preserve"> </w:t>
            </w:r>
            <w:proofErr w:type="spellStart"/>
            <w:r>
              <w:rPr>
                <w:sz w:val="18"/>
              </w:rPr>
              <w:t>ile</w:t>
            </w:r>
            <w:proofErr w:type="spellEnd"/>
            <w:r>
              <w:rPr>
                <w:sz w:val="18"/>
              </w:rPr>
              <w:t xml:space="preserve"> </w:t>
            </w:r>
            <w:proofErr w:type="spellStart"/>
            <w:r>
              <w:rPr>
                <w:sz w:val="18"/>
              </w:rPr>
              <w:t>dolar</w:t>
            </w:r>
            <w:proofErr w:type="spellEnd"/>
            <w:r>
              <w:rPr>
                <w:sz w:val="18"/>
              </w:rPr>
              <w:t xml:space="preserve"> </w:t>
            </w:r>
            <w:proofErr w:type="spellStart"/>
            <w:r>
              <w:rPr>
                <w:sz w:val="18"/>
              </w:rPr>
              <w:t>endeksi</w:t>
            </w:r>
            <w:proofErr w:type="spellEnd"/>
            <w:r>
              <w:rPr>
                <w:sz w:val="18"/>
              </w:rPr>
              <w:t xml:space="preserve"> </w:t>
            </w:r>
            <w:proofErr w:type="spellStart"/>
            <w:r>
              <w:rPr>
                <w:sz w:val="18"/>
              </w:rPr>
              <w:t>arasındaki</w:t>
            </w:r>
            <w:proofErr w:type="spellEnd"/>
            <w:r>
              <w:rPr>
                <w:sz w:val="18"/>
              </w:rPr>
              <w:t xml:space="preserve"> </w:t>
            </w:r>
            <w:proofErr w:type="spellStart"/>
            <w:r>
              <w:rPr>
                <w:sz w:val="18"/>
              </w:rPr>
              <w:t>ilişki</w:t>
            </w:r>
            <w:proofErr w:type="spellEnd"/>
            <w:r>
              <w:rPr>
                <w:sz w:val="18"/>
              </w:rPr>
              <w:t xml:space="preserve"> </w:t>
            </w:r>
            <w:proofErr w:type="spellStart"/>
            <w:r>
              <w:rPr>
                <w:sz w:val="18"/>
              </w:rPr>
              <w:t>grubu</w:t>
            </w:r>
            <w:proofErr w:type="spellEnd"/>
          </w:p>
        </w:tc>
      </w:tr>
      <w:tr w:rsidR="00401385" w14:paraId="18540846" w14:textId="77777777">
        <w:trPr>
          <w:jc w:val="center"/>
        </w:trPr>
        <w:tc>
          <w:tcPr>
            <w:tcW w:w="3216" w:type="dxa"/>
            <w:vAlign w:val="center"/>
          </w:tcPr>
          <w:p w14:paraId="766DB13D" w14:textId="77777777" w:rsidR="00401385" w:rsidRDefault="00000000">
            <w:pPr>
              <w:spacing w:after="60"/>
              <w:jc w:val="left"/>
            </w:pPr>
            <w:r>
              <w:rPr>
                <w:sz w:val="18"/>
              </w:rPr>
              <w:t>1</w:t>
            </w:r>
          </w:p>
        </w:tc>
        <w:tc>
          <w:tcPr>
            <w:tcW w:w="3216" w:type="dxa"/>
            <w:vAlign w:val="center"/>
          </w:tcPr>
          <w:p w14:paraId="6935570F" w14:textId="77777777" w:rsidR="00401385" w:rsidRDefault="00000000">
            <w:pPr>
              <w:spacing w:after="60"/>
              <w:jc w:val="left"/>
            </w:pPr>
            <w:r>
              <w:rPr>
                <w:sz w:val="18"/>
              </w:rPr>
              <w:t>USD_TRY, EUR_TRY</w:t>
            </w:r>
          </w:p>
        </w:tc>
        <w:tc>
          <w:tcPr>
            <w:tcW w:w="3216" w:type="dxa"/>
            <w:vAlign w:val="center"/>
          </w:tcPr>
          <w:p w14:paraId="3E59DBDA" w14:textId="77777777" w:rsidR="00401385" w:rsidRDefault="00000000">
            <w:pPr>
              <w:spacing w:after="60"/>
              <w:jc w:val="left"/>
            </w:pPr>
            <w:r>
              <w:rPr>
                <w:sz w:val="18"/>
              </w:rPr>
              <w:t xml:space="preserve">TL </w:t>
            </w:r>
            <w:proofErr w:type="spellStart"/>
            <w:r>
              <w:rPr>
                <w:sz w:val="18"/>
              </w:rPr>
              <w:t>bazlı</w:t>
            </w:r>
            <w:proofErr w:type="spellEnd"/>
            <w:r>
              <w:rPr>
                <w:sz w:val="18"/>
              </w:rPr>
              <w:t xml:space="preserve"> </w:t>
            </w:r>
            <w:proofErr w:type="spellStart"/>
            <w:r>
              <w:rPr>
                <w:sz w:val="18"/>
              </w:rPr>
              <w:t>döviz</w:t>
            </w:r>
            <w:proofErr w:type="spellEnd"/>
            <w:r>
              <w:rPr>
                <w:sz w:val="18"/>
              </w:rPr>
              <w:t xml:space="preserve"> kuru </w:t>
            </w:r>
            <w:proofErr w:type="spellStart"/>
            <w:r>
              <w:rPr>
                <w:sz w:val="18"/>
              </w:rPr>
              <w:t>topluluğu</w:t>
            </w:r>
            <w:proofErr w:type="spellEnd"/>
          </w:p>
        </w:tc>
      </w:tr>
      <w:tr w:rsidR="00401385" w14:paraId="1E04341E" w14:textId="77777777">
        <w:trPr>
          <w:jc w:val="center"/>
        </w:trPr>
        <w:tc>
          <w:tcPr>
            <w:tcW w:w="3216" w:type="dxa"/>
            <w:vAlign w:val="center"/>
          </w:tcPr>
          <w:p w14:paraId="6ACE233E" w14:textId="77777777" w:rsidR="00401385" w:rsidRDefault="00000000">
            <w:pPr>
              <w:spacing w:after="60"/>
              <w:jc w:val="left"/>
            </w:pPr>
            <w:r>
              <w:rPr>
                <w:sz w:val="18"/>
              </w:rPr>
              <w:t>2</w:t>
            </w:r>
          </w:p>
        </w:tc>
        <w:tc>
          <w:tcPr>
            <w:tcW w:w="3216" w:type="dxa"/>
            <w:vAlign w:val="center"/>
          </w:tcPr>
          <w:p w14:paraId="012AFC1C" w14:textId="77777777" w:rsidR="00401385" w:rsidRDefault="00000000">
            <w:pPr>
              <w:spacing w:after="60"/>
              <w:jc w:val="left"/>
            </w:pPr>
            <w:proofErr w:type="spellStart"/>
            <w:r>
              <w:rPr>
                <w:sz w:val="18"/>
              </w:rPr>
              <w:t>SP500</w:t>
            </w:r>
            <w:proofErr w:type="spellEnd"/>
            <w:r>
              <w:rPr>
                <w:sz w:val="18"/>
              </w:rPr>
              <w:t xml:space="preserve">, NASDAQ, </w:t>
            </w:r>
            <w:proofErr w:type="spellStart"/>
            <w:r>
              <w:rPr>
                <w:sz w:val="18"/>
              </w:rPr>
              <w:t>Dow_Jones</w:t>
            </w:r>
            <w:proofErr w:type="spellEnd"/>
            <w:r>
              <w:rPr>
                <w:sz w:val="18"/>
              </w:rPr>
              <w:t xml:space="preserve">, DAX, </w:t>
            </w:r>
            <w:proofErr w:type="spellStart"/>
            <w:r>
              <w:rPr>
                <w:sz w:val="18"/>
              </w:rPr>
              <w:t>FTSE100</w:t>
            </w:r>
            <w:proofErr w:type="spellEnd"/>
            <w:r>
              <w:rPr>
                <w:sz w:val="18"/>
              </w:rPr>
              <w:t>, VIX</w:t>
            </w:r>
          </w:p>
        </w:tc>
        <w:tc>
          <w:tcPr>
            <w:tcW w:w="3216" w:type="dxa"/>
            <w:vAlign w:val="center"/>
          </w:tcPr>
          <w:p w14:paraId="691677F0" w14:textId="77777777" w:rsidR="00401385" w:rsidRDefault="00000000">
            <w:pPr>
              <w:spacing w:after="60"/>
              <w:jc w:val="left"/>
            </w:pPr>
            <w:proofErr w:type="spellStart"/>
            <w:r>
              <w:rPr>
                <w:sz w:val="18"/>
              </w:rPr>
              <w:t>Küresel</w:t>
            </w:r>
            <w:proofErr w:type="spellEnd"/>
            <w:r>
              <w:rPr>
                <w:sz w:val="18"/>
              </w:rPr>
              <w:t xml:space="preserve"> </w:t>
            </w:r>
            <w:proofErr w:type="spellStart"/>
            <w:r>
              <w:rPr>
                <w:sz w:val="18"/>
              </w:rPr>
              <w:t>hisse</w:t>
            </w:r>
            <w:proofErr w:type="spellEnd"/>
            <w:r>
              <w:rPr>
                <w:sz w:val="18"/>
              </w:rPr>
              <w:t xml:space="preserve"> </w:t>
            </w:r>
            <w:proofErr w:type="spellStart"/>
            <w:r>
              <w:rPr>
                <w:sz w:val="18"/>
              </w:rPr>
              <w:t>senedi</w:t>
            </w:r>
            <w:proofErr w:type="spellEnd"/>
            <w:r>
              <w:rPr>
                <w:sz w:val="18"/>
              </w:rPr>
              <w:t xml:space="preserve"> </w:t>
            </w:r>
            <w:proofErr w:type="spellStart"/>
            <w:r>
              <w:rPr>
                <w:sz w:val="18"/>
              </w:rPr>
              <w:t>piyasaları</w:t>
            </w:r>
            <w:proofErr w:type="spellEnd"/>
            <w:r>
              <w:rPr>
                <w:sz w:val="18"/>
              </w:rPr>
              <w:t xml:space="preserve"> </w:t>
            </w:r>
            <w:proofErr w:type="spellStart"/>
            <w:r>
              <w:rPr>
                <w:sz w:val="18"/>
              </w:rPr>
              <w:t>ve</w:t>
            </w:r>
            <w:proofErr w:type="spellEnd"/>
            <w:r>
              <w:rPr>
                <w:sz w:val="18"/>
              </w:rPr>
              <w:t xml:space="preserve"> risk </w:t>
            </w:r>
            <w:proofErr w:type="spellStart"/>
            <w:r>
              <w:rPr>
                <w:sz w:val="18"/>
              </w:rPr>
              <w:t>göstergesi</w:t>
            </w:r>
            <w:proofErr w:type="spellEnd"/>
            <w:r>
              <w:rPr>
                <w:sz w:val="18"/>
              </w:rPr>
              <w:t xml:space="preserve"> </w:t>
            </w:r>
            <w:proofErr w:type="spellStart"/>
            <w:r>
              <w:rPr>
                <w:sz w:val="18"/>
              </w:rPr>
              <w:t>topluluğu</w:t>
            </w:r>
            <w:proofErr w:type="spellEnd"/>
          </w:p>
        </w:tc>
      </w:tr>
      <w:tr w:rsidR="00401385" w14:paraId="4196F6D9" w14:textId="77777777">
        <w:trPr>
          <w:jc w:val="center"/>
        </w:trPr>
        <w:tc>
          <w:tcPr>
            <w:tcW w:w="3216" w:type="dxa"/>
            <w:vAlign w:val="center"/>
          </w:tcPr>
          <w:p w14:paraId="2250207E" w14:textId="77777777" w:rsidR="00401385" w:rsidRDefault="00000000">
            <w:pPr>
              <w:spacing w:after="60"/>
              <w:jc w:val="left"/>
            </w:pPr>
            <w:r>
              <w:rPr>
                <w:sz w:val="18"/>
              </w:rPr>
              <w:t>3</w:t>
            </w:r>
          </w:p>
        </w:tc>
        <w:tc>
          <w:tcPr>
            <w:tcW w:w="3216" w:type="dxa"/>
            <w:vAlign w:val="center"/>
          </w:tcPr>
          <w:p w14:paraId="76FB4116" w14:textId="77777777" w:rsidR="00401385" w:rsidRDefault="00000000">
            <w:pPr>
              <w:spacing w:after="60"/>
              <w:jc w:val="left"/>
            </w:pPr>
            <w:proofErr w:type="spellStart"/>
            <w:r>
              <w:rPr>
                <w:sz w:val="18"/>
              </w:rPr>
              <w:t>Brent_Oil</w:t>
            </w:r>
            <w:proofErr w:type="spellEnd"/>
            <w:r>
              <w:rPr>
                <w:sz w:val="18"/>
              </w:rPr>
              <w:t xml:space="preserve">, </w:t>
            </w:r>
            <w:proofErr w:type="spellStart"/>
            <w:r>
              <w:rPr>
                <w:sz w:val="18"/>
              </w:rPr>
              <w:t>WTI_Oil</w:t>
            </w:r>
            <w:proofErr w:type="spellEnd"/>
          </w:p>
        </w:tc>
        <w:tc>
          <w:tcPr>
            <w:tcW w:w="3216" w:type="dxa"/>
            <w:vAlign w:val="center"/>
          </w:tcPr>
          <w:p w14:paraId="1FFCD57E" w14:textId="77777777" w:rsidR="00401385" w:rsidRDefault="00000000">
            <w:pPr>
              <w:spacing w:after="60"/>
              <w:jc w:val="left"/>
            </w:pPr>
            <w:r>
              <w:rPr>
                <w:sz w:val="18"/>
              </w:rPr>
              <w:t xml:space="preserve">Enerji / petrol </w:t>
            </w:r>
            <w:proofErr w:type="spellStart"/>
            <w:r>
              <w:rPr>
                <w:sz w:val="18"/>
              </w:rPr>
              <w:t>piyasası</w:t>
            </w:r>
            <w:proofErr w:type="spellEnd"/>
            <w:r>
              <w:rPr>
                <w:sz w:val="18"/>
              </w:rPr>
              <w:t xml:space="preserve"> </w:t>
            </w:r>
            <w:proofErr w:type="spellStart"/>
            <w:r>
              <w:rPr>
                <w:sz w:val="18"/>
              </w:rPr>
              <w:t>topluluğu</w:t>
            </w:r>
            <w:proofErr w:type="spellEnd"/>
          </w:p>
        </w:tc>
      </w:tr>
    </w:tbl>
    <w:p w14:paraId="5788C5E3" w14:textId="77777777" w:rsidR="00401385" w:rsidRDefault="00401385"/>
    <w:p w14:paraId="351C7440" w14:textId="77777777" w:rsidR="00401385" w:rsidRDefault="00000000">
      <w:pPr>
        <w:ind w:firstLine="360"/>
      </w:pPr>
      <w:r>
        <w:t xml:space="preserve">Community 2 </w:t>
      </w:r>
      <w:proofErr w:type="spellStart"/>
      <w:r>
        <w:t>içerisinde</w:t>
      </w:r>
      <w:proofErr w:type="spellEnd"/>
      <w:r>
        <w:t xml:space="preserve"> </w:t>
      </w:r>
      <w:proofErr w:type="spellStart"/>
      <w:r>
        <w:t>VIX’in</w:t>
      </w:r>
      <w:proofErr w:type="spellEnd"/>
      <w:r>
        <w:t xml:space="preserve"> </w:t>
      </w:r>
      <w:proofErr w:type="spellStart"/>
      <w:r>
        <w:t>hisse</w:t>
      </w:r>
      <w:proofErr w:type="spellEnd"/>
      <w:r>
        <w:t xml:space="preserve"> </w:t>
      </w:r>
      <w:proofErr w:type="spellStart"/>
      <w:r>
        <w:t>senedi</w:t>
      </w:r>
      <w:proofErr w:type="spellEnd"/>
      <w:r>
        <w:t xml:space="preserve"> </w:t>
      </w:r>
      <w:proofErr w:type="spellStart"/>
      <w:r>
        <w:t>endeksleriyle</w:t>
      </w:r>
      <w:proofErr w:type="spellEnd"/>
      <w:r>
        <w:t xml:space="preserve"> </w:t>
      </w:r>
      <w:proofErr w:type="spellStart"/>
      <w:r>
        <w:t>aynı</w:t>
      </w:r>
      <w:proofErr w:type="spellEnd"/>
      <w:r>
        <w:t xml:space="preserve"> </w:t>
      </w:r>
      <w:proofErr w:type="spellStart"/>
      <w:r>
        <w:t>toplulukta</w:t>
      </w:r>
      <w:proofErr w:type="spellEnd"/>
      <w:r>
        <w:t xml:space="preserve"> </w:t>
      </w:r>
      <w:proofErr w:type="spellStart"/>
      <w:r>
        <w:t>yer</w:t>
      </w:r>
      <w:proofErr w:type="spellEnd"/>
      <w:r>
        <w:t xml:space="preserve"> </w:t>
      </w:r>
      <w:proofErr w:type="spellStart"/>
      <w:r>
        <w:t>alması</w:t>
      </w:r>
      <w:proofErr w:type="spellEnd"/>
      <w:r>
        <w:t xml:space="preserve"> </w:t>
      </w:r>
      <w:proofErr w:type="spellStart"/>
      <w:r>
        <w:t>özellikle</w:t>
      </w:r>
      <w:proofErr w:type="spellEnd"/>
      <w:r>
        <w:t xml:space="preserve"> </w:t>
      </w:r>
      <w:proofErr w:type="spellStart"/>
      <w:r>
        <w:t>önemlidir</w:t>
      </w:r>
      <w:proofErr w:type="spellEnd"/>
      <w:r>
        <w:t xml:space="preserve">. VIX </w:t>
      </w:r>
      <w:proofErr w:type="spellStart"/>
      <w:r>
        <w:t>bu</w:t>
      </w:r>
      <w:proofErr w:type="spellEnd"/>
      <w:r>
        <w:t xml:space="preserve"> </w:t>
      </w:r>
      <w:proofErr w:type="spellStart"/>
      <w:r>
        <w:t>endekslerle</w:t>
      </w:r>
      <w:proofErr w:type="spellEnd"/>
      <w:r>
        <w:t xml:space="preserve"> </w:t>
      </w:r>
      <w:proofErr w:type="spellStart"/>
      <w:r>
        <w:t>pozitif</w:t>
      </w:r>
      <w:proofErr w:type="spellEnd"/>
      <w:r>
        <w:t xml:space="preserve"> </w:t>
      </w:r>
      <w:proofErr w:type="spellStart"/>
      <w:r>
        <w:t>değil</w:t>
      </w:r>
      <w:proofErr w:type="spellEnd"/>
      <w:r>
        <w:t xml:space="preserve">, </w:t>
      </w:r>
      <w:proofErr w:type="spellStart"/>
      <w:r>
        <w:t>ağırlıklı</w:t>
      </w:r>
      <w:proofErr w:type="spellEnd"/>
      <w:r>
        <w:t xml:space="preserve"> </w:t>
      </w:r>
      <w:proofErr w:type="spellStart"/>
      <w:r>
        <w:t>olarak</w:t>
      </w:r>
      <w:proofErr w:type="spellEnd"/>
      <w:r>
        <w:t xml:space="preserve"> </w:t>
      </w:r>
      <w:proofErr w:type="spellStart"/>
      <w:r>
        <w:t>negatif</w:t>
      </w:r>
      <w:proofErr w:type="spellEnd"/>
      <w:r>
        <w:t xml:space="preserve"> </w:t>
      </w:r>
      <w:proofErr w:type="spellStart"/>
      <w:r>
        <w:t>ilişkiler</w:t>
      </w:r>
      <w:proofErr w:type="spellEnd"/>
      <w:r>
        <w:t xml:space="preserve"> </w:t>
      </w:r>
      <w:proofErr w:type="spellStart"/>
      <w:r>
        <w:t>kurmaktadır</w:t>
      </w:r>
      <w:proofErr w:type="spellEnd"/>
      <w:r>
        <w:t xml:space="preserve">. </w:t>
      </w:r>
      <w:proofErr w:type="spellStart"/>
      <w:r>
        <w:t>Ancak</w:t>
      </w:r>
      <w:proofErr w:type="spellEnd"/>
      <w:r>
        <w:t xml:space="preserve"> </w:t>
      </w:r>
      <w:proofErr w:type="spellStart"/>
      <w:r>
        <w:t>ilişki</w:t>
      </w:r>
      <w:proofErr w:type="spellEnd"/>
      <w:r>
        <w:t xml:space="preserve"> </w:t>
      </w:r>
      <w:proofErr w:type="spellStart"/>
      <w:r>
        <w:t>gücü</w:t>
      </w:r>
      <w:proofErr w:type="spellEnd"/>
      <w:r>
        <w:t xml:space="preserve"> </w:t>
      </w:r>
      <w:proofErr w:type="spellStart"/>
      <w:r>
        <w:t>yüksek</w:t>
      </w:r>
      <w:proofErr w:type="spellEnd"/>
      <w:r>
        <w:t xml:space="preserve"> </w:t>
      </w:r>
      <w:proofErr w:type="spellStart"/>
      <w:r>
        <w:t>olduğu</w:t>
      </w:r>
      <w:proofErr w:type="spellEnd"/>
      <w:r>
        <w:t xml:space="preserve"> </w:t>
      </w:r>
      <w:proofErr w:type="spellStart"/>
      <w:r>
        <w:t>için</w:t>
      </w:r>
      <w:proofErr w:type="spellEnd"/>
      <w:r>
        <w:t xml:space="preserve"> </w:t>
      </w:r>
      <w:proofErr w:type="spellStart"/>
      <w:r>
        <w:t>algoritma</w:t>
      </w:r>
      <w:proofErr w:type="spellEnd"/>
      <w:r>
        <w:t xml:space="preserve"> </w:t>
      </w:r>
      <w:proofErr w:type="spellStart"/>
      <w:r>
        <w:t>VIX’i</w:t>
      </w:r>
      <w:proofErr w:type="spellEnd"/>
      <w:r>
        <w:t xml:space="preserve"> </w:t>
      </w:r>
      <w:proofErr w:type="spellStart"/>
      <w:r>
        <w:t>hisse</w:t>
      </w:r>
      <w:proofErr w:type="spellEnd"/>
      <w:r>
        <w:t xml:space="preserve"> </w:t>
      </w:r>
      <w:proofErr w:type="spellStart"/>
      <w:r>
        <w:t>piyasalarıyla</w:t>
      </w:r>
      <w:proofErr w:type="spellEnd"/>
      <w:r>
        <w:t xml:space="preserve"> </w:t>
      </w:r>
      <w:proofErr w:type="spellStart"/>
      <w:r>
        <w:t>aynı</w:t>
      </w:r>
      <w:proofErr w:type="spellEnd"/>
      <w:r>
        <w:t xml:space="preserve"> risk </w:t>
      </w:r>
      <w:proofErr w:type="spellStart"/>
      <w:r>
        <w:t>yapısı</w:t>
      </w:r>
      <w:proofErr w:type="spellEnd"/>
      <w:r>
        <w:t xml:space="preserve"> </w:t>
      </w:r>
      <w:proofErr w:type="spellStart"/>
      <w:r>
        <w:t>içerisinde</w:t>
      </w:r>
      <w:proofErr w:type="spellEnd"/>
      <w:r>
        <w:t xml:space="preserve"> </w:t>
      </w:r>
      <w:proofErr w:type="spellStart"/>
      <w:r>
        <w:t>değerlendirmiştir</w:t>
      </w:r>
      <w:proofErr w:type="spellEnd"/>
      <w:r>
        <w:t xml:space="preserve">. Bu durum, </w:t>
      </w:r>
      <w:proofErr w:type="spellStart"/>
      <w:r>
        <w:t>VIX’in</w:t>
      </w:r>
      <w:proofErr w:type="spellEnd"/>
      <w:r>
        <w:t xml:space="preserve"> </w:t>
      </w:r>
      <w:proofErr w:type="spellStart"/>
      <w:r>
        <w:t>hisse</w:t>
      </w:r>
      <w:proofErr w:type="spellEnd"/>
      <w:r>
        <w:t xml:space="preserve"> </w:t>
      </w:r>
      <w:proofErr w:type="spellStart"/>
      <w:r>
        <w:t>piyasalarından</w:t>
      </w:r>
      <w:proofErr w:type="spellEnd"/>
      <w:r>
        <w:t xml:space="preserve"> </w:t>
      </w:r>
      <w:proofErr w:type="spellStart"/>
      <w:r>
        <w:t>bağımsız</w:t>
      </w:r>
      <w:proofErr w:type="spellEnd"/>
      <w:r>
        <w:t xml:space="preserve"> </w:t>
      </w:r>
      <w:proofErr w:type="spellStart"/>
      <w:r>
        <w:t>bir</w:t>
      </w:r>
      <w:proofErr w:type="spellEnd"/>
      <w:r>
        <w:t xml:space="preserve"> </w:t>
      </w:r>
      <w:proofErr w:type="spellStart"/>
      <w:r>
        <w:t>varlık</w:t>
      </w:r>
      <w:proofErr w:type="spellEnd"/>
      <w:r>
        <w:t xml:space="preserve"> </w:t>
      </w:r>
      <w:proofErr w:type="spellStart"/>
      <w:r>
        <w:t>gibi</w:t>
      </w:r>
      <w:proofErr w:type="spellEnd"/>
      <w:r>
        <w:t xml:space="preserve"> </w:t>
      </w:r>
      <w:proofErr w:type="spellStart"/>
      <w:r>
        <w:t>değil</w:t>
      </w:r>
      <w:proofErr w:type="spellEnd"/>
      <w:r>
        <w:t xml:space="preserve">, </w:t>
      </w:r>
      <w:proofErr w:type="spellStart"/>
      <w:r>
        <w:t>onların</w:t>
      </w:r>
      <w:proofErr w:type="spellEnd"/>
      <w:r>
        <w:t xml:space="preserve"> risk </w:t>
      </w:r>
      <w:proofErr w:type="spellStart"/>
      <w:r>
        <w:t>algısı</w:t>
      </w:r>
      <w:proofErr w:type="spellEnd"/>
      <w:r>
        <w:t xml:space="preserve"> </w:t>
      </w:r>
      <w:proofErr w:type="spellStart"/>
      <w:r>
        <w:t>ile</w:t>
      </w:r>
      <w:proofErr w:type="spellEnd"/>
      <w:r>
        <w:t xml:space="preserve"> </w:t>
      </w:r>
      <w:proofErr w:type="spellStart"/>
      <w:r>
        <w:t>doğrudan</w:t>
      </w:r>
      <w:proofErr w:type="spellEnd"/>
      <w:r>
        <w:t xml:space="preserve"> </w:t>
      </w:r>
      <w:proofErr w:type="spellStart"/>
      <w:r>
        <w:t>ilişkili</w:t>
      </w:r>
      <w:proofErr w:type="spellEnd"/>
      <w:r>
        <w:t xml:space="preserve"> </w:t>
      </w:r>
      <w:proofErr w:type="spellStart"/>
      <w:r>
        <w:t>bir</w:t>
      </w:r>
      <w:proofErr w:type="spellEnd"/>
      <w:r>
        <w:t xml:space="preserve"> </w:t>
      </w:r>
      <w:proofErr w:type="spellStart"/>
      <w:r>
        <w:t>gösterge</w:t>
      </w:r>
      <w:proofErr w:type="spellEnd"/>
      <w:r>
        <w:t xml:space="preserve"> </w:t>
      </w:r>
      <w:proofErr w:type="spellStart"/>
      <w:r>
        <w:t>olarak</w:t>
      </w:r>
      <w:proofErr w:type="spellEnd"/>
      <w:r>
        <w:t xml:space="preserve"> </w:t>
      </w:r>
      <w:proofErr w:type="spellStart"/>
      <w:r>
        <w:t>davrandığını</w:t>
      </w:r>
      <w:proofErr w:type="spellEnd"/>
      <w:r>
        <w:t xml:space="preserve"> </w:t>
      </w:r>
      <w:proofErr w:type="spellStart"/>
      <w:r>
        <w:t>göstermektedir</w:t>
      </w:r>
      <w:proofErr w:type="spellEnd"/>
      <w:r>
        <w:t>.</w:t>
      </w:r>
    </w:p>
    <w:p w14:paraId="1FA48C79" w14:textId="77777777" w:rsidR="00401385" w:rsidRDefault="00000000">
      <w:pPr>
        <w:ind w:firstLine="360"/>
      </w:pPr>
      <w:r>
        <w:t xml:space="preserve">Gold, Silver </w:t>
      </w:r>
      <w:proofErr w:type="spellStart"/>
      <w:r>
        <w:t>ve</w:t>
      </w:r>
      <w:proofErr w:type="spellEnd"/>
      <w:r>
        <w:t xml:space="preserve"> </w:t>
      </w:r>
      <w:proofErr w:type="spellStart"/>
      <w:r>
        <w:t>Dollar_Index’in</w:t>
      </w:r>
      <w:proofErr w:type="spellEnd"/>
      <w:r>
        <w:t xml:space="preserve"> </w:t>
      </w:r>
      <w:proofErr w:type="spellStart"/>
      <w:r>
        <w:t>aynı</w:t>
      </w:r>
      <w:proofErr w:type="spellEnd"/>
      <w:r>
        <w:t xml:space="preserve"> </w:t>
      </w:r>
      <w:proofErr w:type="spellStart"/>
      <w:r>
        <w:t>toplulukta</w:t>
      </w:r>
      <w:proofErr w:type="spellEnd"/>
      <w:r>
        <w:t xml:space="preserve"> </w:t>
      </w:r>
      <w:proofErr w:type="spellStart"/>
      <w:r>
        <w:t>yer</w:t>
      </w:r>
      <w:proofErr w:type="spellEnd"/>
      <w:r>
        <w:t xml:space="preserve"> </w:t>
      </w:r>
      <w:proofErr w:type="spellStart"/>
      <w:r>
        <w:t>alması</w:t>
      </w:r>
      <w:proofErr w:type="spellEnd"/>
      <w:r>
        <w:t xml:space="preserve"> da </w:t>
      </w:r>
      <w:proofErr w:type="spellStart"/>
      <w:r>
        <w:t>finansal</w:t>
      </w:r>
      <w:proofErr w:type="spellEnd"/>
      <w:r>
        <w:t xml:space="preserve"> </w:t>
      </w:r>
      <w:proofErr w:type="spellStart"/>
      <w:r>
        <w:t>açıdan</w:t>
      </w:r>
      <w:proofErr w:type="spellEnd"/>
      <w:r>
        <w:t xml:space="preserve"> </w:t>
      </w:r>
      <w:proofErr w:type="spellStart"/>
      <w:r>
        <w:t>anlamlıdır</w:t>
      </w:r>
      <w:proofErr w:type="spellEnd"/>
      <w:r>
        <w:t xml:space="preserve">. Altın </w:t>
      </w:r>
      <w:proofErr w:type="spellStart"/>
      <w:r>
        <w:t>ve</w:t>
      </w:r>
      <w:proofErr w:type="spellEnd"/>
      <w:r>
        <w:t xml:space="preserve"> </w:t>
      </w:r>
      <w:proofErr w:type="spellStart"/>
      <w:r>
        <w:t>gümüş</w:t>
      </w:r>
      <w:proofErr w:type="spellEnd"/>
      <w:r>
        <w:t xml:space="preserve"> </w:t>
      </w:r>
      <w:proofErr w:type="spellStart"/>
      <w:r>
        <w:t>pozitif</w:t>
      </w:r>
      <w:proofErr w:type="spellEnd"/>
      <w:r>
        <w:t xml:space="preserve"> </w:t>
      </w:r>
      <w:proofErr w:type="spellStart"/>
      <w:r>
        <w:t>ilişkili</w:t>
      </w:r>
      <w:proofErr w:type="spellEnd"/>
      <w:r>
        <w:t xml:space="preserve"> </w:t>
      </w:r>
      <w:proofErr w:type="spellStart"/>
      <w:r>
        <w:t>değerli</w:t>
      </w:r>
      <w:proofErr w:type="spellEnd"/>
      <w:r>
        <w:t xml:space="preserve"> </w:t>
      </w:r>
      <w:proofErr w:type="spellStart"/>
      <w:r>
        <w:t>metaller</w:t>
      </w:r>
      <w:proofErr w:type="spellEnd"/>
      <w:r>
        <w:t xml:space="preserve"> </w:t>
      </w:r>
      <w:proofErr w:type="spellStart"/>
      <w:r>
        <w:t>olarak</w:t>
      </w:r>
      <w:proofErr w:type="spellEnd"/>
      <w:r>
        <w:t xml:space="preserve"> </w:t>
      </w:r>
      <w:proofErr w:type="spellStart"/>
      <w:r>
        <w:t>birlikte</w:t>
      </w:r>
      <w:proofErr w:type="spellEnd"/>
      <w:r>
        <w:t xml:space="preserve"> </w:t>
      </w:r>
      <w:proofErr w:type="spellStart"/>
      <w:r>
        <w:t>hareket</w:t>
      </w:r>
      <w:proofErr w:type="spellEnd"/>
      <w:r>
        <w:t xml:space="preserve"> </w:t>
      </w:r>
      <w:proofErr w:type="spellStart"/>
      <w:r>
        <w:t>ederken</w:t>
      </w:r>
      <w:proofErr w:type="spellEnd"/>
      <w:r>
        <w:t xml:space="preserve">, </w:t>
      </w:r>
      <w:proofErr w:type="spellStart"/>
      <w:r>
        <w:t>Dollar_Index</w:t>
      </w:r>
      <w:proofErr w:type="spellEnd"/>
      <w:r>
        <w:t xml:space="preserve"> </w:t>
      </w:r>
      <w:proofErr w:type="spellStart"/>
      <w:r>
        <w:t>ile</w:t>
      </w:r>
      <w:proofErr w:type="spellEnd"/>
      <w:r>
        <w:t xml:space="preserve"> </w:t>
      </w:r>
      <w:proofErr w:type="spellStart"/>
      <w:r>
        <w:t>ters</w:t>
      </w:r>
      <w:proofErr w:type="spellEnd"/>
      <w:r>
        <w:t xml:space="preserve"> </w:t>
      </w:r>
      <w:proofErr w:type="spellStart"/>
      <w:r>
        <w:t>yönlü</w:t>
      </w:r>
      <w:proofErr w:type="spellEnd"/>
      <w:r>
        <w:t xml:space="preserve"> </w:t>
      </w:r>
      <w:proofErr w:type="spellStart"/>
      <w:r>
        <w:t>ilişki</w:t>
      </w:r>
      <w:proofErr w:type="spellEnd"/>
      <w:r>
        <w:t xml:space="preserve"> </w:t>
      </w:r>
      <w:proofErr w:type="spellStart"/>
      <w:r>
        <w:t>bu</w:t>
      </w:r>
      <w:proofErr w:type="spellEnd"/>
      <w:r>
        <w:t xml:space="preserve"> </w:t>
      </w:r>
      <w:proofErr w:type="spellStart"/>
      <w:r>
        <w:t>topluluk</w:t>
      </w:r>
      <w:proofErr w:type="spellEnd"/>
      <w:r>
        <w:t xml:space="preserve"> </w:t>
      </w:r>
      <w:proofErr w:type="spellStart"/>
      <w:r>
        <w:t>içinde</w:t>
      </w:r>
      <w:proofErr w:type="spellEnd"/>
      <w:r>
        <w:t xml:space="preserve"> </w:t>
      </w:r>
      <w:proofErr w:type="spellStart"/>
      <w:r>
        <w:t>önemli</w:t>
      </w:r>
      <w:proofErr w:type="spellEnd"/>
      <w:r>
        <w:t xml:space="preserve"> </w:t>
      </w:r>
      <w:proofErr w:type="spellStart"/>
      <w:r>
        <w:t>bir</w:t>
      </w:r>
      <w:proofErr w:type="spellEnd"/>
      <w:r>
        <w:t xml:space="preserve"> </w:t>
      </w:r>
      <w:proofErr w:type="spellStart"/>
      <w:r>
        <w:t>bağlantı</w:t>
      </w:r>
      <w:proofErr w:type="spellEnd"/>
      <w:r>
        <w:t xml:space="preserve"> </w:t>
      </w:r>
      <w:proofErr w:type="spellStart"/>
      <w:r>
        <w:t>oluşturmaktadır</w:t>
      </w:r>
      <w:proofErr w:type="spellEnd"/>
      <w:r>
        <w:t xml:space="preserve">. Bu, </w:t>
      </w:r>
      <w:proofErr w:type="spellStart"/>
      <w:r>
        <w:t>değerli</w:t>
      </w:r>
      <w:proofErr w:type="spellEnd"/>
      <w:r>
        <w:t xml:space="preserve"> </w:t>
      </w:r>
      <w:proofErr w:type="spellStart"/>
      <w:r>
        <w:t>metaller</w:t>
      </w:r>
      <w:proofErr w:type="spellEnd"/>
      <w:r>
        <w:t xml:space="preserve"> </w:t>
      </w:r>
      <w:proofErr w:type="spellStart"/>
      <w:r>
        <w:t>ile</w:t>
      </w:r>
      <w:proofErr w:type="spellEnd"/>
      <w:r>
        <w:t xml:space="preserve"> </w:t>
      </w:r>
      <w:proofErr w:type="spellStart"/>
      <w:r>
        <w:t>doların</w:t>
      </w:r>
      <w:proofErr w:type="spellEnd"/>
      <w:r>
        <w:t xml:space="preserve"> </w:t>
      </w:r>
      <w:proofErr w:type="spellStart"/>
      <w:r>
        <w:t>uluslararası</w:t>
      </w:r>
      <w:proofErr w:type="spellEnd"/>
      <w:r>
        <w:t xml:space="preserve"> </w:t>
      </w:r>
      <w:proofErr w:type="spellStart"/>
      <w:r>
        <w:t>finansal</w:t>
      </w:r>
      <w:proofErr w:type="spellEnd"/>
      <w:r>
        <w:t xml:space="preserve"> </w:t>
      </w:r>
      <w:proofErr w:type="spellStart"/>
      <w:r>
        <w:t>sistemde</w:t>
      </w:r>
      <w:proofErr w:type="spellEnd"/>
      <w:r>
        <w:t xml:space="preserve"> </w:t>
      </w:r>
      <w:proofErr w:type="spellStart"/>
      <w:r>
        <w:t>karşılıklı</w:t>
      </w:r>
      <w:proofErr w:type="spellEnd"/>
      <w:r>
        <w:t xml:space="preserve"> </w:t>
      </w:r>
      <w:proofErr w:type="spellStart"/>
      <w:r>
        <w:t>ilişkili</w:t>
      </w:r>
      <w:proofErr w:type="spellEnd"/>
      <w:r>
        <w:t xml:space="preserve"> </w:t>
      </w:r>
      <w:proofErr w:type="spellStart"/>
      <w:r>
        <w:t>olduğunu</w:t>
      </w:r>
      <w:proofErr w:type="spellEnd"/>
      <w:r>
        <w:t xml:space="preserve"> </w:t>
      </w:r>
      <w:proofErr w:type="spellStart"/>
      <w:r>
        <w:t>göstermektedir</w:t>
      </w:r>
      <w:proofErr w:type="spellEnd"/>
      <w:r>
        <w:t>.</w:t>
      </w:r>
    </w:p>
    <w:p w14:paraId="06ADD3E7" w14:textId="77777777" w:rsidR="00401385" w:rsidRDefault="00000000">
      <w:pPr>
        <w:ind w:firstLine="360"/>
      </w:pPr>
      <w:proofErr w:type="spellStart"/>
      <w:r>
        <w:t>USD_TRY</w:t>
      </w:r>
      <w:proofErr w:type="spellEnd"/>
      <w:r>
        <w:t xml:space="preserve"> </w:t>
      </w:r>
      <w:proofErr w:type="spellStart"/>
      <w:r>
        <w:t>ve</w:t>
      </w:r>
      <w:proofErr w:type="spellEnd"/>
      <w:r>
        <w:t xml:space="preserve"> </w:t>
      </w:r>
      <w:proofErr w:type="spellStart"/>
      <w:r>
        <w:t>EUR_TRY’nin</w:t>
      </w:r>
      <w:proofErr w:type="spellEnd"/>
      <w:r>
        <w:t xml:space="preserve"> </w:t>
      </w:r>
      <w:proofErr w:type="spellStart"/>
      <w:r>
        <w:t>ayrı</w:t>
      </w:r>
      <w:proofErr w:type="spellEnd"/>
      <w:r>
        <w:t xml:space="preserve"> </w:t>
      </w:r>
      <w:proofErr w:type="spellStart"/>
      <w:r>
        <w:t>bir</w:t>
      </w:r>
      <w:proofErr w:type="spellEnd"/>
      <w:r>
        <w:t xml:space="preserve"> </w:t>
      </w:r>
      <w:proofErr w:type="spellStart"/>
      <w:r>
        <w:t>topluluk</w:t>
      </w:r>
      <w:proofErr w:type="spellEnd"/>
      <w:r>
        <w:t xml:space="preserve"> </w:t>
      </w:r>
      <w:proofErr w:type="spellStart"/>
      <w:r>
        <w:t>oluşturması</w:t>
      </w:r>
      <w:proofErr w:type="spellEnd"/>
      <w:r>
        <w:t xml:space="preserve">, </w:t>
      </w:r>
      <w:proofErr w:type="spellStart"/>
      <w:r>
        <w:t>bu</w:t>
      </w:r>
      <w:proofErr w:type="spellEnd"/>
      <w:r>
        <w:t xml:space="preserve"> </w:t>
      </w:r>
      <w:proofErr w:type="spellStart"/>
      <w:r>
        <w:t>iki</w:t>
      </w:r>
      <w:proofErr w:type="spellEnd"/>
      <w:r>
        <w:t xml:space="preserve"> </w:t>
      </w:r>
      <w:proofErr w:type="spellStart"/>
      <w:r>
        <w:t>döviz</w:t>
      </w:r>
      <w:proofErr w:type="spellEnd"/>
      <w:r>
        <w:t xml:space="preserve"> </w:t>
      </w:r>
      <w:proofErr w:type="spellStart"/>
      <w:r>
        <w:t>kurunun</w:t>
      </w:r>
      <w:proofErr w:type="spellEnd"/>
      <w:r>
        <w:t xml:space="preserve"> Türk </w:t>
      </w:r>
      <w:proofErr w:type="spellStart"/>
      <w:r>
        <w:t>lirası</w:t>
      </w:r>
      <w:proofErr w:type="spellEnd"/>
      <w:r>
        <w:t xml:space="preserve"> </w:t>
      </w:r>
      <w:proofErr w:type="spellStart"/>
      <w:r>
        <w:t>bazlı</w:t>
      </w:r>
      <w:proofErr w:type="spellEnd"/>
      <w:r>
        <w:t xml:space="preserve"> </w:t>
      </w:r>
      <w:proofErr w:type="spellStart"/>
      <w:r>
        <w:t>ortak</w:t>
      </w:r>
      <w:proofErr w:type="spellEnd"/>
      <w:r>
        <w:t xml:space="preserve"> </w:t>
      </w:r>
      <w:proofErr w:type="spellStart"/>
      <w:r>
        <w:t>hareketlerini</w:t>
      </w:r>
      <w:proofErr w:type="spellEnd"/>
      <w:r>
        <w:t xml:space="preserve"> </w:t>
      </w:r>
      <w:proofErr w:type="spellStart"/>
      <w:r>
        <w:t>yansıtmaktadır</w:t>
      </w:r>
      <w:proofErr w:type="spellEnd"/>
      <w:r>
        <w:t xml:space="preserve">. </w:t>
      </w:r>
      <w:proofErr w:type="spellStart"/>
      <w:r>
        <w:t>Brent_Oil</w:t>
      </w:r>
      <w:proofErr w:type="spellEnd"/>
      <w:r>
        <w:t xml:space="preserve"> </w:t>
      </w:r>
      <w:proofErr w:type="spellStart"/>
      <w:r>
        <w:t>ve</w:t>
      </w:r>
      <w:proofErr w:type="spellEnd"/>
      <w:r>
        <w:t xml:space="preserve"> </w:t>
      </w:r>
      <w:proofErr w:type="spellStart"/>
      <w:r>
        <w:t>WTI_Oil’in</w:t>
      </w:r>
      <w:proofErr w:type="spellEnd"/>
      <w:r>
        <w:t xml:space="preserve"> </w:t>
      </w:r>
      <w:proofErr w:type="spellStart"/>
      <w:r>
        <w:t>enerji</w:t>
      </w:r>
      <w:proofErr w:type="spellEnd"/>
      <w:r>
        <w:t xml:space="preserve"> </w:t>
      </w:r>
      <w:proofErr w:type="spellStart"/>
      <w:r>
        <w:t>topluluğu</w:t>
      </w:r>
      <w:proofErr w:type="spellEnd"/>
      <w:r>
        <w:t xml:space="preserve"> </w:t>
      </w:r>
      <w:proofErr w:type="spellStart"/>
      <w:r>
        <w:t>oluşturması</w:t>
      </w:r>
      <w:proofErr w:type="spellEnd"/>
      <w:r>
        <w:t xml:space="preserve"> </w:t>
      </w:r>
      <w:proofErr w:type="spellStart"/>
      <w:r>
        <w:t>ise</w:t>
      </w:r>
      <w:proofErr w:type="spellEnd"/>
      <w:r>
        <w:t xml:space="preserve"> </w:t>
      </w:r>
      <w:proofErr w:type="spellStart"/>
      <w:r>
        <w:t>iki</w:t>
      </w:r>
      <w:proofErr w:type="spellEnd"/>
      <w:r>
        <w:t xml:space="preserve"> </w:t>
      </w:r>
      <w:proofErr w:type="spellStart"/>
      <w:r>
        <w:t>farklı</w:t>
      </w:r>
      <w:proofErr w:type="spellEnd"/>
      <w:r>
        <w:t xml:space="preserve"> petrol </w:t>
      </w:r>
      <w:proofErr w:type="spellStart"/>
      <w:r>
        <w:t>göstergesinin</w:t>
      </w:r>
      <w:proofErr w:type="spellEnd"/>
      <w:r>
        <w:t xml:space="preserve"> </w:t>
      </w:r>
      <w:proofErr w:type="spellStart"/>
      <w:r>
        <w:t>aynı</w:t>
      </w:r>
      <w:proofErr w:type="spellEnd"/>
      <w:r>
        <w:t xml:space="preserve"> </w:t>
      </w:r>
      <w:proofErr w:type="spellStart"/>
      <w:r>
        <w:t>piyasa</w:t>
      </w:r>
      <w:proofErr w:type="spellEnd"/>
      <w:r>
        <w:t xml:space="preserve"> </w:t>
      </w:r>
      <w:proofErr w:type="spellStart"/>
      <w:r>
        <w:t>dinamiklerinden</w:t>
      </w:r>
      <w:proofErr w:type="spellEnd"/>
      <w:r>
        <w:t xml:space="preserve"> </w:t>
      </w:r>
      <w:proofErr w:type="spellStart"/>
      <w:r>
        <w:t>etkilendiğini</w:t>
      </w:r>
      <w:proofErr w:type="spellEnd"/>
      <w:r>
        <w:t xml:space="preserve"> </w:t>
      </w:r>
      <w:proofErr w:type="spellStart"/>
      <w:r>
        <w:t>göstermektedir</w:t>
      </w:r>
      <w:proofErr w:type="spellEnd"/>
      <w:r>
        <w:t>.</w:t>
      </w:r>
    </w:p>
    <w:p w14:paraId="5DDD8DC4" w14:textId="77777777" w:rsidR="00BD17B2" w:rsidRDefault="00BD17B2">
      <w:pPr>
        <w:ind w:firstLine="360"/>
      </w:pPr>
    </w:p>
    <w:p w14:paraId="55A70581" w14:textId="77777777" w:rsidR="00401385" w:rsidRDefault="00000000" w:rsidP="001A1FC8">
      <w:pPr>
        <w:pStyle w:val="Balk3"/>
      </w:pPr>
      <w:bookmarkStart w:id="29" w:name="_Toc230351660"/>
      <w:r>
        <w:t xml:space="preserve">6.7 </w:t>
      </w:r>
      <w:proofErr w:type="spellStart"/>
      <w:r>
        <w:t>Köprü</w:t>
      </w:r>
      <w:proofErr w:type="spellEnd"/>
      <w:r>
        <w:t xml:space="preserve"> </w:t>
      </w:r>
      <w:proofErr w:type="spellStart"/>
      <w:r>
        <w:t>Düğümler</w:t>
      </w:r>
      <w:proofErr w:type="spellEnd"/>
      <w:r>
        <w:t xml:space="preserve"> </w:t>
      </w:r>
      <w:proofErr w:type="spellStart"/>
      <w:r>
        <w:t>ve</w:t>
      </w:r>
      <w:proofErr w:type="spellEnd"/>
      <w:r>
        <w:t xml:space="preserve"> </w:t>
      </w:r>
      <w:proofErr w:type="spellStart"/>
      <w:r>
        <w:t>Finansal</w:t>
      </w:r>
      <w:proofErr w:type="spellEnd"/>
      <w:r>
        <w:t xml:space="preserve"> </w:t>
      </w:r>
      <w:proofErr w:type="spellStart"/>
      <w:r>
        <w:t>Yorum</w:t>
      </w:r>
      <w:bookmarkEnd w:id="29"/>
      <w:proofErr w:type="spellEnd"/>
    </w:p>
    <w:p w14:paraId="038B15BC" w14:textId="77777777" w:rsidR="00401385" w:rsidRDefault="00000000">
      <w:pPr>
        <w:ind w:firstLine="360"/>
      </w:pPr>
      <w:r>
        <w:t xml:space="preserve">Betweenness centrality </w:t>
      </w:r>
      <w:proofErr w:type="spellStart"/>
      <w:r>
        <w:t>sonuçları</w:t>
      </w:r>
      <w:proofErr w:type="spellEnd"/>
      <w:r>
        <w:t xml:space="preserve">, </w:t>
      </w:r>
      <w:proofErr w:type="spellStart"/>
      <w:r>
        <w:t>ağdaki</w:t>
      </w:r>
      <w:proofErr w:type="spellEnd"/>
      <w:r>
        <w:t xml:space="preserve"> </w:t>
      </w:r>
      <w:proofErr w:type="spellStart"/>
      <w:r>
        <w:t>köprü</w:t>
      </w:r>
      <w:proofErr w:type="spellEnd"/>
      <w:r>
        <w:t xml:space="preserve"> </w:t>
      </w:r>
      <w:proofErr w:type="spellStart"/>
      <w:r>
        <w:t>düğümlerin</w:t>
      </w:r>
      <w:proofErr w:type="spellEnd"/>
      <w:r>
        <w:t xml:space="preserve"> </w:t>
      </w:r>
      <w:proofErr w:type="spellStart"/>
      <w:r>
        <w:t>belirlenmesini</w:t>
      </w:r>
      <w:proofErr w:type="spellEnd"/>
      <w:r>
        <w:t xml:space="preserve"> </w:t>
      </w:r>
      <w:proofErr w:type="spellStart"/>
      <w:r>
        <w:t>sağlamıştır</w:t>
      </w:r>
      <w:proofErr w:type="spellEnd"/>
      <w:r>
        <w:t xml:space="preserve">. Bu </w:t>
      </w:r>
      <w:proofErr w:type="spellStart"/>
      <w:r>
        <w:t>çalışmada</w:t>
      </w:r>
      <w:proofErr w:type="spellEnd"/>
      <w:r>
        <w:t xml:space="preserve"> </w:t>
      </w:r>
      <w:proofErr w:type="spellStart"/>
      <w:r>
        <w:t>en</w:t>
      </w:r>
      <w:proofErr w:type="spellEnd"/>
      <w:r>
        <w:t xml:space="preserve"> </w:t>
      </w:r>
      <w:proofErr w:type="spellStart"/>
      <w:r>
        <w:t>dikkat</w:t>
      </w:r>
      <w:proofErr w:type="spellEnd"/>
      <w:r>
        <w:t xml:space="preserve"> </w:t>
      </w:r>
      <w:proofErr w:type="spellStart"/>
      <w:r>
        <w:t>çekici</w:t>
      </w:r>
      <w:proofErr w:type="spellEnd"/>
      <w:r>
        <w:t xml:space="preserve"> </w:t>
      </w:r>
      <w:proofErr w:type="spellStart"/>
      <w:r>
        <w:t>köprü</w:t>
      </w:r>
      <w:proofErr w:type="spellEnd"/>
      <w:r>
        <w:t xml:space="preserve"> </w:t>
      </w:r>
      <w:proofErr w:type="spellStart"/>
      <w:r>
        <w:t>rolü</w:t>
      </w:r>
      <w:proofErr w:type="spellEnd"/>
      <w:r>
        <w:t xml:space="preserve"> VIX </w:t>
      </w:r>
      <w:proofErr w:type="spellStart"/>
      <w:r>
        <w:t>düğümünde</w:t>
      </w:r>
      <w:proofErr w:type="spellEnd"/>
      <w:r>
        <w:t xml:space="preserve"> </w:t>
      </w:r>
      <w:proofErr w:type="spellStart"/>
      <w:r>
        <w:t>görülmektedir</w:t>
      </w:r>
      <w:proofErr w:type="spellEnd"/>
      <w:r>
        <w:t xml:space="preserve">. VIX, </w:t>
      </w:r>
      <w:proofErr w:type="spellStart"/>
      <w:r>
        <w:t>hisse</w:t>
      </w:r>
      <w:proofErr w:type="spellEnd"/>
      <w:r>
        <w:t xml:space="preserve"> </w:t>
      </w:r>
      <w:proofErr w:type="spellStart"/>
      <w:r>
        <w:t>senedi</w:t>
      </w:r>
      <w:proofErr w:type="spellEnd"/>
      <w:r>
        <w:t xml:space="preserve"> </w:t>
      </w:r>
      <w:proofErr w:type="spellStart"/>
      <w:r>
        <w:t>piyasalarıyla</w:t>
      </w:r>
      <w:proofErr w:type="spellEnd"/>
      <w:r>
        <w:t xml:space="preserve"> </w:t>
      </w:r>
      <w:proofErr w:type="spellStart"/>
      <w:r>
        <w:t>güçlü</w:t>
      </w:r>
      <w:proofErr w:type="spellEnd"/>
      <w:r>
        <w:t xml:space="preserve"> </w:t>
      </w:r>
      <w:proofErr w:type="spellStart"/>
      <w:r>
        <w:t>ters</w:t>
      </w:r>
      <w:proofErr w:type="spellEnd"/>
      <w:r>
        <w:t xml:space="preserve"> </w:t>
      </w:r>
      <w:proofErr w:type="spellStart"/>
      <w:r>
        <w:t>yönlü</w:t>
      </w:r>
      <w:proofErr w:type="spellEnd"/>
      <w:r>
        <w:t xml:space="preserve"> </w:t>
      </w:r>
      <w:proofErr w:type="spellStart"/>
      <w:r>
        <w:t>ilişkiler</w:t>
      </w:r>
      <w:proofErr w:type="spellEnd"/>
      <w:r>
        <w:t xml:space="preserve"> </w:t>
      </w:r>
      <w:proofErr w:type="spellStart"/>
      <w:r>
        <w:t>kurduğu</w:t>
      </w:r>
      <w:proofErr w:type="spellEnd"/>
      <w:r>
        <w:t xml:space="preserve"> </w:t>
      </w:r>
      <w:proofErr w:type="spellStart"/>
      <w:r>
        <w:t>için</w:t>
      </w:r>
      <w:proofErr w:type="spellEnd"/>
      <w:r>
        <w:t xml:space="preserve"> </w:t>
      </w:r>
      <w:proofErr w:type="spellStart"/>
      <w:r>
        <w:t>ağın</w:t>
      </w:r>
      <w:proofErr w:type="spellEnd"/>
      <w:r>
        <w:t xml:space="preserve"> risk </w:t>
      </w:r>
      <w:proofErr w:type="spellStart"/>
      <w:r>
        <w:t>tarafını</w:t>
      </w:r>
      <w:proofErr w:type="spellEnd"/>
      <w:r>
        <w:t xml:space="preserve"> </w:t>
      </w:r>
      <w:proofErr w:type="spellStart"/>
      <w:r>
        <w:t>temsil</w:t>
      </w:r>
      <w:proofErr w:type="spellEnd"/>
      <w:r>
        <w:t xml:space="preserve"> </w:t>
      </w:r>
      <w:proofErr w:type="spellStart"/>
      <w:r>
        <w:t>etmektedir</w:t>
      </w:r>
      <w:proofErr w:type="spellEnd"/>
      <w:r>
        <w:t xml:space="preserve">. Yüksek betweenness </w:t>
      </w:r>
      <w:proofErr w:type="spellStart"/>
      <w:r>
        <w:t>değeri</w:t>
      </w:r>
      <w:proofErr w:type="spellEnd"/>
      <w:r>
        <w:t xml:space="preserve">, </w:t>
      </w:r>
      <w:proofErr w:type="spellStart"/>
      <w:r>
        <w:t>VIX’in</w:t>
      </w:r>
      <w:proofErr w:type="spellEnd"/>
      <w:r>
        <w:t xml:space="preserve"> </w:t>
      </w:r>
      <w:proofErr w:type="spellStart"/>
      <w:r>
        <w:t>piyasa</w:t>
      </w:r>
      <w:proofErr w:type="spellEnd"/>
      <w:r>
        <w:t xml:space="preserve"> </w:t>
      </w:r>
      <w:proofErr w:type="spellStart"/>
      <w:r>
        <w:t>stresi</w:t>
      </w:r>
      <w:proofErr w:type="spellEnd"/>
      <w:r>
        <w:t xml:space="preserve"> </w:t>
      </w:r>
      <w:proofErr w:type="spellStart"/>
      <w:r>
        <w:t>ve</w:t>
      </w:r>
      <w:proofErr w:type="spellEnd"/>
      <w:r>
        <w:t xml:space="preserve"> </w:t>
      </w:r>
      <w:proofErr w:type="spellStart"/>
      <w:r>
        <w:t>volatilite</w:t>
      </w:r>
      <w:proofErr w:type="spellEnd"/>
      <w:r>
        <w:t xml:space="preserve"> </w:t>
      </w:r>
      <w:proofErr w:type="spellStart"/>
      <w:r>
        <w:t>kanalı</w:t>
      </w:r>
      <w:proofErr w:type="spellEnd"/>
      <w:r>
        <w:t xml:space="preserve"> </w:t>
      </w:r>
      <w:proofErr w:type="spellStart"/>
      <w:r>
        <w:t>üzerinden</w:t>
      </w:r>
      <w:proofErr w:type="spellEnd"/>
      <w:r>
        <w:t xml:space="preserve"> </w:t>
      </w:r>
      <w:proofErr w:type="spellStart"/>
      <w:r>
        <w:t>farklı</w:t>
      </w:r>
      <w:proofErr w:type="spellEnd"/>
      <w:r>
        <w:t xml:space="preserve"> </w:t>
      </w:r>
      <w:proofErr w:type="spellStart"/>
      <w:r>
        <w:t>piyasa</w:t>
      </w:r>
      <w:proofErr w:type="spellEnd"/>
      <w:r>
        <w:t xml:space="preserve"> </w:t>
      </w:r>
      <w:proofErr w:type="spellStart"/>
      <w:r>
        <w:t>endeksleri</w:t>
      </w:r>
      <w:proofErr w:type="spellEnd"/>
      <w:r>
        <w:t xml:space="preserve"> </w:t>
      </w:r>
      <w:proofErr w:type="spellStart"/>
      <w:r>
        <w:t>arasında</w:t>
      </w:r>
      <w:proofErr w:type="spellEnd"/>
      <w:r>
        <w:t xml:space="preserve"> </w:t>
      </w:r>
      <w:proofErr w:type="spellStart"/>
      <w:r>
        <w:t>anlamlı</w:t>
      </w:r>
      <w:proofErr w:type="spellEnd"/>
      <w:r>
        <w:t xml:space="preserve"> </w:t>
      </w:r>
      <w:proofErr w:type="spellStart"/>
      <w:r>
        <w:t>bir</w:t>
      </w:r>
      <w:proofErr w:type="spellEnd"/>
      <w:r>
        <w:t xml:space="preserve"> </w:t>
      </w:r>
      <w:proofErr w:type="spellStart"/>
      <w:r>
        <w:t>geçiş</w:t>
      </w:r>
      <w:proofErr w:type="spellEnd"/>
      <w:r>
        <w:t xml:space="preserve"> </w:t>
      </w:r>
      <w:proofErr w:type="spellStart"/>
      <w:r>
        <w:t>noktası</w:t>
      </w:r>
      <w:proofErr w:type="spellEnd"/>
      <w:r>
        <w:t xml:space="preserve"> </w:t>
      </w:r>
      <w:proofErr w:type="spellStart"/>
      <w:r>
        <w:t>olduğunu</w:t>
      </w:r>
      <w:proofErr w:type="spellEnd"/>
      <w:r>
        <w:t xml:space="preserve"> </w:t>
      </w:r>
      <w:proofErr w:type="spellStart"/>
      <w:r>
        <w:t>göstermektedir</w:t>
      </w:r>
      <w:proofErr w:type="spellEnd"/>
      <w:r>
        <w:t>.</w:t>
      </w:r>
    </w:p>
    <w:p w14:paraId="09CD880B" w14:textId="77777777" w:rsidR="00401385" w:rsidRDefault="00000000">
      <w:pPr>
        <w:ind w:firstLine="360"/>
      </w:pPr>
      <w:r>
        <w:t xml:space="preserve">Gold </w:t>
      </w:r>
      <w:proofErr w:type="spellStart"/>
      <w:r>
        <w:t>düğümünde</w:t>
      </w:r>
      <w:proofErr w:type="spellEnd"/>
      <w:r>
        <w:t xml:space="preserve"> de </w:t>
      </w:r>
      <w:proofErr w:type="spellStart"/>
      <w:r>
        <w:t>düşük</w:t>
      </w:r>
      <w:proofErr w:type="spellEnd"/>
      <w:r>
        <w:t xml:space="preserve"> </w:t>
      </w:r>
      <w:proofErr w:type="spellStart"/>
      <w:r>
        <w:t>fakat</w:t>
      </w:r>
      <w:proofErr w:type="spellEnd"/>
      <w:r>
        <w:t xml:space="preserve"> </w:t>
      </w:r>
      <w:proofErr w:type="spellStart"/>
      <w:r>
        <w:t>sıfırdan</w:t>
      </w:r>
      <w:proofErr w:type="spellEnd"/>
      <w:r>
        <w:t xml:space="preserve"> </w:t>
      </w:r>
      <w:proofErr w:type="spellStart"/>
      <w:r>
        <w:t>farklı</w:t>
      </w:r>
      <w:proofErr w:type="spellEnd"/>
      <w:r>
        <w:t xml:space="preserve"> betweenness </w:t>
      </w:r>
      <w:proofErr w:type="spellStart"/>
      <w:r>
        <w:t>değeri</w:t>
      </w:r>
      <w:proofErr w:type="spellEnd"/>
      <w:r>
        <w:t xml:space="preserve"> </w:t>
      </w:r>
      <w:proofErr w:type="spellStart"/>
      <w:r>
        <w:t>gözlenmiştir</w:t>
      </w:r>
      <w:proofErr w:type="spellEnd"/>
      <w:r>
        <w:t xml:space="preserve">. Bu durum </w:t>
      </w:r>
      <w:proofErr w:type="spellStart"/>
      <w:r>
        <w:t>Gold’un</w:t>
      </w:r>
      <w:proofErr w:type="spellEnd"/>
      <w:r>
        <w:t xml:space="preserve"> Silver </w:t>
      </w:r>
      <w:proofErr w:type="spellStart"/>
      <w:r>
        <w:t>ve</w:t>
      </w:r>
      <w:proofErr w:type="spellEnd"/>
      <w:r>
        <w:t xml:space="preserve"> </w:t>
      </w:r>
      <w:proofErr w:type="spellStart"/>
      <w:r>
        <w:t>Dollar_Index</w:t>
      </w:r>
      <w:proofErr w:type="spellEnd"/>
      <w:r>
        <w:t xml:space="preserve"> </w:t>
      </w:r>
      <w:proofErr w:type="spellStart"/>
      <w:r>
        <w:t>arasındaki</w:t>
      </w:r>
      <w:proofErr w:type="spellEnd"/>
      <w:r>
        <w:t xml:space="preserve"> </w:t>
      </w:r>
      <w:proofErr w:type="spellStart"/>
      <w:r>
        <w:t>değerli</w:t>
      </w:r>
      <w:proofErr w:type="spellEnd"/>
      <w:r>
        <w:t xml:space="preserve"> metal / </w:t>
      </w:r>
      <w:proofErr w:type="spellStart"/>
      <w:r>
        <w:t>dolar</w:t>
      </w:r>
      <w:proofErr w:type="spellEnd"/>
      <w:r>
        <w:t xml:space="preserve"> </w:t>
      </w:r>
      <w:proofErr w:type="spellStart"/>
      <w:r>
        <w:t>ilişkisi</w:t>
      </w:r>
      <w:proofErr w:type="spellEnd"/>
      <w:r>
        <w:t xml:space="preserve"> </w:t>
      </w:r>
      <w:proofErr w:type="spellStart"/>
      <w:r>
        <w:t>içerisinde</w:t>
      </w:r>
      <w:proofErr w:type="spellEnd"/>
      <w:r>
        <w:t xml:space="preserve"> </w:t>
      </w:r>
      <w:proofErr w:type="spellStart"/>
      <w:r>
        <w:t>sınırlı</w:t>
      </w:r>
      <w:proofErr w:type="spellEnd"/>
      <w:r>
        <w:t xml:space="preserve"> </w:t>
      </w:r>
      <w:proofErr w:type="spellStart"/>
      <w:r>
        <w:t>bir</w:t>
      </w:r>
      <w:proofErr w:type="spellEnd"/>
      <w:r>
        <w:t xml:space="preserve"> </w:t>
      </w:r>
      <w:proofErr w:type="spellStart"/>
      <w:r>
        <w:t>köprü</w:t>
      </w:r>
      <w:proofErr w:type="spellEnd"/>
      <w:r>
        <w:t xml:space="preserve"> </w:t>
      </w:r>
      <w:proofErr w:type="spellStart"/>
      <w:r>
        <w:t>rolü</w:t>
      </w:r>
      <w:proofErr w:type="spellEnd"/>
      <w:r>
        <w:t xml:space="preserve"> </w:t>
      </w:r>
      <w:proofErr w:type="spellStart"/>
      <w:r>
        <w:t>üstlendiğini</w:t>
      </w:r>
      <w:proofErr w:type="spellEnd"/>
      <w:r>
        <w:t xml:space="preserve"> </w:t>
      </w:r>
      <w:proofErr w:type="spellStart"/>
      <w:r>
        <w:t>düşündürmektedir</w:t>
      </w:r>
      <w:proofErr w:type="spellEnd"/>
      <w:r>
        <w:t xml:space="preserve">. </w:t>
      </w:r>
      <w:proofErr w:type="spellStart"/>
      <w:r>
        <w:t>Ancak</w:t>
      </w:r>
      <w:proofErr w:type="spellEnd"/>
      <w:r>
        <w:t xml:space="preserve"> ana </w:t>
      </w:r>
      <w:proofErr w:type="spellStart"/>
      <w:r>
        <w:t>köprü</w:t>
      </w:r>
      <w:proofErr w:type="spellEnd"/>
      <w:r>
        <w:t xml:space="preserve"> </w:t>
      </w:r>
      <w:proofErr w:type="spellStart"/>
      <w:r>
        <w:t>düğüm</w:t>
      </w:r>
      <w:proofErr w:type="spellEnd"/>
      <w:r>
        <w:t xml:space="preserve"> </w:t>
      </w:r>
      <w:proofErr w:type="spellStart"/>
      <w:r>
        <w:t>olarak</w:t>
      </w:r>
      <w:proofErr w:type="spellEnd"/>
      <w:r>
        <w:t xml:space="preserve"> VIX </w:t>
      </w:r>
      <w:proofErr w:type="spellStart"/>
      <w:r>
        <w:t>çok</w:t>
      </w:r>
      <w:proofErr w:type="spellEnd"/>
      <w:r>
        <w:t xml:space="preserve"> </w:t>
      </w:r>
      <w:proofErr w:type="spellStart"/>
      <w:r>
        <w:t>daha</w:t>
      </w:r>
      <w:proofErr w:type="spellEnd"/>
      <w:r>
        <w:t xml:space="preserve"> </w:t>
      </w:r>
      <w:proofErr w:type="spellStart"/>
      <w:r>
        <w:t>güçlü</w:t>
      </w:r>
      <w:proofErr w:type="spellEnd"/>
      <w:r>
        <w:t xml:space="preserve"> </w:t>
      </w:r>
      <w:proofErr w:type="spellStart"/>
      <w:r>
        <w:t>bir</w:t>
      </w:r>
      <w:proofErr w:type="spellEnd"/>
      <w:r>
        <w:t xml:space="preserve"> </w:t>
      </w:r>
      <w:proofErr w:type="spellStart"/>
      <w:r>
        <w:t>konumdadır</w:t>
      </w:r>
      <w:proofErr w:type="spellEnd"/>
      <w:r>
        <w:t>.</w:t>
      </w:r>
    </w:p>
    <w:p w14:paraId="38D5F468" w14:textId="77777777" w:rsidR="00BD17B2" w:rsidRDefault="00BD17B2">
      <w:pPr>
        <w:ind w:firstLine="360"/>
      </w:pPr>
    </w:p>
    <w:p w14:paraId="2CE8D10F" w14:textId="77777777" w:rsidR="00401385" w:rsidRDefault="00000000" w:rsidP="001A1FC8">
      <w:pPr>
        <w:pStyle w:val="Balk3"/>
      </w:pPr>
      <w:bookmarkStart w:id="30" w:name="_Toc230351661"/>
      <w:r>
        <w:t xml:space="preserve">6.8 </w:t>
      </w:r>
      <w:proofErr w:type="spellStart"/>
      <w:r>
        <w:t>Ağın</w:t>
      </w:r>
      <w:proofErr w:type="spellEnd"/>
      <w:r>
        <w:t xml:space="preserve"> </w:t>
      </w:r>
      <w:proofErr w:type="spellStart"/>
      <w:r>
        <w:t>Dayanıklılığı</w:t>
      </w:r>
      <w:proofErr w:type="spellEnd"/>
      <w:r>
        <w:t xml:space="preserve"> </w:t>
      </w:r>
      <w:proofErr w:type="spellStart"/>
      <w:r>
        <w:t>Üzerine</w:t>
      </w:r>
      <w:proofErr w:type="spellEnd"/>
      <w:r>
        <w:t xml:space="preserve"> </w:t>
      </w:r>
      <w:proofErr w:type="spellStart"/>
      <w:r>
        <w:t>Tartışma</w:t>
      </w:r>
      <w:bookmarkEnd w:id="30"/>
      <w:proofErr w:type="spellEnd"/>
    </w:p>
    <w:p w14:paraId="7AA8F5BA" w14:textId="77777777" w:rsidR="00401385" w:rsidRDefault="00000000">
      <w:pPr>
        <w:ind w:firstLine="360"/>
      </w:pPr>
      <w:proofErr w:type="spellStart"/>
      <w:r>
        <w:t>Ağ</w:t>
      </w:r>
      <w:proofErr w:type="spellEnd"/>
      <w:r>
        <w:t xml:space="preserve"> </w:t>
      </w:r>
      <w:proofErr w:type="spellStart"/>
      <w:r>
        <w:t>dayanıklılığı</w:t>
      </w:r>
      <w:proofErr w:type="spellEnd"/>
      <w:r>
        <w:t xml:space="preserve">, </w:t>
      </w:r>
      <w:proofErr w:type="spellStart"/>
      <w:r>
        <w:t>ağdaki</w:t>
      </w:r>
      <w:proofErr w:type="spellEnd"/>
      <w:r>
        <w:t xml:space="preserve"> </w:t>
      </w:r>
      <w:proofErr w:type="spellStart"/>
      <w:r>
        <w:t>önemli</w:t>
      </w:r>
      <w:proofErr w:type="spellEnd"/>
      <w:r>
        <w:t xml:space="preserve"> </w:t>
      </w:r>
      <w:proofErr w:type="spellStart"/>
      <w:r>
        <w:t>düğümlerin</w:t>
      </w:r>
      <w:proofErr w:type="spellEnd"/>
      <w:r>
        <w:t xml:space="preserve"> </w:t>
      </w:r>
      <w:proofErr w:type="spellStart"/>
      <w:r>
        <w:t>çıkarılması</w:t>
      </w:r>
      <w:proofErr w:type="spellEnd"/>
      <w:r>
        <w:t xml:space="preserve"> </w:t>
      </w:r>
      <w:proofErr w:type="spellStart"/>
      <w:r>
        <w:t>durumunda</w:t>
      </w:r>
      <w:proofErr w:type="spellEnd"/>
      <w:r>
        <w:t xml:space="preserve"> </w:t>
      </w:r>
      <w:proofErr w:type="spellStart"/>
      <w:r>
        <w:t>ağ</w:t>
      </w:r>
      <w:proofErr w:type="spellEnd"/>
      <w:r>
        <w:t xml:space="preserve"> </w:t>
      </w:r>
      <w:proofErr w:type="spellStart"/>
      <w:r>
        <w:t>yapısının</w:t>
      </w:r>
      <w:proofErr w:type="spellEnd"/>
      <w:r>
        <w:t xml:space="preserve"> ne </w:t>
      </w:r>
      <w:proofErr w:type="spellStart"/>
      <w:r>
        <w:t>ölçüde</w:t>
      </w:r>
      <w:proofErr w:type="spellEnd"/>
      <w:r>
        <w:t xml:space="preserve"> </w:t>
      </w:r>
      <w:proofErr w:type="spellStart"/>
      <w:r>
        <w:t>bozulacağını</w:t>
      </w:r>
      <w:proofErr w:type="spellEnd"/>
      <w:r>
        <w:t xml:space="preserve"> </w:t>
      </w:r>
      <w:proofErr w:type="spellStart"/>
      <w:r>
        <w:t>tartışmak</w:t>
      </w:r>
      <w:proofErr w:type="spellEnd"/>
      <w:r>
        <w:t xml:space="preserve"> </w:t>
      </w:r>
      <w:proofErr w:type="spellStart"/>
      <w:r>
        <w:t>için</w:t>
      </w:r>
      <w:proofErr w:type="spellEnd"/>
      <w:r>
        <w:t xml:space="preserve"> </w:t>
      </w:r>
      <w:proofErr w:type="spellStart"/>
      <w:r>
        <w:t>kullanılabilir</w:t>
      </w:r>
      <w:proofErr w:type="spellEnd"/>
      <w:r>
        <w:t xml:space="preserve">. Bu </w:t>
      </w:r>
      <w:proofErr w:type="spellStart"/>
      <w:r>
        <w:t>çalışmada</w:t>
      </w:r>
      <w:proofErr w:type="spellEnd"/>
      <w:r>
        <w:t xml:space="preserve"> </w:t>
      </w:r>
      <w:proofErr w:type="spellStart"/>
      <w:r>
        <w:t>ayrı</w:t>
      </w:r>
      <w:proofErr w:type="spellEnd"/>
      <w:r>
        <w:t xml:space="preserve"> </w:t>
      </w:r>
      <w:proofErr w:type="spellStart"/>
      <w:r>
        <w:t>bir</w:t>
      </w:r>
      <w:proofErr w:type="spellEnd"/>
      <w:r>
        <w:t xml:space="preserve"> </w:t>
      </w:r>
      <w:proofErr w:type="spellStart"/>
      <w:r>
        <w:t>saldırı</w:t>
      </w:r>
      <w:proofErr w:type="spellEnd"/>
      <w:r>
        <w:t xml:space="preserve"> </w:t>
      </w:r>
      <w:proofErr w:type="spellStart"/>
      <w:r>
        <w:t>simülasyonu</w:t>
      </w:r>
      <w:proofErr w:type="spellEnd"/>
      <w:r>
        <w:t xml:space="preserve"> </w:t>
      </w:r>
      <w:proofErr w:type="spellStart"/>
      <w:r>
        <w:t>uygulanmamış</w:t>
      </w:r>
      <w:proofErr w:type="spellEnd"/>
      <w:r>
        <w:t xml:space="preserve"> </w:t>
      </w:r>
      <w:proofErr w:type="spellStart"/>
      <w:r>
        <w:t>olsa</w:t>
      </w:r>
      <w:proofErr w:type="spellEnd"/>
      <w:r>
        <w:t xml:space="preserve"> da, </w:t>
      </w:r>
      <w:proofErr w:type="spellStart"/>
      <w:r>
        <w:t>merkeziyet</w:t>
      </w:r>
      <w:proofErr w:type="spellEnd"/>
      <w:r>
        <w:t xml:space="preserve"> </w:t>
      </w:r>
      <w:proofErr w:type="spellStart"/>
      <w:r>
        <w:t>ve</w:t>
      </w:r>
      <w:proofErr w:type="spellEnd"/>
      <w:r>
        <w:t xml:space="preserve"> </w:t>
      </w:r>
      <w:proofErr w:type="spellStart"/>
      <w:r>
        <w:t>bileşen</w:t>
      </w:r>
      <w:proofErr w:type="spellEnd"/>
      <w:r>
        <w:t xml:space="preserve"> </w:t>
      </w:r>
      <w:proofErr w:type="spellStart"/>
      <w:r>
        <w:t>analizi</w:t>
      </w:r>
      <w:proofErr w:type="spellEnd"/>
      <w:r>
        <w:t xml:space="preserve"> </w:t>
      </w:r>
      <w:proofErr w:type="spellStart"/>
      <w:r>
        <w:t>üzerinden</w:t>
      </w:r>
      <w:proofErr w:type="spellEnd"/>
      <w:r>
        <w:t xml:space="preserve"> </w:t>
      </w:r>
      <w:proofErr w:type="spellStart"/>
      <w:r>
        <w:t>nitel</w:t>
      </w:r>
      <w:proofErr w:type="spellEnd"/>
      <w:r>
        <w:t xml:space="preserve"> </w:t>
      </w:r>
      <w:proofErr w:type="spellStart"/>
      <w:r>
        <w:t>bir</w:t>
      </w:r>
      <w:proofErr w:type="spellEnd"/>
      <w:r>
        <w:t xml:space="preserve"> </w:t>
      </w:r>
      <w:proofErr w:type="spellStart"/>
      <w:r>
        <w:t>dayanıklılık</w:t>
      </w:r>
      <w:proofErr w:type="spellEnd"/>
      <w:r>
        <w:t xml:space="preserve"> </w:t>
      </w:r>
      <w:proofErr w:type="spellStart"/>
      <w:r>
        <w:t>yorumu</w:t>
      </w:r>
      <w:proofErr w:type="spellEnd"/>
      <w:r>
        <w:t xml:space="preserve"> </w:t>
      </w:r>
      <w:proofErr w:type="spellStart"/>
      <w:r>
        <w:t>yapılabilir</w:t>
      </w:r>
      <w:proofErr w:type="spellEnd"/>
      <w:r>
        <w:t xml:space="preserve">. </w:t>
      </w:r>
      <w:proofErr w:type="spellStart"/>
      <w:r>
        <w:t>Ağın</w:t>
      </w:r>
      <w:proofErr w:type="spellEnd"/>
      <w:r>
        <w:t xml:space="preserve"> </w:t>
      </w:r>
      <w:proofErr w:type="spellStart"/>
      <w:r>
        <w:t>en</w:t>
      </w:r>
      <w:proofErr w:type="spellEnd"/>
      <w:r>
        <w:t xml:space="preserve"> </w:t>
      </w:r>
      <w:proofErr w:type="spellStart"/>
      <w:r>
        <w:t>merkezi</w:t>
      </w:r>
      <w:proofErr w:type="spellEnd"/>
      <w:r>
        <w:t xml:space="preserve"> </w:t>
      </w:r>
      <w:proofErr w:type="spellStart"/>
      <w:r>
        <w:t>kısmını</w:t>
      </w:r>
      <w:proofErr w:type="spellEnd"/>
      <w:r>
        <w:t xml:space="preserve"> </w:t>
      </w:r>
      <w:proofErr w:type="spellStart"/>
      <w:r>
        <w:t>küresel</w:t>
      </w:r>
      <w:proofErr w:type="spellEnd"/>
      <w:r>
        <w:t xml:space="preserve"> </w:t>
      </w:r>
      <w:proofErr w:type="spellStart"/>
      <w:r>
        <w:t>hisse</w:t>
      </w:r>
      <w:proofErr w:type="spellEnd"/>
      <w:r>
        <w:t xml:space="preserve"> </w:t>
      </w:r>
      <w:proofErr w:type="spellStart"/>
      <w:r>
        <w:t>senedi</w:t>
      </w:r>
      <w:proofErr w:type="spellEnd"/>
      <w:r>
        <w:t xml:space="preserve"> </w:t>
      </w:r>
      <w:proofErr w:type="spellStart"/>
      <w:r>
        <w:t>endeksleri</w:t>
      </w:r>
      <w:proofErr w:type="spellEnd"/>
      <w:r>
        <w:t xml:space="preserve"> </w:t>
      </w:r>
      <w:proofErr w:type="spellStart"/>
      <w:r>
        <w:t>ve</w:t>
      </w:r>
      <w:proofErr w:type="spellEnd"/>
      <w:r>
        <w:t xml:space="preserve"> VIX </w:t>
      </w:r>
      <w:proofErr w:type="spellStart"/>
      <w:r>
        <w:t>oluşturmaktadır</w:t>
      </w:r>
      <w:proofErr w:type="spellEnd"/>
      <w:r>
        <w:t xml:space="preserve">. Bu </w:t>
      </w:r>
      <w:proofErr w:type="spellStart"/>
      <w:r>
        <w:t>nedenle</w:t>
      </w:r>
      <w:proofErr w:type="spellEnd"/>
      <w:r>
        <w:t xml:space="preserve"> </w:t>
      </w:r>
      <w:proofErr w:type="spellStart"/>
      <w:r>
        <w:t>bu</w:t>
      </w:r>
      <w:proofErr w:type="spellEnd"/>
      <w:r>
        <w:t xml:space="preserve"> </w:t>
      </w:r>
      <w:proofErr w:type="spellStart"/>
      <w:r>
        <w:t>düğümlerin</w:t>
      </w:r>
      <w:proofErr w:type="spellEnd"/>
      <w:r>
        <w:t xml:space="preserve"> </w:t>
      </w:r>
      <w:proofErr w:type="spellStart"/>
      <w:r>
        <w:lastRenderedPageBreak/>
        <w:t>ağdan</w:t>
      </w:r>
      <w:proofErr w:type="spellEnd"/>
      <w:r>
        <w:t xml:space="preserve"> </w:t>
      </w:r>
      <w:proofErr w:type="spellStart"/>
      <w:r>
        <w:t>çıkarılması</w:t>
      </w:r>
      <w:proofErr w:type="spellEnd"/>
      <w:r>
        <w:t xml:space="preserve">, </w:t>
      </w:r>
      <w:proofErr w:type="spellStart"/>
      <w:r>
        <w:t>özellikle</w:t>
      </w:r>
      <w:proofErr w:type="spellEnd"/>
      <w:r>
        <w:t xml:space="preserve"> equity market core </w:t>
      </w:r>
      <w:proofErr w:type="spellStart"/>
      <w:r>
        <w:t>olarak</w:t>
      </w:r>
      <w:proofErr w:type="spellEnd"/>
      <w:r>
        <w:t xml:space="preserve"> </w:t>
      </w:r>
      <w:proofErr w:type="spellStart"/>
      <w:r>
        <w:t>adlandırılabilecek</w:t>
      </w:r>
      <w:proofErr w:type="spellEnd"/>
      <w:r>
        <w:t xml:space="preserve"> </w:t>
      </w:r>
      <w:proofErr w:type="spellStart"/>
      <w:r>
        <w:t>çekirdek</w:t>
      </w:r>
      <w:proofErr w:type="spellEnd"/>
      <w:r>
        <w:t xml:space="preserve"> </w:t>
      </w:r>
      <w:proofErr w:type="spellStart"/>
      <w:r>
        <w:t>yapının</w:t>
      </w:r>
      <w:proofErr w:type="spellEnd"/>
      <w:r>
        <w:t xml:space="preserve"> </w:t>
      </w:r>
      <w:proofErr w:type="spellStart"/>
      <w:r>
        <w:t>bağlantı</w:t>
      </w:r>
      <w:proofErr w:type="spellEnd"/>
      <w:r>
        <w:t xml:space="preserve"> </w:t>
      </w:r>
      <w:proofErr w:type="spellStart"/>
      <w:r>
        <w:t>yoğunluğunu</w:t>
      </w:r>
      <w:proofErr w:type="spellEnd"/>
      <w:r>
        <w:t xml:space="preserve"> </w:t>
      </w:r>
      <w:proofErr w:type="spellStart"/>
      <w:r>
        <w:t>azaltacaktır</w:t>
      </w:r>
      <w:proofErr w:type="spellEnd"/>
      <w:r>
        <w:t>.</w:t>
      </w:r>
    </w:p>
    <w:p w14:paraId="3EE7D323" w14:textId="77777777" w:rsidR="00401385" w:rsidRDefault="00000000">
      <w:pPr>
        <w:ind w:firstLine="360"/>
      </w:pPr>
      <w:proofErr w:type="spellStart"/>
      <w:r>
        <w:t>VIX’in</w:t>
      </w:r>
      <w:proofErr w:type="spellEnd"/>
      <w:r>
        <w:t xml:space="preserve"> betweenness centrality </w:t>
      </w:r>
      <w:proofErr w:type="spellStart"/>
      <w:r>
        <w:t>değerinin</w:t>
      </w:r>
      <w:proofErr w:type="spellEnd"/>
      <w:r>
        <w:t xml:space="preserve"> </w:t>
      </w:r>
      <w:proofErr w:type="spellStart"/>
      <w:r>
        <w:t>yüksek</w:t>
      </w:r>
      <w:proofErr w:type="spellEnd"/>
      <w:r>
        <w:t xml:space="preserve"> </w:t>
      </w:r>
      <w:proofErr w:type="spellStart"/>
      <w:r>
        <w:t>olması</w:t>
      </w:r>
      <w:proofErr w:type="spellEnd"/>
      <w:r>
        <w:t xml:space="preserve">, </w:t>
      </w:r>
      <w:proofErr w:type="spellStart"/>
      <w:r>
        <w:t>bu</w:t>
      </w:r>
      <w:proofErr w:type="spellEnd"/>
      <w:r>
        <w:t xml:space="preserve"> </w:t>
      </w:r>
      <w:proofErr w:type="spellStart"/>
      <w:r>
        <w:t>düğümün</w:t>
      </w:r>
      <w:proofErr w:type="spellEnd"/>
      <w:r>
        <w:t xml:space="preserve"> </w:t>
      </w:r>
      <w:proofErr w:type="spellStart"/>
      <w:r>
        <w:t>çıkarılması</w:t>
      </w:r>
      <w:proofErr w:type="spellEnd"/>
      <w:r>
        <w:t xml:space="preserve"> </w:t>
      </w:r>
      <w:proofErr w:type="spellStart"/>
      <w:r>
        <w:t>durumunda</w:t>
      </w:r>
      <w:proofErr w:type="spellEnd"/>
      <w:r>
        <w:t xml:space="preserve"> risk </w:t>
      </w:r>
      <w:proofErr w:type="spellStart"/>
      <w:r>
        <w:t>ilişkilerinin</w:t>
      </w:r>
      <w:proofErr w:type="spellEnd"/>
      <w:r>
        <w:t xml:space="preserve"> </w:t>
      </w:r>
      <w:proofErr w:type="spellStart"/>
      <w:r>
        <w:t>ağdaki</w:t>
      </w:r>
      <w:proofErr w:type="spellEnd"/>
      <w:r>
        <w:t xml:space="preserve"> </w:t>
      </w:r>
      <w:proofErr w:type="spellStart"/>
      <w:r>
        <w:t>görünürlüğünün</w:t>
      </w:r>
      <w:proofErr w:type="spellEnd"/>
      <w:r>
        <w:t xml:space="preserve"> </w:t>
      </w:r>
      <w:proofErr w:type="spellStart"/>
      <w:r>
        <w:t>azalabileceğini</w:t>
      </w:r>
      <w:proofErr w:type="spellEnd"/>
      <w:r>
        <w:t xml:space="preserve"> </w:t>
      </w:r>
      <w:proofErr w:type="spellStart"/>
      <w:r>
        <w:t>göstermektedir</w:t>
      </w:r>
      <w:proofErr w:type="spellEnd"/>
      <w:r>
        <w:t xml:space="preserve">. </w:t>
      </w:r>
      <w:proofErr w:type="spellStart"/>
      <w:r>
        <w:t>Ancak</w:t>
      </w:r>
      <w:proofErr w:type="spellEnd"/>
      <w:r>
        <w:t xml:space="preserve"> </w:t>
      </w:r>
      <w:proofErr w:type="spellStart"/>
      <w:r>
        <w:t>hisse</w:t>
      </w:r>
      <w:proofErr w:type="spellEnd"/>
      <w:r>
        <w:t xml:space="preserve"> </w:t>
      </w:r>
      <w:proofErr w:type="spellStart"/>
      <w:r>
        <w:t>senedi</w:t>
      </w:r>
      <w:proofErr w:type="spellEnd"/>
      <w:r>
        <w:t xml:space="preserve"> </w:t>
      </w:r>
      <w:proofErr w:type="spellStart"/>
      <w:r>
        <w:t>endeksleri</w:t>
      </w:r>
      <w:proofErr w:type="spellEnd"/>
      <w:r>
        <w:t xml:space="preserve"> </w:t>
      </w:r>
      <w:proofErr w:type="spellStart"/>
      <w:r>
        <w:t>kendi</w:t>
      </w:r>
      <w:proofErr w:type="spellEnd"/>
      <w:r>
        <w:t xml:space="preserve"> </w:t>
      </w:r>
      <w:proofErr w:type="spellStart"/>
      <w:r>
        <w:t>aralarında</w:t>
      </w:r>
      <w:proofErr w:type="spellEnd"/>
      <w:r>
        <w:t xml:space="preserve"> </w:t>
      </w:r>
      <w:proofErr w:type="spellStart"/>
      <w:r>
        <w:t>yoğun</w:t>
      </w:r>
      <w:proofErr w:type="spellEnd"/>
      <w:r>
        <w:t xml:space="preserve"> </w:t>
      </w:r>
      <w:proofErr w:type="spellStart"/>
      <w:r>
        <w:t>bağlantılı</w:t>
      </w:r>
      <w:proofErr w:type="spellEnd"/>
      <w:r>
        <w:t xml:space="preserve"> </w:t>
      </w:r>
      <w:proofErr w:type="spellStart"/>
      <w:r>
        <w:t>olduğu</w:t>
      </w:r>
      <w:proofErr w:type="spellEnd"/>
      <w:r>
        <w:t xml:space="preserve"> </w:t>
      </w:r>
      <w:proofErr w:type="spellStart"/>
      <w:r>
        <w:t>için</w:t>
      </w:r>
      <w:proofErr w:type="spellEnd"/>
      <w:r>
        <w:t xml:space="preserve"> </w:t>
      </w:r>
      <w:proofErr w:type="spellStart"/>
      <w:r>
        <w:t>yalnızca</w:t>
      </w:r>
      <w:proofErr w:type="spellEnd"/>
      <w:r>
        <w:t xml:space="preserve"> </w:t>
      </w:r>
      <w:proofErr w:type="spellStart"/>
      <w:r>
        <w:t>bir</w:t>
      </w:r>
      <w:proofErr w:type="spellEnd"/>
      <w:r>
        <w:t xml:space="preserve"> </w:t>
      </w:r>
      <w:proofErr w:type="spellStart"/>
      <w:r>
        <w:t>düğümün</w:t>
      </w:r>
      <w:proofErr w:type="spellEnd"/>
      <w:r>
        <w:t xml:space="preserve"> </w:t>
      </w:r>
      <w:proofErr w:type="spellStart"/>
      <w:r>
        <w:t>çıkarılması</w:t>
      </w:r>
      <w:proofErr w:type="spellEnd"/>
      <w:r>
        <w:t xml:space="preserve"> </w:t>
      </w:r>
      <w:proofErr w:type="spellStart"/>
      <w:r>
        <w:t>ağın</w:t>
      </w:r>
      <w:proofErr w:type="spellEnd"/>
      <w:r>
        <w:t xml:space="preserve"> </w:t>
      </w:r>
      <w:proofErr w:type="spellStart"/>
      <w:r>
        <w:t>tamamen</w:t>
      </w:r>
      <w:proofErr w:type="spellEnd"/>
      <w:r>
        <w:t xml:space="preserve"> </w:t>
      </w:r>
      <w:proofErr w:type="spellStart"/>
      <w:r>
        <w:t>çökmesine</w:t>
      </w:r>
      <w:proofErr w:type="spellEnd"/>
      <w:r>
        <w:t xml:space="preserve"> </w:t>
      </w:r>
      <w:proofErr w:type="spellStart"/>
      <w:r>
        <w:t>neden</w:t>
      </w:r>
      <w:proofErr w:type="spellEnd"/>
      <w:r>
        <w:t xml:space="preserve"> </w:t>
      </w:r>
      <w:proofErr w:type="spellStart"/>
      <w:r>
        <w:t>olmayabilir</w:t>
      </w:r>
      <w:proofErr w:type="spellEnd"/>
      <w:r>
        <w:t xml:space="preserve">. Buna </w:t>
      </w:r>
      <w:proofErr w:type="spellStart"/>
      <w:r>
        <w:t>karşılık</w:t>
      </w:r>
      <w:proofErr w:type="spellEnd"/>
      <w:r>
        <w:t xml:space="preserve">, </w:t>
      </w:r>
      <w:proofErr w:type="spellStart"/>
      <w:r>
        <w:t>zaten</w:t>
      </w:r>
      <w:proofErr w:type="spellEnd"/>
      <w:r>
        <w:t xml:space="preserve"> </w:t>
      </w:r>
      <w:proofErr w:type="spellStart"/>
      <w:r>
        <w:t>küçük</w:t>
      </w:r>
      <w:proofErr w:type="spellEnd"/>
      <w:r>
        <w:t xml:space="preserve"> </w:t>
      </w:r>
      <w:proofErr w:type="spellStart"/>
      <w:r>
        <w:t>bileşenler</w:t>
      </w:r>
      <w:proofErr w:type="spellEnd"/>
      <w:r>
        <w:t xml:space="preserve"> </w:t>
      </w:r>
      <w:proofErr w:type="spellStart"/>
      <w:r>
        <w:t>halinde</w:t>
      </w:r>
      <w:proofErr w:type="spellEnd"/>
      <w:r>
        <w:t xml:space="preserve"> </w:t>
      </w:r>
      <w:proofErr w:type="spellStart"/>
      <w:r>
        <w:t>bulunan</w:t>
      </w:r>
      <w:proofErr w:type="spellEnd"/>
      <w:r>
        <w:t xml:space="preserve"> Gold-Silver-</w:t>
      </w:r>
      <w:proofErr w:type="spellStart"/>
      <w:r>
        <w:t>Dollar_Index</w:t>
      </w:r>
      <w:proofErr w:type="spellEnd"/>
      <w:r>
        <w:t xml:space="preserve">, </w:t>
      </w:r>
      <w:proofErr w:type="spellStart"/>
      <w:r>
        <w:t>USD_TRY-EUR_TRY</w:t>
      </w:r>
      <w:proofErr w:type="spellEnd"/>
      <w:r>
        <w:t xml:space="preserve"> </w:t>
      </w:r>
      <w:proofErr w:type="spellStart"/>
      <w:r>
        <w:t>ve</w:t>
      </w:r>
      <w:proofErr w:type="spellEnd"/>
      <w:r>
        <w:t xml:space="preserve"> Brent-</w:t>
      </w:r>
      <w:proofErr w:type="spellStart"/>
      <w:r>
        <w:t>WTI</w:t>
      </w:r>
      <w:proofErr w:type="spellEnd"/>
      <w:r>
        <w:t xml:space="preserve"> </w:t>
      </w:r>
      <w:proofErr w:type="spellStart"/>
      <w:r>
        <w:t>gruplarında</w:t>
      </w:r>
      <w:proofErr w:type="spellEnd"/>
      <w:r>
        <w:t xml:space="preserve"> </w:t>
      </w:r>
      <w:proofErr w:type="spellStart"/>
      <w:r>
        <w:t>bir</w:t>
      </w:r>
      <w:proofErr w:type="spellEnd"/>
      <w:r>
        <w:t xml:space="preserve"> </w:t>
      </w:r>
      <w:proofErr w:type="spellStart"/>
      <w:r>
        <w:t>düğümün</w:t>
      </w:r>
      <w:proofErr w:type="spellEnd"/>
      <w:r>
        <w:t xml:space="preserve"> </w:t>
      </w:r>
      <w:proofErr w:type="spellStart"/>
      <w:r>
        <w:t>çıkarılması</w:t>
      </w:r>
      <w:proofErr w:type="spellEnd"/>
      <w:r>
        <w:t xml:space="preserve"> </w:t>
      </w:r>
      <w:proofErr w:type="spellStart"/>
      <w:r>
        <w:t>ilgili</w:t>
      </w:r>
      <w:proofErr w:type="spellEnd"/>
      <w:r>
        <w:t xml:space="preserve"> alt </w:t>
      </w:r>
      <w:proofErr w:type="spellStart"/>
      <w:r>
        <w:t>topluluğu</w:t>
      </w:r>
      <w:proofErr w:type="spellEnd"/>
      <w:r>
        <w:t xml:space="preserve"> </w:t>
      </w:r>
      <w:proofErr w:type="spellStart"/>
      <w:r>
        <w:t>daha</w:t>
      </w:r>
      <w:proofErr w:type="spellEnd"/>
      <w:r>
        <w:t xml:space="preserve"> </w:t>
      </w:r>
      <w:proofErr w:type="spellStart"/>
      <w:r>
        <w:t>ciddi</w:t>
      </w:r>
      <w:proofErr w:type="spellEnd"/>
      <w:r>
        <w:t xml:space="preserve"> </w:t>
      </w:r>
      <w:proofErr w:type="spellStart"/>
      <w:r>
        <w:t>şekilde</w:t>
      </w:r>
      <w:proofErr w:type="spellEnd"/>
      <w:r>
        <w:t xml:space="preserve"> </w:t>
      </w:r>
      <w:proofErr w:type="spellStart"/>
      <w:r>
        <w:t>parçalayabilir</w:t>
      </w:r>
      <w:proofErr w:type="spellEnd"/>
      <w:r>
        <w:t>.</w:t>
      </w:r>
    </w:p>
    <w:p w14:paraId="5E9BB536" w14:textId="77777777" w:rsidR="00401385" w:rsidRDefault="00000000">
      <w:pPr>
        <w:ind w:firstLine="360"/>
      </w:pPr>
      <w:r>
        <w:t xml:space="preserve">Bu </w:t>
      </w:r>
      <w:proofErr w:type="spellStart"/>
      <w:r>
        <w:t>nedenle</w:t>
      </w:r>
      <w:proofErr w:type="spellEnd"/>
      <w:r>
        <w:t xml:space="preserve"> </w:t>
      </w:r>
      <w:proofErr w:type="spellStart"/>
      <w:r>
        <w:t>ağın</w:t>
      </w:r>
      <w:proofErr w:type="spellEnd"/>
      <w:r>
        <w:t xml:space="preserve"> </w:t>
      </w:r>
      <w:proofErr w:type="spellStart"/>
      <w:r>
        <w:t>dayanıklılığı</w:t>
      </w:r>
      <w:proofErr w:type="spellEnd"/>
      <w:r>
        <w:t xml:space="preserve"> </w:t>
      </w:r>
      <w:proofErr w:type="spellStart"/>
      <w:r>
        <w:t>iki</w:t>
      </w:r>
      <w:proofErr w:type="spellEnd"/>
      <w:r>
        <w:t xml:space="preserve"> </w:t>
      </w:r>
      <w:proofErr w:type="spellStart"/>
      <w:r>
        <w:t>açıdan</w:t>
      </w:r>
      <w:proofErr w:type="spellEnd"/>
      <w:r>
        <w:t xml:space="preserve"> </w:t>
      </w:r>
      <w:proofErr w:type="spellStart"/>
      <w:r>
        <w:t>değerlendirilebilir</w:t>
      </w:r>
      <w:proofErr w:type="spellEnd"/>
      <w:r>
        <w:t xml:space="preserve">. Hisse </w:t>
      </w:r>
      <w:proofErr w:type="spellStart"/>
      <w:r>
        <w:t>senedi</w:t>
      </w:r>
      <w:proofErr w:type="spellEnd"/>
      <w:r>
        <w:t xml:space="preserve"> </w:t>
      </w:r>
      <w:proofErr w:type="spellStart"/>
      <w:r>
        <w:t>çekirdeği</w:t>
      </w:r>
      <w:proofErr w:type="spellEnd"/>
      <w:r>
        <w:t xml:space="preserve"> </w:t>
      </w:r>
      <w:proofErr w:type="spellStart"/>
      <w:r>
        <w:t>kendi</w:t>
      </w:r>
      <w:proofErr w:type="spellEnd"/>
      <w:r>
        <w:t xml:space="preserve"> </w:t>
      </w:r>
      <w:proofErr w:type="spellStart"/>
      <w:r>
        <w:t>içinde</w:t>
      </w:r>
      <w:proofErr w:type="spellEnd"/>
      <w:r>
        <w:t xml:space="preserve"> </w:t>
      </w:r>
      <w:proofErr w:type="spellStart"/>
      <w:r>
        <w:t>dayanıklı</w:t>
      </w:r>
      <w:proofErr w:type="spellEnd"/>
      <w:r>
        <w:t xml:space="preserve"> </w:t>
      </w:r>
      <w:proofErr w:type="spellStart"/>
      <w:r>
        <w:t>ve</w:t>
      </w:r>
      <w:proofErr w:type="spellEnd"/>
      <w:r>
        <w:t xml:space="preserve"> </w:t>
      </w:r>
      <w:proofErr w:type="spellStart"/>
      <w:r>
        <w:t>yoğun</w:t>
      </w:r>
      <w:proofErr w:type="spellEnd"/>
      <w:r>
        <w:t xml:space="preserve"> </w:t>
      </w:r>
      <w:proofErr w:type="spellStart"/>
      <w:r>
        <w:t>bağlantılı</w:t>
      </w:r>
      <w:proofErr w:type="spellEnd"/>
      <w:r>
        <w:t xml:space="preserve"> </w:t>
      </w:r>
      <w:proofErr w:type="spellStart"/>
      <w:r>
        <w:t>bir</w:t>
      </w:r>
      <w:proofErr w:type="spellEnd"/>
      <w:r>
        <w:t xml:space="preserve"> </w:t>
      </w:r>
      <w:proofErr w:type="spellStart"/>
      <w:r>
        <w:t>yapı</w:t>
      </w:r>
      <w:proofErr w:type="spellEnd"/>
      <w:r>
        <w:t xml:space="preserve"> </w:t>
      </w:r>
      <w:proofErr w:type="spellStart"/>
      <w:r>
        <w:t>sergilerken</w:t>
      </w:r>
      <w:proofErr w:type="spellEnd"/>
      <w:r>
        <w:t xml:space="preserve">, </w:t>
      </w:r>
      <w:proofErr w:type="spellStart"/>
      <w:r>
        <w:t>küçük</w:t>
      </w:r>
      <w:proofErr w:type="spellEnd"/>
      <w:r>
        <w:t xml:space="preserve"> </w:t>
      </w:r>
      <w:proofErr w:type="spellStart"/>
      <w:r>
        <w:t>finansal</w:t>
      </w:r>
      <w:proofErr w:type="spellEnd"/>
      <w:r>
        <w:t xml:space="preserve"> </w:t>
      </w:r>
      <w:proofErr w:type="spellStart"/>
      <w:r>
        <w:t>segmentler</w:t>
      </w:r>
      <w:proofErr w:type="spellEnd"/>
      <w:r>
        <w:t xml:space="preserve"> </w:t>
      </w:r>
      <w:proofErr w:type="spellStart"/>
      <w:r>
        <w:t>daha</w:t>
      </w:r>
      <w:proofErr w:type="spellEnd"/>
      <w:r>
        <w:t xml:space="preserve"> </w:t>
      </w:r>
      <w:proofErr w:type="spellStart"/>
      <w:r>
        <w:t>kırılgan</w:t>
      </w:r>
      <w:proofErr w:type="spellEnd"/>
      <w:r>
        <w:t xml:space="preserve"> </w:t>
      </w:r>
      <w:proofErr w:type="spellStart"/>
      <w:r>
        <w:t>görünmektedir</w:t>
      </w:r>
      <w:proofErr w:type="spellEnd"/>
      <w:r>
        <w:t xml:space="preserve">. Bu </w:t>
      </w:r>
      <w:proofErr w:type="spellStart"/>
      <w:r>
        <w:t>sonuç</w:t>
      </w:r>
      <w:proofErr w:type="spellEnd"/>
      <w:r>
        <w:t xml:space="preserve"> </w:t>
      </w:r>
      <w:proofErr w:type="spellStart"/>
      <w:r>
        <w:t>finansal</w:t>
      </w:r>
      <w:proofErr w:type="spellEnd"/>
      <w:r>
        <w:t xml:space="preserve"> </w:t>
      </w:r>
      <w:proofErr w:type="spellStart"/>
      <w:r>
        <w:t>sistemin</w:t>
      </w:r>
      <w:proofErr w:type="spellEnd"/>
      <w:r>
        <w:t xml:space="preserve"> </w:t>
      </w:r>
      <w:proofErr w:type="spellStart"/>
      <w:r>
        <w:t>bazı</w:t>
      </w:r>
      <w:proofErr w:type="spellEnd"/>
      <w:r>
        <w:t xml:space="preserve"> </w:t>
      </w:r>
      <w:proofErr w:type="spellStart"/>
      <w:r>
        <w:t>bölgelerinde</w:t>
      </w:r>
      <w:proofErr w:type="spellEnd"/>
      <w:r>
        <w:t xml:space="preserve"> </w:t>
      </w:r>
      <w:proofErr w:type="spellStart"/>
      <w:r>
        <w:t>yoğun</w:t>
      </w:r>
      <w:proofErr w:type="spellEnd"/>
      <w:r>
        <w:t xml:space="preserve"> </w:t>
      </w:r>
      <w:proofErr w:type="spellStart"/>
      <w:r>
        <w:t>entegrasyon</w:t>
      </w:r>
      <w:proofErr w:type="spellEnd"/>
      <w:r>
        <w:t xml:space="preserve">, </w:t>
      </w:r>
      <w:proofErr w:type="spellStart"/>
      <w:r>
        <w:t>bazı</w:t>
      </w:r>
      <w:proofErr w:type="spellEnd"/>
      <w:r>
        <w:t xml:space="preserve"> </w:t>
      </w:r>
      <w:proofErr w:type="spellStart"/>
      <w:r>
        <w:t>bölgelerinde</w:t>
      </w:r>
      <w:proofErr w:type="spellEnd"/>
      <w:r>
        <w:t xml:space="preserve"> </w:t>
      </w:r>
      <w:proofErr w:type="spellStart"/>
      <w:r>
        <w:t>ise</w:t>
      </w:r>
      <w:proofErr w:type="spellEnd"/>
      <w:r>
        <w:t xml:space="preserve"> segment </w:t>
      </w:r>
      <w:proofErr w:type="spellStart"/>
      <w:r>
        <w:t>bazlı</w:t>
      </w:r>
      <w:proofErr w:type="spellEnd"/>
      <w:r>
        <w:t xml:space="preserve"> </w:t>
      </w:r>
      <w:proofErr w:type="spellStart"/>
      <w:r>
        <w:t>ayrışma</w:t>
      </w:r>
      <w:proofErr w:type="spellEnd"/>
      <w:r>
        <w:t xml:space="preserve"> </w:t>
      </w:r>
      <w:proofErr w:type="spellStart"/>
      <w:r>
        <w:t>bulunduğunu</w:t>
      </w:r>
      <w:proofErr w:type="spellEnd"/>
      <w:r>
        <w:t xml:space="preserve"> </w:t>
      </w:r>
      <w:proofErr w:type="spellStart"/>
      <w:r>
        <w:t>göstermektedir</w:t>
      </w:r>
      <w:proofErr w:type="spellEnd"/>
      <w:r>
        <w:t>.</w:t>
      </w:r>
    </w:p>
    <w:p w14:paraId="22001AD1" w14:textId="77777777" w:rsidR="00BD17B2" w:rsidRDefault="00BD17B2">
      <w:pPr>
        <w:ind w:firstLine="360"/>
      </w:pPr>
    </w:p>
    <w:p w14:paraId="1683CE1C" w14:textId="77777777" w:rsidR="00401385" w:rsidRDefault="00000000" w:rsidP="001A1FC8">
      <w:pPr>
        <w:pStyle w:val="Balk2"/>
      </w:pPr>
      <w:bookmarkStart w:id="31" w:name="_Toc230351662"/>
      <w:r>
        <w:t xml:space="preserve">7. </w:t>
      </w:r>
      <w:proofErr w:type="spellStart"/>
      <w:r>
        <w:t>Dönemsel</w:t>
      </w:r>
      <w:proofErr w:type="spellEnd"/>
      <w:r>
        <w:t xml:space="preserve"> Analiz </w:t>
      </w:r>
      <w:proofErr w:type="spellStart"/>
      <w:r>
        <w:t>Deneyimi</w:t>
      </w:r>
      <w:proofErr w:type="spellEnd"/>
      <w:r>
        <w:t xml:space="preserve"> </w:t>
      </w:r>
      <w:proofErr w:type="spellStart"/>
      <w:r>
        <w:t>ve</w:t>
      </w:r>
      <w:proofErr w:type="spellEnd"/>
      <w:r>
        <w:t xml:space="preserve"> </w:t>
      </w:r>
      <w:proofErr w:type="spellStart"/>
      <w:r>
        <w:t>Kapsam</w:t>
      </w:r>
      <w:proofErr w:type="spellEnd"/>
      <w:r>
        <w:t xml:space="preserve"> </w:t>
      </w:r>
      <w:proofErr w:type="spellStart"/>
      <w:r>
        <w:t>Kararı</w:t>
      </w:r>
      <w:bookmarkEnd w:id="31"/>
      <w:proofErr w:type="spellEnd"/>
    </w:p>
    <w:p w14:paraId="5986B474" w14:textId="77777777" w:rsidR="00401385" w:rsidRDefault="00000000">
      <w:pPr>
        <w:ind w:firstLine="360"/>
      </w:pPr>
      <w:proofErr w:type="spellStart"/>
      <w:r>
        <w:t>Proje</w:t>
      </w:r>
      <w:proofErr w:type="spellEnd"/>
      <w:r>
        <w:t xml:space="preserve"> </w:t>
      </w:r>
      <w:proofErr w:type="spellStart"/>
      <w:r>
        <w:t>geliştirme</w:t>
      </w:r>
      <w:proofErr w:type="spellEnd"/>
      <w:r>
        <w:t xml:space="preserve"> </w:t>
      </w:r>
      <w:proofErr w:type="spellStart"/>
      <w:r>
        <w:t>sürecinde</w:t>
      </w:r>
      <w:proofErr w:type="spellEnd"/>
      <w:r>
        <w:t xml:space="preserve"> </w:t>
      </w:r>
      <w:proofErr w:type="spellStart"/>
      <w:r>
        <w:t>başlangıçta</w:t>
      </w:r>
      <w:proofErr w:type="spellEnd"/>
      <w:r>
        <w:t xml:space="preserve"> 2014-2019 </w:t>
      </w:r>
      <w:proofErr w:type="spellStart"/>
      <w:r>
        <w:t>ve</w:t>
      </w:r>
      <w:proofErr w:type="spellEnd"/>
      <w:r>
        <w:t xml:space="preserve"> 2020-2024 </w:t>
      </w:r>
      <w:proofErr w:type="spellStart"/>
      <w:r>
        <w:t>dönemlerinin</w:t>
      </w:r>
      <w:proofErr w:type="spellEnd"/>
      <w:r>
        <w:t xml:space="preserve"> </w:t>
      </w:r>
      <w:proofErr w:type="spellStart"/>
      <w:r>
        <w:t>ayrı</w:t>
      </w:r>
      <w:proofErr w:type="spellEnd"/>
      <w:r>
        <w:t xml:space="preserve"> </w:t>
      </w:r>
      <w:proofErr w:type="spellStart"/>
      <w:r>
        <w:t>ayrı</w:t>
      </w:r>
      <w:proofErr w:type="spellEnd"/>
      <w:r>
        <w:t xml:space="preserve"> </w:t>
      </w:r>
      <w:proofErr w:type="spellStart"/>
      <w:r>
        <w:t>incelenmesi</w:t>
      </w:r>
      <w:proofErr w:type="spellEnd"/>
      <w:r>
        <w:t xml:space="preserve"> </w:t>
      </w:r>
      <w:proofErr w:type="spellStart"/>
      <w:r>
        <w:t>planlanmıştır</w:t>
      </w:r>
      <w:proofErr w:type="spellEnd"/>
      <w:r>
        <w:t xml:space="preserve">. Bu </w:t>
      </w:r>
      <w:proofErr w:type="spellStart"/>
      <w:r>
        <w:t>yaklaşımın</w:t>
      </w:r>
      <w:proofErr w:type="spellEnd"/>
      <w:r>
        <w:t xml:space="preserve"> </w:t>
      </w:r>
      <w:proofErr w:type="spellStart"/>
      <w:r>
        <w:t>amacı</w:t>
      </w:r>
      <w:proofErr w:type="spellEnd"/>
      <w:r>
        <w:t xml:space="preserve"> </w:t>
      </w:r>
      <w:proofErr w:type="spellStart"/>
      <w:r>
        <w:t>kriz</w:t>
      </w:r>
      <w:proofErr w:type="spellEnd"/>
      <w:r>
        <w:t xml:space="preserve"> </w:t>
      </w:r>
      <w:proofErr w:type="spellStart"/>
      <w:r>
        <w:t>öncesi</w:t>
      </w:r>
      <w:proofErr w:type="spellEnd"/>
      <w:r>
        <w:t xml:space="preserve"> </w:t>
      </w:r>
      <w:proofErr w:type="spellStart"/>
      <w:r>
        <w:t>ve</w:t>
      </w:r>
      <w:proofErr w:type="spellEnd"/>
      <w:r>
        <w:t xml:space="preserve"> </w:t>
      </w:r>
      <w:proofErr w:type="spellStart"/>
      <w:r>
        <w:t>kriz</w:t>
      </w:r>
      <w:proofErr w:type="spellEnd"/>
      <w:r>
        <w:t xml:space="preserve"> </w:t>
      </w:r>
      <w:proofErr w:type="spellStart"/>
      <w:r>
        <w:t>sonrası</w:t>
      </w:r>
      <w:proofErr w:type="spellEnd"/>
      <w:r>
        <w:t xml:space="preserve"> </w:t>
      </w:r>
      <w:proofErr w:type="spellStart"/>
      <w:r>
        <w:t>finansal</w:t>
      </w:r>
      <w:proofErr w:type="spellEnd"/>
      <w:r>
        <w:t xml:space="preserve"> </w:t>
      </w:r>
      <w:proofErr w:type="spellStart"/>
      <w:r>
        <w:t>ağ</w:t>
      </w:r>
      <w:proofErr w:type="spellEnd"/>
      <w:r>
        <w:t xml:space="preserve"> </w:t>
      </w:r>
      <w:proofErr w:type="spellStart"/>
      <w:r>
        <w:t>yapısında</w:t>
      </w:r>
      <w:proofErr w:type="spellEnd"/>
      <w:r>
        <w:t xml:space="preserve"> </w:t>
      </w:r>
      <w:proofErr w:type="spellStart"/>
      <w:r>
        <w:t>belirgin</w:t>
      </w:r>
      <w:proofErr w:type="spellEnd"/>
      <w:r>
        <w:t xml:space="preserve"> </w:t>
      </w:r>
      <w:proofErr w:type="spellStart"/>
      <w:r>
        <w:t>değişiklikler</w:t>
      </w:r>
      <w:proofErr w:type="spellEnd"/>
      <w:r>
        <w:t xml:space="preserve"> </w:t>
      </w:r>
      <w:proofErr w:type="spellStart"/>
      <w:r>
        <w:t>olup</w:t>
      </w:r>
      <w:proofErr w:type="spellEnd"/>
      <w:r>
        <w:t xml:space="preserve"> </w:t>
      </w:r>
      <w:proofErr w:type="spellStart"/>
      <w:r>
        <w:t>olmadığını</w:t>
      </w:r>
      <w:proofErr w:type="spellEnd"/>
      <w:r>
        <w:t xml:space="preserve"> </w:t>
      </w:r>
      <w:proofErr w:type="spellStart"/>
      <w:r>
        <w:t>gözlemlemekti</w:t>
      </w:r>
      <w:proofErr w:type="spellEnd"/>
      <w:r>
        <w:t xml:space="preserve">. Bu </w:t>
      </w:r>
      <w:proofErr w:type="spellStart"/>
      <w:r>
        <w:t>kapsamda</w:t>
      </w:r>
      <w:proofErr w:type="spellEnd"/>
      <w:r>
        <w:t xml:space="preserve"> pre-crisis </w:t>
      </w:r>
      <w:proofErr w:type="spellStart"/>
      <w:r>
        <w:t>ve</w:t>
      </w:r>
      <w:proofErr w:type="spellEnd"/>
      <w:r>
        <w:t xml:space="preserve"> post-crisis </w:t>
      </w:r>
      <w:proofErr w:type="spellStart"/>
      <w:r>
        <w:t>veri</w:t>
      </w:r>
      <w:proofErr w:type="spellEnd"/>
      <w:r>
        <w:t xml:space="preserve"> </w:t>
      </w:r>
      <w:proofErr w:type="spellStart"/>
      <w:r>
        <w:t>setleri</w:t>
      </w:r>
      <w:proofErr w:type="spellEnd"/>
      <w:r>
        <w:t xml:space="preserve"> </w:t>
      </w:r>
      <w:proofErr w:type="spellStart"/>
      <w:r>
        <w:t>oluşturulmuş</w:t>
      </w:r>
      <w:proofErr w:type="spellEnd"/>
      <w:r>
        <w:t xml:space="preserve">, </w:t>
      </w:r>
      <w:proofErr w:type="spellStart"/>
      <w:r>
        <w:t>korelasyon</w:t>
      </w:r>
      <w:proofErr w:type="spellEnd"/>
      <w:r>
        <w:t xml:space="preserve"> heatmap </w:t>
      </w:r>
      <w:proofErr w:type="spellStart"/>
      <w:r>
        <w:t>çıktıları</w:t>
      </w:r>
      <w:proofErr w:type="spellEnd"/>
      <w:r>
        <w:t xml:space="preserve"> </w:t>
      </w:r>
      <w:proofErr w:type="spellStart"/>
      <w:r>
        <w:t>deneysel</w:t>
      </w:r>
      <w:proofErr w:type="spellEnd"/>
      <w:r>
        <w:t xml:space="preserve"> </w:t>
      </w:r>
      <w:proofErr w:type="spellStart"/>
      <w:r>
        <w:t>olarak</w:t>
      </w:r>
      <w:proofErr w:type="spellEnd"/>
      <w:r>
        <w:t xml:space="preserve"> </w:t>
      </w:r>
      <w:proofErr w:type="spellStart"/>
      <w:r>
        <w:t>üretilmiştir</w:t>
      </w:r>
      <w:proofErr w:type="spellEnd"/>
      <w:r>
        <w:t>.</w:t>
      </w:r>
    </w:p>
    <w:p w14:paraId="1FC5AD65" w14:textId="77777777" w:rsidR="00401385" w:rsidRDefault="00000000">
      <w:pPr>
        <w:ind w:firstLine="360"/>
      </w:pPr>
      <w:proofErr w:type="spellStart"/>
      <w:r>
        <w:t>Dönemsel</w:t>
      </w:r>
      <w:proofErr w:type="spellEnd"/>
      <w:r>
        <w:t xml:space="preserve"> </w:t>
      </w:r>
      <w:proofErr w:type="spellStart"/>
      <w:r>
        <w:t>analiz</w:t>
      </w:r>
      <w:proofErr w:type="spellEnd"/>
      <w:r>
        <w:t xml:space="preserve"> </w:t>
      </w:r>
      <w:proofErr w:type="spellStart"/>
      <w:r>
        <w:t>denemesinde</w:t>
      </w:r>
      <w:proofErr w:type="spellEnd"/>
      <w:r>
        <w:t xml:space="preserve"> </w:t>
      </w:r>
      <w:proofErr w:type="spellStart"/>
      <w:r>
        <w:t>temel</w:t>
      </w:r>
      <w:proofErr w:type="spellEnd"/>
      <w:r>
        <w:t xml:space="preserve"> </w:t>
      </w:r>
      <w:proofErr w:type="spellStart"/>
      <w:r>
        <w:t>hisse</w:t>
      </w:r>
      <w:proofErr w:type="spellEnd"/>
      <w:r>
        <w:t xml:space="preserve"> </w:t>
      </w:r>
      <w:proofErr w:type="spellStart"/>
      <w:r>
        <w:t>senedi</w:t>
      </w:r>
      <w:proofErr w:type="spellEnd"/>
      <w:r>
        <w:t xml:space="preserve"> </w:t>
      </w:r>
      <w:proofErr w:type="spellStart"/>
      <w:r>
        <w:t>piyasası</w:t>
      </w:r>
      <w:proofErr w:type="spellEnd"/>
      <w:r>
        <w:t xml:space="preserve"> </w:t>
      </w:r>
      <w:proofErr w:type="spellStart"/>
      <w:r>
        <w:t>çekirdeğinin</w:t>
      </w:r>
      <w:proofErr w:type="spellEnd"/>
      <w:r>
        <w:t xml:space="preserve"> </w:t>
      </w:r>
      <w:proofErr w:type="spellStart"/>
      <w:r>
        <w:t>iki</w:t>
      </w:r>
      <w:proofErr w:type="spellEnd"/>
      <w:r>
        <w:t xml:space="preserve"> </w:t>
      </w:r>
      <w:proofErr w:type="spellStart"/>
      <w:r>
        <w:t>dönemde</w:t>
      </w:r>
      <w:proofErr w:type="spellEnd"/>
      <w:r>
        <w:t xml:space="preserve"> de </w:t>
      </w:r>
      <w:proofErr w:type="spellStart"/>
      <w:r>
        <w:t>büyük</w:t>
      </w:r>
      <w:proofErr w:type="spellEnd"/>
      <w:r>
        <w:t xml:space="preserve"> </w:t>
      </w:r>
      <w:proofErr w:type="spellStart"/>
      <w:r>
        <w:t>ölçüde</w:t>
      </w:r>
      <w:proofErr w:type="spellEnd"/>
      <w:r>
        <w:t xml:space="preserve"> </w:t>
      </w:r>
      <w:proofErr w:type="spellStart"/>
      <w:r>
        <w:t>korunduğu</w:t>
      </w:r>
      <w:proofErr w:type="spellEnd"/>
      <w:r>
        <w:t xml:space="preserve"> </w:t>
      </w:r>
      <w:proofErr w:type="spellStart"/>
      <w:r>
        <w:t>görülmüştür</w:t>
      </w:r>
      <w:proofErr w:type="spellEnd"/>
      <w:r>
        <w:t xml:space="preserve">. </w:t>
      </w:r>
      <w:proofErr w:type="spellStart"/>
      <w:r>
        <w:t>SP500</w:t>
      </w:r>
      <w:proofErr w:type="spellEnd"/>
      <w:r>
        <w:t xml:space="preserve">, NASDAQ </w:t>
      </w:r>
      <w:proofErr w:type="spellStart"/>
      <w:r>
        <w:t>ve</w:t>
      </w:r>
      <w:proofErr w:type="spellEnd"/>
      <w:r>
        <w:t xml:space="preserve"> Dow Jones </w:t>
      </w:r>
      <w:proofErr w:type="spellStart"/>
      <w:r>
        <w:t>gibi</w:t>
      </w:r>
      <w:proofErr w:type="spellEnd"/>
      <w:r>
        <w:t xml:space="preserve"> ABD </w:t>
      </w:r>
      <w:proofErr w:type="spellStart"/>
      <w:r>
        <w:t>endekslerinin</w:t>
      </w:r>
      <w:proofErr w:type="spellEnd"/>
      <w:r>
        <w:t xml:space="preserve"> </w:t>
      </w:r>
      <w:proofErr w:type="spellStart"/>
      <w:r>
        <w:t>güçlü</w:t>
      </w:r>
      <w:proofErr w:type="spellEnd"/>
      <w:r>
        <w:t xml:space="preserve"> </w:t>
      </w:r>
      <w:proofErr w:type="spellStart"/>
      <w:r>
        <w:t>ilişkileri</w:t>
      </w:r>
      <w:proofErr w:type="spellEnd"/>
      <w:r>
        <w:t xml:space="preserve"> </w:t>
      </w:r>
      <w:proofErr w:type="spellStart"/>
      <w:r>
        <w:t>dönemler</w:t>
      </w:r>
      <w:proofErr w:type="spellEnd"/>
      <w:r>
        <w:t xml:space="preserve"> </w:t>
      </w:r>
      <w:proofErr w:type="spellStart"/>
      <w:r>
        <w:t>arasında</w:t>
      </w:r>
      <w:proofErr w:type="spellEnd"/>
      <w:r>
        <w:t xml:space="preserve"> </w:t>
      </w:r>
      <w:proofErr w:type="spellStart"/>
      <w:r>
        <w:t>dramatik</w:t>
      </w:r>
      <w:proofErr w:type="spellEnd"/>
      <w:r>
        <w:t xml:space="preserve"> </w:t>
      </w:r>
      <w:proofErr w:type="spellStart"/>
      <w:r>
        <w:t>biçimde</w:t>
      </w:r>
      <w:proofErr w:type="spellEnd"/>
      <w:r>
        <w:t xml:space="preserve"> </w:t>
      </w:r>
      <w:proofErr w:type="spellStart"/>
      <w:r>
        <w:t>değişmemiştir</w:t>
      </w:r>
      <w:proofErr w:type="spellEnd"/>
      <w:r>
        <w:t xml:space="preserve">. VIX </w:t>
      </w:r>
      <w:proofErr w:type="spellStart"/>
      <w:r>
        <w:t>endeksinin</w:t>
      </w:r>
      <w:proofErr w:type="spellEnd"/>
      <w:r>
        <w:t xml:space="preserve"> </w:t>
      </w:r>
      <w:proofErr w:type="spellStart"/>
      <w:r>
        <w:t>hisse</w:t>
      </w:r>
      <w:proofErr w:type="spellEnd"/>
      <w:r>
        <w:t xml:space="preserve"> </w:t>
      </w:r>
      <w:proofErr w:type="spellStart"/>
      <w:r>
        <w:t>piyasalarıyla</w:t>
      </w:r>
      <w:proofErr w:type="spellEnd"/>
      <w:r>
        <w:t xml:space="preserve"> </w:t>
      </w:r>
      <w:proofErr w:type="spellStart"/>
      <w:r>
        <w:t>ters</w:t>
      </w:r>
      <w:proofErr w:type="spellEnd"/>
      <w:r>
        <w:t xml:space="preserve"> </w:t>
      </w:r>
      <w:proofErr w:type="spellStart"/>
      <w:r>
        <w:t>yönlü</w:t>
      </w:r>
      <w:proofErr w:type="spellEnd"/>
      <w:r>
        <w:t xml:space="preserve"> </w:t>
      </w:r>
      <w:proofErr w:type="spellStart"/>
      <w:r>
        <w:t>ilişkisi</w:t>
      </w:r>
      <w:proofErr w:type="spellEnd"/>
      <w:r>
        <w:t xml:space="preserve"> de her </w:t>
      </w:r>
      <w:proofErr w:type="spellStart"/>
      <w:r>
        <w:t>iki</w:t>
      </w:r>
      <w:proofErr w:type="spellEnd"/>
      <w:r>
        <w:t xml:space="preserve"> </w:t>
      </w:r>
      <w:proofErr w:type="spellStart"/>
      <w:r>
        <w:t>dönemde</w:t>
      </w:r>
      <w:proofErr w:type="spellEnd"/>
      <w:r>
        <w:t xml:space="preserve"> </w:t>
      </w:r>
      <w:proofErr w:type="spellStart"/>
      <w:r>
        <w:t>devam</w:t>
      </w:r>
      <w:proofErr w:type="spellEnd"/>
      <w:r>
        <w:t xml:space="preserve"> </w:t>
      </w:r>
      <w:proofErr w:type="spellStart"/>
      <w:r>
        <w:t>etmiştir</w:t>
      </w:r>
      <w:proofErr w:type="spellEnd"/>
      <w:r>
        <w:t xml:space="preserve">. Bu </w:t>
      </w:r>
      <w:proofErr w:type="spellStart"/>
      <w:r>
        <w:t>nedenle</w:t>
      </w:r>
      <w:proofErr w:type="spellEnd"/>
      <w:r>
        <w:t xml:space="preserve"> </w:t>
      </w:r>
      <w:proofErr w:type="spellStart"/>
      <w:r>
        <w:t>dönemsel</w:t>
      </w:r>
      <w:proofErr w:type="spellEnd"/>
      <w:r>
        <w:t xml:space="preserve"> </w:t>
      </w:r>
      <w:proofErr w:type="spellStart"/>
      <w:r>
        <w:t>ağ</w:t>
      </w:r>
      <w:proofErr w:type="spellEnd"/>
      <w:r>
        <w:t xml:space="preserve"> </w:t>
      </w:r>
      <w:proofErr w:type="spellStart"/>
      <w:r>
        <w:t>analizini</w:t>
      </w:r>
      <w:proofErr w:type="spellEnd"/>
      <w:r>
        <w:t xml:space="preserve"> ana </w:t>
      </w:r>
      <w:proofErr w:type="spellStart"/>
      <w:r>
        <w:t>çalışma</w:t>
      </w:r>
      <w:proofErr w:type="spellEnd"/>
      <w:r>
        <w:t xml:space="preserve"> </w:t>
      </w:r>
      <w:proofErr w:type="spellStart"/>
      <w:r>
        <w:t>kapsamına</w:t>
      </w:r>
      <w:proofErr w:type="spellEnd"/>
      <w:r>
        <w:t xml:space="preserve"> </w:t>
      </w:r>
      <w:proofErr w:type="spellStart"/>
      <w:r>
        <w:t>genişletmenin</w:t>
      </w:r>
      <w:proofErr w:type="spellEnd"/>
      <w:r>
        <w:t xml:space="preserve"> </w:t>
      </w:r>
      <w:proofErr w:type="spellStart"/>
      <w:r>
        <w:t>raporun</w:t>
      </w:r>
      <w:proofErr w:type="spellEnd"/>
      <w:r>
        <w:t xml:space="preserve"> ana </w:t>
      </w:r>
      <w:proofErr w:type="spellStart"/>
      <w:r>
        <w:t>hikayesini</w:t>
      </w:r>
      <w:proofErr w:type="spellEnd"/>
      <w:r>
        <w:t xml:space="preserve"> </w:t>
      </w:r>
      <w:proofErr w:type="spellStart"/>
      <w:r>
        <w:t>dağıtabileceği</w:t>
      </w:r>
      <w:proofErr w:type="spellEnd"/>
      <w:r>
        <w:t xml:space="preserve"> </w:t>
      </w:r>
      <w:proofErr w:type="spellStart"/>
      <w:r>
        <w:t>değerlendirilmiştir</w:t>
      </w:r>
      <w:proofErr w:type="spellEnd"/>
      <w:r>
        <w:t>.</w:t>
      </w:r>
    </w:p>
    <w:p w14:paraId="7D99BAB4" w14:textId="77777777" w:rsidR="00401385" w:rsidRDefault="00000000">
      <w:pPr>
        <w:ind w:firstLine="360"/>
      </w:pPr>
      <w:r>
        <w:t xml:space="preserve">Buna </w:t>
      </w:r>
      <w:proofErr w:type="spellStart"/>
      <w:r>
        <w:t>rağmen</w:t>
      </w:r>
      <w:proofErr w:type="spellEnd"/>
      <w:r>
        <w:t xml:space="preserve"> </w:t>
      </w:r>
      <w:proofErr w:type="spellStart"/>
      <w:r>
        <w:t>dönemsel</w:t>
      </w:r>
      <w:proofErr w:type="spellEnd"/>
      <w:r>
        <w:t xml:space="preserve"> </w:t>
      </w:r>
      <w:proofErr w:type="spellStart"/>
      <w:r>
        <w:t>deneme</w:t>
      </w:r>
      <w:proofErr w:type="spellEnd"/>
      <w:r>
        <w:t xml:space="preserve"> </w:t>
      </w:r>
      <w:proofErr w:type="spellStart"/>
      <w:r>
        <w:t>tamamen</w:t>
      </w:r>
      <w:proofErr w:type="spellEnd"/>
      <w:r>
        <w:t xml:space="preserve"> </w:t>
      </w:r>
      <w:proofErr w:type="spellStart"/>
      <w:r>
        <w:t>göz</w:t>
      </w:r>
      <w:proofErr w:type="spellEnd"/>
      <w:r>
        <w:t xml:space="preserve"> </w:t>
      </w:r>
      <w:proofErr w:type="spellStart"/>
      <w:r>
        <w:t>ardı</w:t>
      </w:r>
      <w:proofErr w:type="spellEnd"/>
      <w:r>
        <w:t xml:space="preserve"> </w:t>
      </w:r>
      <w:proofErr w:type="spellStart"/>
      <w:r>
        <w:t>edilmemiştir</w:t>
      </w:r>
      <w:proofErr w:type="spellEnd"/>
      <w:r>
        <w:t xml:space="preserve">. </w:t>
      </w:r>
      <w:proofErr w:type="spellStart"/>
      <w:r>
        <w:t>Deneysel</w:t>
      </w:r>
      <w:proofErr w:type="spellEnd"/>
      <w:r>
        <w:t xml:space="preserve"> </w:t>
      </w:r>
      <w:proofErr w:type="spellStart"/>
      <w:r>
        <w:t>gözlemlerde</w:t>
      </w:r>
      <w:proofErr w:type="spellEnd"/>
      <w:r>
        <w:t xml:space="preserve"> </w:t>
      </w:r>
      <w:proofErr w:type="spellStart"/>
      <w:r>
        <w:t>Bitcoin’in</w:t>
      </w:r>
      <w:proofErr w:type="spellEnd"/>
      <w:r>
        <w:t xml:space="preserve"> </w:t>
      </w:r>
      <w:proofErr w:type="spellStart"/>
      <w:r>
        <w:t>kriz</w:t>
      </w:r>
      <w:proofErr w:type="spellEnd"/>
      <w:r>
        <w:t xml:space="preserve"> </w:t>
      </w:r>
      <w:proofErr w:type="spellStart"/>
      <w:r>
        <w:t>sonrası</w:t>
      </w:r>
      <w:proofErr w:type="spellEnd"/>
      <w:r>
        <w:t xml:space="preserve"> </w:t>
      </w:r>
      <w:proofErr w:type="spellStart"/>
      <w:r>
        <w:t>dönemde</w:t>
      </w:r>
      <w:proofErr w:type="spellEnd"/>
      <w:r>
        <w:t xml:space="preserve"> </w:t>
      </w:r>
      <w:proofErr w:type="spellStart"/>
      <w:r>
        <w:t>geleneksel</w:t>
      </w:r>
      <w:proofErr w:type="spellEnd"/>
      <w:r>
        <w:t xml:space="preserve"> </w:t>
      </w:r>
      <w:proofErr w:type="spellStart"/>
      <w:r>
        <w:t>piyasa</w:t>
      </w:r>
      <w:proofErr w:type="spellEnd"/>
      <w:r>
        <w:t xml:space="preserve"> </w:t>
      </w:r>
      <w:proofErr w:type="spellStart"/>
      <w:r>
        <w:t>endeksleriyle</w:t>
      </w:r>
      <w:proofErr w:type="spellEnd"/>
      <w:r>
        <w:t xml:space="preserve"> </w:t>
      </w:r>
      <w:proofErr w:type="spellStart"/>
      <w:r>
        <w:t>daha</w:t>
      </w:r>
      <w:proofErr w:type="spellEnd"/>
      <w:r>
        <w:t xml:space="preserve"> </w:t>
      </w:r>
      <w:proofErr w:type="spellStart"/>
      <w:r>
        <w:t>yüksek</w:t>
      </w:r>
      <w:proofErr w:type="spellEnd"/>
      <w:r>
        <w:t xml:space="preserve"> </w:t>
      </w:r>
      <w:proofErr w:type="spellStart"/>
      <w:r>
        <w:t>korelasyon</w:t>
      </w:r>
      <w:proofErr w:type="spellEnd"/>
      <w:r>
        <w:t xml:space="preserve"> </w:t>
      </w:r>
      <w:proofErr w:type="spellStart"/>
      <w:r>
        <w:t>göstermeye</w:t>
      </w:r>
      <w:proofErr w:type="spellEnd"/>
      <w:r>
        <w:t xml:space="preserve"> </w:t>
      </w:r>
      <w:proofErr w:type="spellStart"/>
      <w:r>
        <w:t>başladığı</w:t>
      </w:r>
      <w:proofErr w:type="spellEnd"/>
      <w:r>
        <w:t xml:space="preserve">, </w:t>
      </w:r>
      <w:proofErr w:type="spellStart"/>
      <w:r>
        <w:t>altının</w:t>
      </w:r>
      <w:proofErr w:type="spellEnd"/>
      <w:r>
        <w:t xml:space="preserve"> </w:t>
      </w:r>
      <w:proofErr w:type="spellStart"/>
      <w:r>
        <w:t>bazı</w:t>
      </w:r>
      <w:proofErr w:type="spellEnd"/>
      <w:r>
        <w:t xml:space="preserve"> </w:t>
      </w:r>
      <w:proofErr w:type="spellStart"/>
      <w:r>
        <w:t>piyasa</w:t>
      </w:r>
      <w:proofErr w:type="spellEnd"/>
      <w:r>
        <w:t xml:space="preserve"> </w:t>
      </w:r>
      <w:proofErr w:type="spellStart"/>
      <w:r>
        <w:t>endeksleriyle</w:t>
      </w:r>
      <w:proofErr w:type="spellEnd"/>
      <w:r>
        <w:t xml:space="preserve"> </w:t>
      </w:r>
      <w:proofErr w:type="spellStart"/>
      <w:r>
        <w:t>ilişkisinde</w:t>
      </w:r>
      <w:proofErr w:type="spellEnd"/>
      <w:r>
        <w:t xml:space="preserve"> </w:t>
      </w:r>
      <w:proofErr w:type="spellStart"/>
      <w:r>
        <w:t>yön</w:t>
      </w:r>
      <w:proofErr w:type="spellEnd"/>
      <w:r>
        <w:t xml:space="preserve"> </w:t>
      </w:r>
      <w:proofErr w:type="spellStart"/>
      <w:r>
        <w:t>ve</w:t>
      </w:r>
      <w:proofErr w:type="spellEnd"/>
      <w:r>
        <w:t xml:space="preserve"> </w:t>
      </w:r>
      <w:proofErr w:type="spellStart"/>
      <w:r>
        <w:t>güç</w:t>
      </w:r>
      <w:proofErr w:type="spellEnd"/>
      <w:r>
        <w:t xml:space="preserve"> </w:t>
      </w:r>
      <w:proofErr w:type="spellStart"/>
      <w:r>
        <w:t>değişimleri</w:t>
      </w:r>
      <w:proofErr w:type="spellEnd"/>
      <w:r>
        <w:t xml:space="preserve"> </w:t>
      </w:r>
      <w:proofErr w:type="spellStart"/>
      <w:r>
        <w:t>olduğu</w:t>
      </w:r>
      <w:proofErr w:type="spellEnd"/>
      <w:r>
        <w:t xml:space="preserve"> </w:t>
      </w:r>
      <w:proofErr w:type="spellStart"/>
      <w:r>
        <w:t>ve</w:t>
      </w:r>
      <w:proofErr w:type="spellEnd"/>
      <w:r>
        <w:t xml:space="preserve"> </w:t>
      </w:r>
      <w:proofErr w:type="spellStart"/>
      <w:r>
        <w:t>enerji</w:t>
      </w:r>
      <w:proofErr w:type="spellEnd"/>
      <w:r>
        <w:t xml:space="preserve"> </w:t>
      </w:r>
      <w:proofErr w:type="spellStart"/>
      <w:r>
        <w:t>piyasasında</w:t>
      </w:r>
      <w:proofErr w:type="spellEnd"/>
      <w:r>
        <w:t xml:space="preserve"> Brent-</w:t>
      </w:r>
      <w:proofErr w:type="spellStart"/>
      <w:r>
        <w:t>WTI</w:t>
      </w:r>
      <w:proofErr w:type="spellEnd"/>
      <w:r>
        <w:t xml:space="preserve"> </w:t>
      </w:r>
      <w:proofErr w:type="spellStart"/>
      <w:r>
        <w:t>ilişkisinin</w:t>
      </w:r>
      <w:proofErr w:type="spellEnd"/>
      <w:r>
        <w:t xml:space="preserve"> </w:t>
      </w:r>
      <w:proofErr w:type="spellStart"/>
      <w:r>
        <w:t>dönemsel</w:t>
      </w:r>
      <w:proofErr w:type="spellEnd"/>
      <w:r>
        <w:t xml:space="preserve"> </w:t>
      </w:r>
      <w:proofErr w:type="spellStart"/>
      <w:r>
        <w:t>koşullardan</w:t>
      </w:r>
      <w:proofErr w:type="spellEnd"/>
      <w:r>
        <w:t xml:space="preserve"> </w:t>
      </w:r>
      <w:proofErr w:type="spellStart"/>
      <w:r>
        <w:t>etkilenebileceği</w:t>
      </w:r>
      <w:proofErr w:type="spellEnd"/>
      <w:r>
        <w:t xml:space="preserve"> </w:t>
      </w:r>
      <w:proofErr w:type="spellStart"/>
      <w:r>
        <w:t>görülmüştür</w:t>
      </w:r>
      <w:proofErr w:type="spellEnd"/>
      <w:r>
        <w:t xml:space="preserve">. Bu </w:t>
      </w:r>
      <w:proofErr w:type="spellStart"/>
      <w:r>
        <w:t>bulgular</w:t>
      </w:r>
      <w:proofErr w:type="spellEnd"/>
      <w:r>
        <w:t xml:space="preserve">, </w:t>
      </w:r>
      <w:proofErr w:type="spellStart"/>
      <w:r>
        <w:t>gelecekte</w:t>
      </w:r>
      <w:proofErr w:type="spellEnd"/>
      <w:r>
        <w:t xml:space="preserve"> </w:t>
      </w:r>
      <w:proofErr w:type="spellStart"/>
      <w:r>
        <w:t>yapılabilecek</w:t>
      </w:r>
      <w:proofErr w:type="spellEnd"/>
      <w:r>
        <w:t xml:space="preserve"> </w:t>
      </w:r>
      <w:proofErr w:type="spellStart"/>
      <w:r>
        <w:t>daha</w:t>
      </w:r>
      <w:proofErr w:type="spellEnd"/>
      <w:r>
        <w:t xml:space="preserve"> </w:t>
      </w:r>
      <w:proofErr w:type="spellStart"/>
      <w:r>
        <w:t>ayrıntılı</w:t>
      </w:r>
      <w:proofErr w:type="spellEnd"/>
      <w:r>
        <w:t xml:space="preserve"> zaman </w:t>
      </w:r>
      <w:proofErr w:type="spellStart"/>
      <w:r>
        <w:t>pencereli</w:t>
      </w:r>
      <w:proofErr w:type="spellEnd"/>
      <w:r>
        <w:t xml:space="preserve"> </w:t>
      </w:r>
      <w:proofErr w:type="spellStart"/>
      <w:r>
        <w:t>analizler</w:t>
      </w:r>
      <w:proofErr w:type="spellEnd"/>
      <w:r>
        <w:t xml:space="preserve"> </w:t>
      </w:r>
      <w:proofErr w:type="spellStart"/>
      <w:r>
        <w:t>için</w:t>
      </w:r>
      <w:proofErr w:type="spellEnd"/>
      <w:r>
        <w:t xml:space="preserve"> </w:t>
      </w:r>
      <w:proofErr w:type="spellStart"/>
      <w:r>
        <w:t>değerli</w:t>
      </w:r>
      <w:proofErr w:type="spellEnd"/>
      <w:r>
        <w:t xml:space="preserve"> </w:t>
      </w:r>
      <w:proofErr w:type="spellStart"/>
      <w:r>
        <w:t>bir</w:t>
      </w:r>
      <w:proofErr w:type="spellEnd"/>
      <w:r>
        <w:t xml:space="preserve"> </w:t>
      </w:r>
      <w:proofErr w:type="spellStart"/>
      <w:r>
        <w:t>başlangıç</w:t>
      </w:r>
      <w:proofErr w:type="spellEnd"/>
      <w:r>
        <w:t xml:space="preserve"> </w:t>
      </w:r>
      <w:proofErr w:type="spellStart"/>
      <w:r>
        <w:t>sağlamaktadır</w:t>
      </w:r>
      <w:proofErr w:type="spellEnd"/>
      <w:r>
        <w:t>.</w:t>
      </w:r>
    </w:p>
    <w:p w14:paraId="0D9C8261" w14:textId="77777777" w:rsidR="00401385" w:rsidRDefault="00000000">
      <w:pPr>
        <w:ind w:firstLine="360"/>
      </w:pPr>
      <w:proofErr w:type="spellStart"/>
      <w:r>
        <w:t>Sonuç</w:t>
      </w:r>
      <w:proofErr w:type="spellEnd"/>
      <w:r>
        <w:t xml:space="preserve"> </w:t>
      </w:r>
      <w:proofErr w:type="spellStart"/>
      <w:r>
        <w:t>olarak</w:t>
      </w:r>
      <w:proofErr w:type="spellEnd"/>
      <w:r>
        <w:t xml:space="preserve"> ana </w:t>
      </w:r>
      <w:proofErr w:type="spellStart"/>
      <w:r>
        <w:t>rapor</w:t>
      </w:r>
      <w:proofErr w:type="spellEnd"/>
      <w:r>
        <w:t xml:space="preserve">, </w:t>
      </w:r>
      <w:proofErr w:type="spellStart"/>
      <w:r>
        <w:t>daha</w:t>
      </w:r>
      <w:proofErr w:type="spellEnd"/>
      <w:r>
        <w:t xml:space="preserve"> </w:t>
      </w:r>
      <w:proofErr w:type="spellStart"/>
      <w:r>
        <w:t>istikrarlı</w:t>
      </w:r>
      <w:proofErr w:type="spellEnd"/>
      <w:r>
        <w:t xml:space="preserve"> </w:t>
      </w:r>
      <w:proofErr w:type="spellStart"/>
      <w:r>
        <w:t>ve</w:t>
      </w:r>
      <w:proofErr w:type="spellEnd"/>
      <w:r>
        <w:t xml:space="preserve"> </w:t>
      </w:r>
      <w:proofErr w:type="spellStart"/>
      <w:r>
        <w:t>yorumlanabilir</w:t>
      </w:r>
      <w:proofErr w:type="spellEnd"/>
      <w:r>
        <w:t xml:space="preserve"> </w:t>
      </w:r>
      <w:proofErr w:type="spellStart"/>
      <w:r>
        <w:t>sonuçlar</w:t>
      </w:r>
      <w:proofErr w:type="spellEnd"/>
      <w:r>
        <w:t xml:space="preserve"> </w:t>
      </w:r>
      <w:proofErr w:type="spellStart"/>
      <w:r>
        <w:t>verdiği</w:t>
      </w:r>
      <w:proofErr w:type="spellEnd"/>
      <w:r>
        <w:t xml:space="preserve"> </w:t>
      </w:r>
      <w:proofErr w:type="spellStart"/>
      <w:r>
        <w:t>için</w:t>
      </w:r>
      <w:proofErr w:type="spellEnd"/>
      <w:r>
        <w:t xml:space="preserve"> 2014-2024 </w:t>
      </w:r>
      <w:proofErr w:type="spellStart"/>
      <w:r>
        <w:t>genel</w:t>
      </w:r>
      <w:proofErr w:type="spellEnd"/>
      <w:r>
        <w:t xml:space="preserve"> </w:t>
      </w:r>
      <w:proofErr w:type="spellStart"/>
      <w:r>
        <w:t>dönemine</w:t>
      </w:r>
      <w:proofErr w:type="spellEnd"/>
      <w:r>
        <w:t xml:space="preserve"> </w:t>
      </w:r>
      <w:proofErr w:type="spellStart"/>
      <w:r>
        <w:t>odaklanmıştır</w:t>
      </w:r>
      <w:proofErr w:type="spellEnd"/>
      <w:r>
        <w:t xml:space="preserve">. </w:t>
      </w:r>
      <w:proofErr w:type="spellStart"/>
      <w:r>
        <w:t>Dönemsel</w:t>
      </w:r>
      <w:proofErr w:type="spellEnd"/>
      <w:r>
        <w:t xml:space="preserve"> </w:t>
      </w:r>
      <w:proofErr w:type="spellStart"/>
      <w:r>
        <w:t>analiz</w:t>
      </w:r>
      <w:proofErr w:type="spellEnd"/>
      <w:r>
        <w:t xml:space="preserve"> </w:t>
      </w:r>
      <w:proofErr w:type="spellStart"/>
      <w:r>
        <w:t>ise</w:t>
      </w:r>
      <w:proofErr w:type="spellEnd"/>
      <w:r>
        <w:t xml:space="preserve"> ek </w:t>
      </w:r>
      <w:proofErr w:type="spellStart"/>
      <w:r>
        <w:t>bir</w:t>
      </w:r>
      <w:proofErr w:type="spellEnd"/>
      <w:r>
        <w:t xml:space="preserve"> </w:t>
      </w:r>
      <w:proofErr w:type="spellStart"/>
      <w:r>
        <w:t>deneyim</w:t>
      </w:r>
      <w:proofErr w:type="spellEnd"/>
      <w:r>
        <w:t xml:space="preserve"> </w:t>
      </w:r>
      <w:proofErr w:type="spellStart"/>
      <w:r>
        <w:t>ve</w:t>
      </w:r>
      <w:proofErr w:type="spellEnd"/>
      <w:r>
        <w:t xml:space="preserve"> </w:t>
      </w:r>
      <w:proofErr w:type="spellStart"/>
      <w:r>
        <w:t>geliştirme</w:t>
      </w:r>
      <w:proofErr w:type="spellEnd"/>
      <w:r>
        <w:t xml:space="preserve"> </w:t>
      </w:r>
      <w:proofErr w:type="spellStart"/>
      <w:r>
        <w:t>süreci</w:t>
      </w:r>
      <w:proofErr w:type="spellEnd"/>
      <w:r>
        <w:t xml:space="preserve"> </w:t>
      </w:r>
      <w:proofErr w:type="spellStart"/>
      <w:r>
        <w:t>olarak</w:t>
      </w:r>
      <w:proofErr w:type="spellEnd"/>
      <w:r>
        <w:t xml:space="preserve"> </w:t>
      </w:r>
      <w:proofErr w:type="spellStart"/>
      <w:r>
        <w:t>değerlendirilmiştir</w:t>
      </w:r>
      <w:proofErr w:type="spellEnd"/>
      <w:r>
        <w:t xml:space="preserve">. Bu </w:t>
      </w:r>
      <w:proofErr w:type="spellStart"/>
      <w:r>
        <w:t>karar</w:t>
      </w:r>
      <w:proofErr w:type="spellEnd"/>
      <w:r>
        <w:t xml:space="preserve">, </w:t>
      </w:r>
      <w:proofErr w:type="spellStart"/>
      <w:r>
        <w:t>projenin</w:t>
      </w:r>
      <w:proofErr w:type="spellEnd"/>
      <w:r>
        <w:t xml:space="preserve"> </w:t>
      </w:r>
      <w:proofErr w:type="spellStart"/>
      <w:r>
        <w:t>kapsamını</w:t>
      </w:r>
      <w:proofErr w:type="spellEnd"/>
      <w:r>
        <w:t xml:space="preserve"> </w:t>
      </w:r>
      <w:proofErr w:type="spellStart"/>
      <w:r>
        <w:t>kontrol</w:t>
      </w:r>
      <w:proofErr w:type="spellEnd"/>
      <w:r>
        <w:t xml:space="preserve"> </w:t>
      </w:r>
      <w:proofErr w:type="spellStart"/>
      <w:r>
        <w:t>altında</w:t>
      </w:r>
      <w:proofErr w:type="spellEnd"/>
      <w:r>
        <w:t xml:space="preserve"> </w:t>
      </w:r>
      <w:proofErr w:type="spellStart"/>
      <w:r>
        <w:t>tutmak</w:t>
      </w:r>
      <w:proofErr w:type="spellEnd"/>
      <w:r>
        <w:t xml:space="preserve"> </w:t>
      </w:r>
      <w:proofErr w:type="spellStart"/>
      <w:r>
        <w:t>ve</w:t>
      </w:r>
      <w:proofErr w:type="spellEnd"/>
      <w:r>
        <w:t xml:space="preserve"> ana </w:t>
      </w:r>
      <w:proofErr w:type="spellStart"/>
      <w:r>
        <w:t>sosyal</w:t>
      </w:r>
      <w:proofErr w:type="spellEnd"/>
      <w:r>
        <w:t xml:space="preserve"> </w:t>
      </w:r>
      <w:proofErr w:type="spellStart"/>
      <w:r>
        <w:t>ağ</w:t>
      </w:r>
      <w:proofErr w:type="spellEnd"/>
      <w:r>
        <w:t xml:space="preserve"> </w:t>
      </w:r>
      <w:proofErr w:type="spellStart"/>
      <w:r>
        <w:t>analizi</w:t>
      </w:r>
      <w:proofErr w:type="spellEnd"/>
      <w:r>
        <w:t xml:space="preserve"> </w:t>
      </w:r>
      <w:proofErr w:type="spellStart"/>
      <w:r>
        <w:t>bulgularını</w:t>
      </w:r>
      <w:proofErr w:type="spellEnd"/>
      <w:r>
        <w:t xml:space="preserve"> </w:t>
      </w:r>
      <w:proofErr w:type="spellStart"/>
      <w:r>
        <w:t>daha</w:t>
      </w:r>
      <w:proofErr w:type="spellEnd"/>
      <w:r>
        <w:t xml:space="preserve"> net </w:t>
      </w:r>
      <w:proofErr w:type="spellStart"/>
      <w:r>
        <w:t>sunmak</w:t>
      </w:r>
      <w:proofErr w:type="spellEnd"/>
      <w:r>
        <w:t xml:space="preserve"> </w:t>
      </w:r>
      <w:proofErr w:type="spellStart"/>
      <w:r>
        <w:t>amacıyla</w:t>
      </w:r>
      <w:proofErr w:type="spellEnd"/>
      <w:r>
        <w:t xml:space="preserve"> </w:t>
      </w:r>
      <w:proofErr w:type="spellStart"/>
      <w:r>
        <w:t>alınmıştır</w:t>
      </w:r>
      <w:proofErr w:type="spellEnd"/>
      <w:r>
        <w:t>.</w:t>
      </w:r>
    </w:p>
    <w:p w14:paraId="3F67FE01" w14:textId="77777777" w:rsidR="00BD17B2" w:rsidRDefault="00BD17B2">
      <w:pPr>
        <w:ind w:firstLine="360"/>
      </w:pPr>
    </w:p>
    <w:p w14:paraId="3DB4F0C8" w14:textId="77777777" w:rsidR="00BD17B2" w:rsidRDefault="00BD17B2">
      <w:pPr>
        <w:ind w:firstLine="360"/>
      </w:pPr>
    </w:p>
    <w:p w14:paraId="484287CC" w14:textId="77777777" w:rsidR="00401385" w:rsidRDefault="00000000" w:rsidP="001A1FC8">
      <w:pPr>
        <w:pStyle w:val="Balk2"/>
      </w:pPr>
      <w:bookmarkStart w:id="32" w:name="_Toc230351663"/>
      <w:r>
        <w:lastRenderedPageBreak/>
        <w:t xml:space="preserve">8. </w:t>
      </w:r>
      <w:proofErr w:type="spellStart"/>
      <w:r>
        <w:t>Sonuç</w:t>
      </w:r>
      <w:proofErr w:type="spellEnd"/>
      <w:r>
        <w:t xml:space="preserve"> </w:t>
      </w:r>
      <w:proofErr w:type="spellStart"/>
      <w:r>
        <w:t>ve</w:t>
      </w:r>
      <w:proofErr w:type="spellEnd"/>
      <w:r>
        <w:t xml:space="preserve"> </w:t>
      </w:r>
      <w:proofErr w:type="spellStart"/>
      <w:r>
        <w:t>Değerlendirme</w:t>
      </w:r>
      <w:bookmarkEnd w:id="32"/>
      <w:proofErr w:type="spellEnd"/>
    </w:p>
    <w:p w14:paraId="3B607EAB" w14:textId="77777777" w:rsidR="00401385" w:rsidRDefault="00000000">
      <w:pPr>
        <w:ind w:firstLine="360"/>
      </w:pPr>
      <w:r>
        <w:t xml:space="preserve">Bu </w:t>
      </w:r>
      <w:proofErr w:type="spellStart"/>
      <w:r>
        <w:t>çalışmada</w:t>
      </w:r>
      <w:proofErr w:type="spellEnd"/>
      <w:r>
        <w:t xml:space="preserve"> </w:t>
      </w:r>
      <w:proofErr w:type="spellStart"/>
      <w:r>
        <w:t>finansal</w:t>
      </w:r>
      <w:proofErr w:type="spellEnd"/>
      <w:r>
        <w:t xml:space="preserve"> </w:t>
      </w:r>
      <w:proofErr w:type="spellStart"/>
      <w:r>
        <w:t>varlıklar</w:t>
      </w:r>
      <w:proofErr w:type="spellEnd"/>
      <w:r>
        <w:t xml:space="preserve"> </w:t>
      </w:r>
      <w:proofErr w:type="spellStart"/>
      <w:r>
        <w:t>arasındaki</w:t>
      </w:r>
      <w:proofErr w:type="spellEnd"/>
      <w:r>
        <w:t xml:space="preserve"> </w:t>
      </w:r>
      <w:proofErr w:type="spellStart"/>
      <w:r>
        <w:t>ilişkiler</w:t>
      </w:r>
      <w:proofErr w:type="spellEnd"/>
      <w:r>
        <w:t xml:space="preserve"> </w:t>
      </w:r>
      <w:proofErr w:type="spellStart"/>
      <w:r>
        <w:t>sosyal</w:t>
      </w:r>
      <w:proofErr w:type="spellEnd"/>
      <w:r>
        <w:t xml:space="preserve"> </w:t>
      </w:r>
      <w:proofErr w:type="spellStart"/>
      <w:r>
        <w:t>ağ</w:t>
      </w:r>
      <w:proofErr w:type="spellEnd"/>
      <w:r>
        <w:t xml:space="preserve"> </w:t>
      </w:r>
      <w:proofErr w:type="spellStart"/>
      <w:r>
        <w:t>analizi</w:t>
      </w:r>
      <w:proofErr w:type="spellEnd"/>
      <w:r>
        <w:t xml:space="preserve"> </w:t>
      </w:r>
      <w:proofErr w:type="spellStart"/>
      <w:r>
        <w:t>yaklaşımıyla</w:t>
      </w:r>
      <w:proofErr w:type="spellEnd"/>
      <w:r>
        <w:t xml:space="preserve"> </w:t>
      </w:r>
      <w:proofErr w:type="spellStart"/>
      <w:r>
        <w:t>incelenmiştir</w:t>
      </w:r>
      <w:proofErr w:type="spellEnd"/>
      <w:r>
        <w:t xml:space="preserve">. 2014-2024 </w:t>
      </w:r>
      <w:proofErr w:type="spellStart"/>
      <w:r>
        <w:t>dönemine</w:t>
      </w:r>
      <w:proofErr w:type="spellEnd"/>
      <w:r>
        <w:t xml:space="preserve"> </w:t>
      </w:r>
      <w:proofErr w:type="spellStart"/>
      <w:r>
        <w:t>ait</w:t>
      </w:r>
      <w:proofErr w:type="spellEnd"/>
      <w:r>
        <w:t xml:space="preserve"> </w:t>
      </w:r>
      <w:proofErr w:type="spellStart"/>
      <w:r>
        <w:t>finansal</w:t>
      </w:r>
      <w:proofErr w:type="spellEnd"/>
      <w:r>
        <w:t xml:space="preserve"> </w:t>
      </w:r>
      <w:proofErr w:type="spellStart"/>
      <w:r>
        <w:t>veriler</w:t>
      </w:r>
      <w:proofErr w:type="spellEnd"/>
      <w:r>
        <w:t xml:space="preserve"> </w:t>
      </w:r>
      <w:proofErr w:type="spellStart"/>
      <w:r>
        <w:t>yfinance</w:t>
      </w:r>
      <w:proofErr w:type="spellEnd"/>
      <w:r>
        <w:t xml:space="preserve"> </w:t>
      </w:r>
      <w:proofErr w:type="spellStart"/>
      <w:r>
        <w:t>kullanılarak</w:t>
      </w:r>
      <w:proofErr w:type="spellEnd"/>
      <w:r>
        <w:t xml:space="preserve"> </w:t>
      </w:r>
      <w:proofErr w:type="spellStart"/>
      <w:r>
        <w:t>toplanmış</w:t>
      </w:r>
      <w:proofErr w:type="spellEnd"/>
      <w:r>
        <w:t xml:space="preserve">, </w:t>
      </w:r>
      <w:proofErr w:type="spellStart"/>
      <w:r>
        <w:t>günlük</w:t>
      </w:r>
      <w:proofErr w:type="spellEnd"/>
      <w:r>
        <w:t xml:space="preserve"> </w:t>
      </w:r>
      <w:proofErr w:type="spellStart"/>
      <w:r>
        <w:t>getiriler</w:t>
      </w:r>
      <w:proofErr w:type="spellEnd"/>
      <w:r>
        <w:t xml:space="preserve"> </w:t>
      </w:r>
      <w:proofErr w:type="spellStart"/>
      <w:r>
        <w:t>hesaplanmış</w:t>
      </w:r>
      <w:proofErr w:type="spellEnd"/>
      <w:r>
        <w:t xml:space="preserve">, </w:t>
      </w:r>
      <w:proofErr w:type="spellStart"/>
      <w:r>
        <w:t>korelasyon</w:t>
      </w:r>
      <w:proofErr w:type="spellEnd"/>
      <w:r>
        <w:t xml:space="preserve"> </w:t>
      </w:r>
      <w:proofErr w:type="spellStart"/>
      <w:r>
        <w:t>matrisi</w:t>
      </w:r>
      <w:proofErr w:type="spellEnd"/>
      <w:r>
        <w:t xml:space="preserve"> </w:t>
      </w:r>
      <w:proofErr w:type="spellStart"/>
      <w:r>
        <w:t>oluşturulmuş</w:t>
      </w:r>
      <w:proofErr w:type="spellEnd"/>
      <w:r>
        <w:t xml:space="preserve"> </w:t>
      </w:r>
      <w:proofErr w:type="spellStart"/>
      <w:r>
        <w:t>ve</w:t>
      </w:r>
      <w:proofErr w:type="spellEnd"/>
      <w:r>
        <w:t xml:space="preserve"> </w:t>
      </w:r>
      <w:proofErr w:type="spellStart"/>
      <w:r>
        <w:t>bu</w:t>
      </w:r>
      <w:proofErr w:type="spellEnd"/>
      <w:r>
        <w:t xml:space="preserve"> </w:t>
      </w:r>
      <w:proofErr w:type="spellStart"/>
      <w:r>
        <w:t>matristen</w:t>
      </w:r>
      <w:proofErr w:type="spellEnd"/>
      <w:r>
        <w:t xml:space="preserve"> </w:t>
      </w:r>
      <w:proofErr w:type="spellStart"/>
      <w:r>
        <w:t>hareketle</w:t>
      </w:r>
      <w:proofErr w:type="spellEnd"/>
      <w:r>
        <w:t xml:space="preserve"> </w:t>
      </w:r>
      <w:proofErr w:type="spellStart"/>
      <w:r>
        <w:t>ağırlıklı</w:t>
      </w:r>
      <w:proofErr w:type="spellEnd"/>
      <w:r>
        <w:t xml:space="preserve">, </w:t>
      </w:r>
      <w:proofErr w:type="spellStart"/>
      <w:r>
        <w:t>yönsüz</w:t>
      </w:r>
      <w:proofErr w:type="spellEnd"/>
      <w:r>
        <w:t xml:space="preserve"> </w:t>
      </w:r>
      <w:proofErr w:type="spellStart"/>
      <w:r>
        <w:t>bir</w:t>
      </w:r>
      <w:proofErr w:type="spellEnd"/>
      <w:r>
        <w:t xml:space="preserve"> </w:t>
      </w:r>
      <w:proofErr w:type="spellStart"/>
      <w:r>
        <w:t>finansal</w:t>
      </w:r>
      <w:proofErr w:type="spellEnd"/>
      <w:r>
        <w:t xml:space="preserve"> ağ </w:t>
      </w:r>
      <w:proofErr w:type="spellStart"/>
      <w:r>
        <w:t>üretilmiştir</w:t>
      </w:r>
      <w:proofErr w:type="spellEnd"/>
      <w:r>
        <w:t xml:space="preserve">. </w:t>
      </w:r>
      <w:proofErr w:type="spellStart"/>
      <w:r>
        <w:t>Çalışma</w:t>
      </w:r>
      <w:proofErr w:type="spellEnd"/>
      <w:r>
        <w:t xml:space="preserve"> </w:t>
      </w:r>
      <w:proofErr w:type="spellStart"/>
      <w:r>
        <w:t>kapsamında</w:t>
      </w:r>
      <w:proofErr w:type="spellEnd"/>
      <w:r>
        <w:t xml:space="preserve"> </w:t>
      </w:r>
      <w:proofErr w:type="spellStart"/>
      <w:r>
        <w:t>yalnızca</w:t>
      </w:r>
      <w:proofErr w:type="spellEnd"/>
      <w:r>
        <w:t xml:space="preserve"> </w:t>
      </w:r>
      <w:proofErr w:type="spellStart"/>
      <w:r>
        <w:t>kod</w:t>
      </w:r>
      <w:proofErr w:type="spellEnd"/>
      <w:r>
        <w:t xml:space="preserve"> </w:t>
      </w:r>
      <w:proofErr w:type="spellStart"/>
      <w:r>
        <w:t>çıktıları</w:t>
      </w:r>
      <w:proofErr w:type="spellEnd"/>
      <w:r>
        <w:t xml:space="preserve"> </w:t>
      </w:r>
      <w:proofErr w:type="spellStart"/>
      <w:r>
        <w:t>değil</w:t>
      </w:r>
      <w:proofErr w:type="spellEnd"/>
      <w:r>
        <w:t xml:space="preserve">, </w:t>
      </w:r>
      <w:proofErr w:type="spellStart"/>
      <w:r>
        <w:t>bu</w:t>
      </w:r>
      <w:proofErr w:type="spellEnd"/>
      <w:r>
        <w:t xml:space="preserve"> </w:t>
      </w:r>
      <w:proofErr w:type="spellStart"/>
      <w:r>
        <w:t>çıktıların</w:t>
      </w:r>
      <w:proofErr w:type="spellEnd"/>
      <w:r>
        <w:t xml:space="preserve"> </w:t>
      </w:r>
      <w:proofErr w:type="spellStart"/>
      <w:r>
        <w:t>finansal</w:t>
      </w:r>
      <w:proofErr w:type="spellEnd"/>
      <w:r>
        <w:t xml:space="preserve"> </w:t>
      </w:r>
      <w:proofErr w:type="spellStart"/>
      <w:r>
        <w:t>ağ</w:t>
      </w:r>
      <w:proofErr w:type="spellEnd"/>
      <w:r>
        <w:t xml:space="preserve"> </w:t>
      </w:r>
      <w:proofErr w:type="spellStart"/>
      <w:r>
        <w:t>yapısı</w:t>
      </w:r>
      <w:proofErr w:type="spellEnd"/>
      <w:r>
        <w:t xml:space="preserve"> </w:t>
      </w:r>
      <w:proofErr w:type="spellStart"/>
      <w:r>
        <w:t>açısından</w:t>
      </w:r>
      <w:proofErr w:type="spellEnd"/>
      <w:r>
        <w:t xml:space="preserve"> ne </w:t>
      </w:r>
      <w:proofErr w:type="spellStart"/>
      <w:r>
        <w:t>anlama</w:t>
      </w:r>
      <w:proofErr w:type="spellEnd"/>
      <w:r>
        <w:t xml:space="preserve"> </w:t>
      </w:r>
      <w:proofErr w:type="spellStart"/>
      <w:r>
        <w:t>geldiği</w:t>
      </w:r>
      <w:proofErr w:type="spellEnd"/>
      <w:r>
        <w:t xml:space="preserve"> de </w:t>
      </w:r>
      <w:proofErr w:type="spellStart"/>
      <w:r>
        <w:t>yorumlanmıştır</w:t>
      </w:r>
      <w:proofErr w:type="spellEnd"/>
      <w:r>
        <w:t>.</w:t>
      </w:r>
    </w:p>
    <w:p w14:paraId="7FE82CA0" w14:textId="77777777" w:rsidR="00401385" w:rsidRDefault="00000000">
      <w:pPr>
        <w:ind w:firstLine="360"/>
      </w:pPr>
      <w:r>
        <w:t xml:space="preserve">Elde </w:t>
      </w:r>
      <w:proofErr w:type="spellStart"/>
      <w:r>
        <w:t>edilen</w:t>
      </w:r>
      <w:proofErr w:type="spellEnd"/>
      <w:r>
        <w:t xml:space="preserve"> ilk </w:t>
      </w:r>
      <w:proofErr w:type="spellStart"/>
      <w:r>
        <w:t>önemli</w:t>
      </w:r>
      <w:proofErr w:type="spellEnd"/>
      <w:r>
        <w:t xml:space="preserve"> </w:t>
      </w:r>
      <w:proofErr w:type="spellStart"/>
      <w:r>
        <w:t>sonuç</w:t>
      </w:r>
      <w:proofErr w:type="spellEnd"/>
      <w:r>
        <w:t xml:space="preserve">, </w:t>
      </w:r>
      <w:proofErr w:type="spellStart"/>
      <w:r>
        <w:t>küresel</w:t>
      </w:r>
      <w:proofErr w:type="spellEnd"/>
      <w:r>
        <w:t xml:space="preserve"> </w:t>
      </w:r>
      <w:proofErr w:type="spellStart"/>
      <w:r>
        <w:t>hisse</w:t>
      </w:r>
      <w:proofErr w:type="spellEnd"/>
      <w:r>
        <w:t xml:space="preserve"> </w:t>
      </w:r>
      <w:proofErr w:type="spellStart"/>
      <w:r>
        <w:t>senedi</w:t>
      </w:r>
      <w:proofErr w:type="spellEnd"/>
      <w:r>
        <w:t xml:space="preserve"> </w:t>
      </w:r>
      <w:proofErr w:type="spellStart"/>
      <w:r>
        <w:t>piyasalarının</w:t>
      </w:r>
      <w:proofErr w:type="spellEnd"/>
      <w:r>
        <w:t xml:space="preserve"> </w:t>
      </w:r>
      <w:proofErr w:type="spellStart"/>
      <w:r>
        <w:t>ağın</w:t>
      </w:r>
      <w:proofErr w:type="spellEnd"/>
      <w:r>
        <w:t xml:space="preserve"> </w:t>
      </w:r>
      <w:proofErr w:type="spellStart"/>
      <w:r>
        <w:t>merkezinde</w:t>
      </w:r>
      <w:proofErr w:type="spellEnd"/>
      <w:r>
        <w:t xml:space="preserve"> </w:t>
      </w:r>
      <w:proofErr w:type="spellStart"/>
      <w:r>
        <w:t>güçlü</w:t>
      </w:r>
      <w:proofErr w:type="spellEnd"/>
      <w:r>
        <w:t xml:space="preserve"> </w:t>
      </w:r>
      <w:proofErr w:type="spellStart"/>
      <w:r>
        <w:t>bir</w:t>
      </w:r>
      <w:proofErr w:type="spellEnd"/>
      <w:r>
        <w:t xml:space="preserve"> </w:t>
      </w:r>
      <w:proofErr w:type="spellStart"/>
      <w:r>
        <w:t>çekirdek</w:t>
      </w:r>
      <w:proofErr w:type="spellEnd"/>
      <w:r>
        <w:t xml:space="preserve"> </w:t>
      </w:r>
      <w:proofErr w:type="spellStart"/>
      <w:r>
        <w:t>oluşturmasıdır</w:t>
      </w:r>
      <w:proofErr w:type="spellEnd"/>
      <w:r>
        <w:t xml:space="preserve">. SP500, NASDAQ, Dow Jones, DAX </w:t>
      </w:r>
      <w:proofErr w:type="spellStart"/>
      <w:r>
        <w:t>ve</w:t>
      </w:r>
      <w:proofErr w:type="spellEnd"/>
      <w:r>
        <w:t xml:space="preserve"> </w:t>
      </w:r>
      <w:proofErr w:type="spellStart"/>
      <w:r>
        <w:t>FTSE100</w:t>
      </w:r>
      <w:proofErr w:type="spellEnd"/>
      <w:r>
        <w:t xml:space="preserve"> </w:t>
      </w:r>
      <w:proofErr w:type="spellStart"/>
      <w:r>
        <w:t>gibi</w:t>
      </w:r>
      <w:proofErr w:type="spellEnd"/>
      <w:r>
        <w:t xml:space="preserve"> </w:t>
      </w:r>
      <w:proofErr w:type="spellStart"/>
      <w:r>
        <w:t>endeksler</w:t>
      </w:r>
      <w:proofErr w:type="spellEnd"/>
      <w:r>
        <w:t xml:space="preserve"> </w:t>
      </w:r>
      <w:proofErr w:type="spellStart"/>
      <w:r>
        <w:t>birbirleriyle</w:t>
      </w:r>
      <w:proofErr w:type="spellEnd"/>
      <w:r>
        <w:t xml:space="preserve"> </w:t>
      </w:r>
      <w:proofErr w:type="spellStart"/>
      <w:r>
        <w:t>yüksek</w:t>
      </w:r>
      <w:proofErr w:type="spellEnd"/>
      <w:r>
        <w:t xml:space="preserve"> </w:t>
      </w:r>
      <w:proofErr w:type="spellStart"/>
      <w:r>
        <w:t>korelasyon</w:t>
      </w:r>
      <w:proofErr w:type="spellEnd"/>
      <w:r>
        <w:t xml:space="preserve"> </w:t>
      </w:r>
      <w:proofErr w:type="spellStart"/>
      <w:r>
        <w:t>ilişkileri</w:t>
      </w:r>
      <w:proofErr w:type="spellEnd"/>
      <w:r>
        <w:t xml:space="preserve"> </w:t>
      </w:r>
      <w:proofErr w:type="spellStart"/>
      <w:r>
        <w:t>kurarak</w:t>
      </w:r>
      <w:proofErr w:type="spellEnd"/>
      <w:r>
        <w:t xml:space="preserve"> </w:t>
      </w:r>
      <w:proofErr w:type="spellStart"/>
      <w:r>
        <w:t>aynı</w:t>
      </w:r>
      <w:proofErr w:type="spellEnd"/>
      <w:r>
        <w:t xml:space="preserve"> </w:t>
      </w:r>
      <w:proofErr w:type="spellStart"/>
      <w:r>
        <w:t>topluluk</w:t>
      </w:r>
      <w:proofErr w:type="spellEnd"/>
      <w:r>
        <w:t xml:space="preserve"> </w:t>
      </w:r>
      <w:proofErr w:type="spellStart"/>
      <w:r>
        <w:t>içinde</w:t>
      </w:r>
      <w:proofErr w:type="spellEnd"/>
      <w:r>
        <w:t xml:space="preserve"> </w:t>
      </w:r>
      <w:proofErr w:type="spellStart"/>
      <w:r>
        <w:t>yer</w:t>
      </w:r>
      <w:proofErr w:type="spellEnd"/>
      <w:r>
        <w:t xml:space="preserve"> </w:t>
      </w:r>
      <w:proofErr w:type="spellStart"/>
      <w:r>
        <w:t>almıştır</w:t>
      </w:r>
      <w:proofErr w:type="spellEnd"/>
      <w:r>
        <w:t xml:space="preserve">. Bu </w:t>
      </w:r>
      <w:proofErr w:type="spellStart"/>
      <w:r>
        <w:t>sonuç</w:t>
      </w:r>
      <w:proofErr w:type="spellEnd"/>
      <w:r>
        <w:t xml:space="preserve">, </w:t>
      </w:r>
      <w:proofErr w:type="spellStart"/>
      <w:r>
        <w:t>küresel</w:t>
      </w:r>
      <w:proofErr w:type="spellEnd"/>
      <w:r>
        <w:t xml:space="preserve"> </w:t>
      </w:r>
      <w:proofErr w:type="spellStart"/>
      <w:r>
        <w:t>hisse</w:t>
      </w:r>
      <w:proofErr w:type="spellEnd"/>
      <w:r>
        <w:t xml:space="preserve"> </w:t>
      </w:r>
      <w:proofErr w:type="spellStart"/>
      <w:r>
        <w:t>senedi</w:t>
      </w:r>
      <w:proofErr w:type="spellEnd"/>
      <w:r>
        <w:t xml:space="preserve"> </w:t>
      </w:r>
      <w:proofErr w:type="spellStart"/>
      <w:r>
        <w:t>piyasalarının</w:t>
      </w:r>
      <w:proofErr w:type="spellEnd"/>
      <w:r>
        <w:t xml:space="preserve"> </w:t>
      </w:r>
      <w:proofErr w:type="spellStart"/>
      <w:r>
        <w:t>ortak</w:t>
      </w:r>
      <w:proofErr w:type="spellEnd"/>
      <w:r>
        <w:t xml:space="preserve"> </w:t>
      </w:r>
      <w:proofErr w:type="spellStart"/>
      <w:r>
        <w:t>makroekonomik</w:t>
      </w:r>
      <w:proofErr w:type="spellEnd"/>
      <w:r>
        <w:t xml:space="preserve"> </w:t>
      </w:r>
      <w:proofErr w:type="spellStart"/>
      <w:r>
        <w:t>koşullardan</w:t>
      </w:r>
      <w:proofErr w:type="spellEnd"/>
      <w:r>
        <w:t xml:space="preserve"> </w:t>
      </w:r>
      <w:proofErr w:type="spellStart"/>
      <w:r>
        <w:t>ve</w:t>
      </w:r>
      <w:proofErr w:type="spellEnd"/>
      <w:r>
        <w:t xml:space="preserve"> </w:t>
      </w:r>
      <w:proofErr w:type="spellStart"/>
      <w:r>
        <w:t>yatırımcı</w:t>
      </w:r>
      <w:proofErr w:type="spellEnd"/>
      <w:r>
        <w:t xml:space="preserve"> risk </w:t>
      </w:r>
      <w:proofErr w:type="spellStart"/>
      <w:r>
        <w:t>algısından</w:t>
      </w:r>
      <w:proofErr w:type="spellEnd"/>
      <w:r>
        <w:t xml:space="preserve"> </w:t>
      </w:r>
      <w:proofErr w:type="spellStart"/>
      <w:r>
        <w:t>birlikte</w:t>
      </w:r>
      <w:proofErr w:type="spellEnd"/>
      <w:r>
        <w:t xml:space="preserve"> </w:t>
      </w:r>
      <w:proofErr w:type="spellStart"/>
      <w:r>
        <w:t>etkilendiğini</w:t>
      </w:r>
      <w:proofErr w:type="spellEnd"/>
      <w:r>
        <w:t xml:space="preserve"> </w:t>
      </w:r>
      <w:proofErr w:type="spellStart"/>
      <w:r>
        <w:t>göstermektedir</w:t>
      </w:r>
      <w:proofErr w:type="spellEnd"/>
      <w:r>
        <w:t>.</w:t>
      </w:r>
    </w:p>
    <w:p w14:paraId="0904F369" w14:textId="77777777" w:rsidR="00401385" w:rsidRDefault="00000000">
      <w:pPr>
        <w:ind w:firstLine="360"/>
      </w:pPr>
      <w:proofErr w:type="spellStart"/>
      <w:r>
        <w:t>İkinci</w:t>
      </w:r>
      <w:proofErr w:type="spellEnd"/>
      <w:r>
        <w:t xml:space="preserve"> </w:t>
      </w:r>
      <w:proofErr w:type="spellStart"/>
      <w:r>
        <w:t>önemli</w:t>
      </w:r>
      <w:proofErr w:type="spellEnd"/>
      <w:r>
        <w:t xml:space="preserve"> </w:t>
      </w:r>
      <w:proofErr w:type="spellStart"/>
      <w:r>
        <w:t>sonuç</w:t>
      </w:r>
      <w:proofErr w:type="spellEnd"/>
      <w:r>
        <w:t xml:space="preserve">, VIX </w:t>
      </w:r>
      <w:proofErr w:type="spellStart"/>
      <w:r>
        <w:t>endeksinin</w:t>
      </w:r>
      <w:proofErr w:type="spellEnd"/>
      <w:r>
        <w:t xml:space="preserve"> </w:t>
      </w:r>
      <w:proofErr w:type="spellStart"/>
      <w:r>
        <w:t>ağdaki</w:t>
      </w:r>
      <w:proofErr w:type="spellEnd"/>
      <w:r>
        <w:t xml:space="preserve"> </w:t>
      </w:r>
      <w:proofErr w:type="spellStart"/>
      <w:r>
        <w:t>kritik</w:t>
      </w:r>
      <w:proofErr w:type="spellEnd"/>
      <w:r>
        <w:t xml:space="preserve"> </w:t>
      </w:r>
      <w:proofErr w:type="spellStart"/>
      <w:r>
        <w:t>rolüdür</w:t>
      </w:r>
      <w:proofErr w:type="spellEnd"/>
      <w:r>
        <w:t xml:space="preserve">. VIX, </w:t>
      </w:r>
      <w:proofErr w:type="spellStart"/>
      <w:r>
        <w:t>hisse</w:t>
      </w:r>
      <w:proofErr w:type="spellEnd"/>
      <w:r>
        <w:t xml:space="preserve"> </w:t>
      </w:r>
      <w:proofErr w:type="spellStart"/>
      <w:r>
        <w:t>senedi</w:t>
      </w:r>
      <w:proofErr w:type="spellEnd"/>
      <w:r>
        <w:t xml:space="preserve"> </w:t>
      </w:r>
      <w:proofErr w:type="spellStart"/>
      <w:r>
        <w:t>piyasalarıyla</w:t>
      </w:r>
      <w:proofErr w:type="spellEnd"/>
      <w:r>
        <w:t xml:space="preserve"> </w:t>
      </w:r>
      <w:proofErr w:type="spellStart"/>
      <w:r>
        <w:t>çoğunlukla</w:t>
      </w:r>
      <w:proofErr w:type="spellEnd"/>
      <w:r>
        <w:t xml:space="preserve"> </w:t>
      </w:r>
      <w:proofErr w:type="spellStart"/>
      <w:r>
        <w:t>negatif</w:t>
      </w:r>
      <w:proofErr w:type="spellEnd"/>
      <w:r>
        <w:t xml:space="preserve"> </w:t>
      </w:r>
      <w:proofErr w:type="spellStart"/>
      <w:r>
        <w:t>korelasyon</w:t>
      </w:r>
      <w:proofErr w:type="spellEnd"/>
      <w:r>
        <w:t xml:space="preserve"> </w:t>
      </w:r>
      <w:proofErr w:type="spellStart"/>
      <w:r>
        <w:t>kurmasına</w:t>
      </w:r>
      <w:proofErr w:type="spellEnd"/>
      <w:r>
        <w:t xml:space="preserve"> </w:t>
      </w:r>
      <w:proofErr w:type="spellStart"/>
      <w:r>
        <w:t>rağmen</w:t>
      </w:r>
      <w:proofErr w:type="spellEnd"/>
      <w:r>
        <w:t xml:space="preserve"> </w:t>
      </w:r>
      <w:proofErr w:type="spellStart"/>
      <w:r>
        <w:t>ağın</w:t>
      </w:r>
      <w:proofErr w:type="spellEnd"/>
      <w:r>
        <w:t xml:space="preserve"> </w:t>
      </w:r>
      <w:proofErr w:type="spellStart"/>
      <w:r>
        <w:t>merkezinde</w:t>
      </w:r>
      <w:proofErr w:type="spellEnd"/>
      <w:r>
        <w:t xml:space="preserve"> </w:t>
      </w:r>
      <w:proofErr w:type="spellStart"/>
      <w:r>
        <w:t>yer</w:t>
      </w:r>
      <w:proofErr w:type="spellEnd"/>
      <w:r>
        <w:t xml:space="preserve"> </w:t>
      </w:r>
      <w:proofErr w:type="spellStart"/>
      <w:r>
        <w:t>almış</w:t>
      </w:r>
      <w:proofErr w:type="spellEnd"/>
      <w:r>
        <w:t xml:space="preserve"> </w:t>
      </w:r>
      <w:proofErr w:type="spellStart"/>
      <w:r>
        <w:t>ve</w:t>
      </w:r>
      <w:proofErr w:type="spellEnd"/>
      <w:r>
        <w:t xml:space="preserve"> betweenness centrality </w:t>
      </w:r>
      <w:proofErr w:type="spellStart"/>
      <w:r>
        <w:t>açısından</w:t>
      </w:r>
      <w:proofErr w:type="spellEnd"/>
      <w:r>
        <w:t xml:space="preserve"> </w:t>
      </w:r>
      <w:proofErr w:type="spellStart"/>
      <w:r>
        <w:t>öne</w:t>
      </w:r>
      <w:proofErr w:type="spellEnd"/>
      <w:r>
        <w:t xml:space="preserve"> </w:t>
      </w:r>
      <w:proofErr w:type="spellStart"/>
      <w:r>
        <w:t>çıkmıştır</w:t>
      </w:r>
      <w:proofErr w:type="spellEnd"/>
      <w:r>
        <w:t xml:space="preserve">. Bu durum, </w:t>
      </w:r>
      <w:proofErr w:type="spellStart"/>
      <w:r>
        <w:t>VIX’in</w:t>
      </w:r>
      <w:proofErr w:type="spellEnd"/>
      <w:r>
        <w:t xml:space="preserve"> </w:t>
      </w:r>
      <w:proofErr w:type="spellStart"/>
      <w:r>
        <w:t>finansal</w:t>
      </w:r>
      <w:proofErr w:type="spellEnd"/>
      <w:r>
        <w:t xml:space="preserve"> </w:t>
      </w:r>
      <w:proofErr w:type="spellStart"/>
      <w:r>
        <w:t>sistem</w:t>
      </w:r>
      <w:proofErr w:type="spellEnd"/>
      <w:r>
        <w:t xml:space="preserve"> </w:t>
      </w:r>
      <w:proofErr w:type="spellStart"/>
      <w:r>
        <w:t>içinde</w:t>
      </w:r>
      <w:proofErr w:type="spellEnd"/>
      <w:r>
        <w:t xml:space="preserve"> </w:t>
      </w:r>
      <w:proofErr w:type="spellStart"/>
      <w:r>
        <w:t>piyasa</w:t>
      </w:r>
      <w:proofErr w:type="spellEnd"/>
      <w:r>
        <w:t xml:space="preserve"> </w:t>
      </w:r>
      <w:proofErr w:type="spellStart"/>
      <w:r>
        <w:t>stresini</w:t>
      </w:r>
      <w:proofErr w:type="spellEnd"/>
      <w:r>
        <w:t xml:space="preserve"> </w:t>
      </w:r>
      <w:proofErr w:type="spellStart"/>
      <w:r>
        <w:t>ve</w:t>
      </w:r>
      <w:proofErr w:type="spellEnd"/>
      <w:r>
        <w:t xml:space="preserve"> risk </w:t>
      </w:r>
      <w:proofErr w:type="spellStart"/>
      <w:r>
        <w:t>algısını</w:t>
      </w:r>
      <w:proofErr w:type="spellEnd"/>
      <w:r>
        <w:t xml:space="preserve"> </w:t>
      </w:r>
      <w:proofErr w:type="spellStart"/>
      <w:r>
        <w:t>temsil</w:t>
      </w:r>
      <w:proofErr w:type="spellEnd"/>
      <w:r>
        <w:t xml:space="preserve"> </w:t>
      </w:r>
      <w:proofErr w:type="spellStart"/>
      <w:r>
        <w:t>eden</w:t>
      </w:r>
      <w:proofErr w:type="spellEnd"/>
      <w:r>
        <w:t xml:space="preserve"> </w:t>
      </w:r>
      <w:proofErr w:type="spellStart"/>
      <w:r>
        <w:t>önemli</w:t>
      </w:r>
      <w:proofErr w:type="spellEnd"/>
      <w:r>
        <w:t xml:space="preserve"> </w:t>
      </w:r>
      <w:proofErr w:type="spellStart"/>
      <w:r>
        <w:t>bir</w:t>
      </w:r>
      <w:proofErr w:type="spellEnd"/>
      <w:r>
        <w:t xml:space="preserve"> </w:t>
      </w:r>
      <w:proofErr w:type="spellStart"/>
      <w:r>
        <w:t>düğüm</w:t>
      </w:r>
      <w:proofErr w:type="spellEnd"/>
      <w:r>
        <w:t xml:space="preserve"> </w:t>
      </w:r>
      <w:proofErr w:type="spellStart"/>
      <w:r>
        <w:t>olduğunu</w:t>
      </w:r>
      <w:proofErr w:type="spellEnd"/>
      <w:r>
        <w:t xml:space="preserve"> </w:t>
      </w:r>
      <w:proofErr w:type="spellStart"/>
      <w:r>
        <w:t>göstermektedir</w:t>
      </w:r>
      <w:proofErr w:type="spellEnd"/>
      <w:r>
        <w:t xml:space="preserve">. </w:t>
      </w:r>
      <w:proofErr w:type="spellStart"/>
      <w:r>
        <w:t>VIX’in</w:t>
      </w:r>
      <w:proofErr w:type="spellEnd"/>
      <w:r>
        <w:t xml:space="preserve"> </w:t>
      </w:r>
      <w:proofErr w:type="spellStart"/>
      <w:r>
        <w:t>aynı</w:t>
      </w:r>
      <w:proofErr w:type="spellEnd"/>
      <w:r>
        <w:t xml:space="preserve"> </w:t>
      </w:r>
      <w:proofErr w:type="spellStart"/>
      <w:r>
        <w:t>topluluk</w:t>
      </w:r>
      <w:proofErr w:type="spellEnd"/>
      <w:r>
        <w:t xml:space="preserve"> </w:t>
      </w:r>
      <w:proofErr w:type="spellStart"/>
      <w:r>
        <w:t>içinde</w:t>
      </w:r>
      <w:proofErr w:type="spellEnd"/>
      <w:r>
        <w:t xml:space="preserve"> </w:t>
      </w:r>
      <w:proofErr w:type="spellStart"/>
      <w:r>
        <w:t>yer</w:t>
      </w:r>
      <w:proofErr w:type="spellEnd"/>
      <w:r>
        <w:t xml:space="preserve"> </w:t>
      </w:r>
      <w:proofErr w:type="spellStart"/>
      <w:r>
        <w:t>alması</w:t>
      </w:r>
      <w:proofErr w:type="spellEnd"/>
      <w:r>
        <w:t xml:space="preserve">, </w:t>
      </w:r>
      <w:proofErr w:type="spellStart"/>
      <w:r>
        <w:t>negatif</w:t>
      </w:r>
      <w:proofErr w:type="spellEnd"/>
      <w:r>
        <w:t xml:space="preserve"> </w:t>
      </w:r>
      <w:proofErr w:type="spellStart"/>
      <w:r>
        <w:t>ilişkilerin</w:t>
      </w:r>
      <w:proofErr w:type="spellEnd"/>
      <w:r>
        <w:t xml:space="preserve"> de </w:t>
      </w:r>
      <w:proofErr w:type="spellStart"/>
      <w:r>
        <w:t>ağ</w:t>
      </w:r>
      <w:proofErr w:type="spellEnd"/>
      <w:r>
        <w:t xml:space="preserve"> </w:t>
      </w:r>
      <w:proofErr w:type="spellStart"/>
      <w:r>
        <w:t>yapısında</w:t>
      </w:r>
      <w:proofErr w:type="spellEnd"/>
      <w:r>
        <w:t xml:space="preserve"> </w:t>
      </w:r>
      <w:proofErr w:type="spellStart"/>
      <w:r>
        <w:t>anlamlı</w:t>
      </w:r>
      <w:proofErr w:type="spellEnd"/>
      <w:r>
        <w:t xml:space="preserve"> </w:t>
      </w:r>
      <w:proofErr w:type="spellStart"/>
      <w:r>
        <w:t>olduğunu</w:t>
      </w:r>
      <w:proofErr w:type="spellEnd"/>
      <w:r>
        <w:t xml:space="preserve"> </w:t>
      </w:r>
      <w:proofErr w:type="spellStart"/>
      <w:r>
        <w:t>ortaya</w:t>
      </w:r>
      <w:proofErr w:type="spellEnd"/>
      <w:r>
        <w:t xml:space="preserve"> </w:t>
      </w:r>
      <w:proofErr w:type="spellStart"/>
      <w:r>
        <w:t>koymaktadır</w:t>
      </w:r>
      <w:proofErr w:type="spellEnd"/>
      <w:r>
        <w:t>.</w:t>
      </w:r>
    </w:p>
    <w:p w14:paraId="1DFAAB3C" w14:textId="77777777" w:rsidR="00401385" w:rsidRDefault="00000000">
      <w:pPr>
        <w:ind w:firstLine="360"/>
      </w:pPr>
      <w:proofErr w:type="spellStart"/>
      <w:r>
        <w:t>Üçüncü</w:t>
      </w:r>
      <w:proofErr w:type="spellEnd"/>
      <w:r>
        <w:t xml:space="preserve"> </w:t>
      </w:r>
      <w:proofErr w:type="spellStart"/>
      <w:r>
        <w:t>önemli</w:t>
      </w:r>
      <w:proofErr w:type="spellEnd"/>
      <w:r>
        <w:t xml:space="preserve"> </w:t>
      </w:r>
      <w:proofErr w:type="spellStart"/>
      <w:r>
        <w:t>sonuç</w:t>
      </w:r>
      <w:proofErr w:type="spellEnd"/>
      <w:r>
        <w:t xml:space="preserve">, </w:t>
      </w:r>
      <w:proofErr w:type="spellStart"/>
      <w:r>
        <w:t>finansal</w:t>
      </w:r>
      <w:proofErr w:type="spellEnd"/>
      <w:r>
        <w:t xml:space="preserve"> </w:t>
      </w:r>
      <w:proofErr w:type="spellStart"/>
      <w:r>
        <w:t>varlıkların</w:t>
      </w:r>
      <w:proofErr w:type="spellEnd"/>
      <w:r>
        <w:t xml:space="preserve"> </w:t>
      </w:r>
      <w:proofErr w:type="spellStart"/>
      <w:r>
        <w:t>belirli</w:t>
      </w:r>
      <w:proofErr w:type="spellEnd"/>
      <w:r>
        <w:t xml:space="preserve"> </w:t>
      </w:r>
      <w:proofErr w:type="spellStart"/>
      <w:r>
        <w:t>piyasa</w:t>
      </w:r>
      <w:proofErr w:type="spellEnd"/>
      <w:r>
        <w:t xml:space="preserve"> </w:t>
      </w:r>
      <w:proofErr w:type="spellStart"/>
      <w:r>
        <w:t>segmentleri</w:t>
      </w:r>
      <w:proofErr w:type="spellEnd"/>
      <w:r>
        <w:t xml:space="preserve"> </w:t>
      </w:r>
      <w:proofErr w:type="spellStart"/>
      <w:r>
        <w:t>etrafında</w:t>
      </w:r>
      <w:proofErr w:type="spellEnd"/>
      <w:r>
        <w:t xml:space="preserve"> </w:t>
      </w:r>
      <w:proofErr w:type="spellStart"/>
      <w:r>
        <w:t>topluluklar</w:t>
      </w:r>
      <w:proofErr w:type="spellEnd"/>
      <w:r>
        <w:t xml:space="preserve"> </w:t>
      </w:r>
      <w:proofErr w:type="spellStart"/>
      <w:r>
        <w:t>oluşturmasıdır</w:t>
      </w:r>
      <w:proofErr w:type="spellEnd"/>
      <w:r>
        <w:t xml:space="preserve">. </w:t>
      </w:r>
      <w:proofErr w:type="spellStart"/>
      <w:r>
        <w:t>Değerli</w:t>
      </w:r>
      <w:proofErr w:type="spellEnd"/>
      <w:r>
        <w:t xml:space="preserve"> </w:t>
      </w:r>
      <w:proofErr w:type="spellStart"/>
      <w:r>
        <w:t>metaller</w:t>
      </w:r>
      <w:proofErr w:type="spellEnd"/>
      <w:r>
        <w:t xml:space="preserve">, </w:t>
      </w:r>
      <w:proofErr w:type="spellStart"/>
      <w:r>
        <w:t>döviz</w:t>
      </w:r>
      <w:proofErr w:type="spellEnd"/>
      <w:r>
        <w:t xml:space="preserve"> </w:t>
      </w:r>
      <w:proofErr w:type="spellStart"/>
      <w:r>
        <w:t>kurları</w:t>
      </w:r>
      <w:proofErr w:type="spellEnd"/>
      <w:r>
        <w:t xml:space="preserve">, </w:t>
      </w:r>
      <w:proofErr w:type="spellStart"/>
      <w:r>
        <w:t>enerji</w:t>
      </w:r>
      <w:proofErr w:type="spellEnd"/>
      <w:r>
        <w:t xml:space="preserve"> </w:t>
      </w:r>
      <w:proofErr w:type="spellStart"/>
      <w:r>
        <w:t>varlıkları</w:t>
      </w:r>
      <w:proofErr w:type="spellEnd"/>
      <w:r>
        <w:t xml:space="preserve"> </w:t>
      </w:r>
      <w:proofErr w:type="spellStart"/>
      <w:r>
        <w:t>ve</w:t>
      </w:r>
      <w:proofErr w:type="spellEnd"/>
      <w:r>
        <w:t xml:space="preserve"> </w:t>
      </w:r>
      <w:proofErr w:type="spellStart"/>
      <w:r>
        <w:t>hisse</w:t>
      </w:r>
      <w:proofErr w:type="spellEnd"/>
      <w:r>
        <w:t xml:space="preserve"> </w:t>
      </w:r>
      <w:proofErr w:type="spellStart"/>
      <w:r>
        <w:t>senedi</w:t>
      </w:r>
      <w:proofErr w:type="spellEnd"/>
      <w:r>
        <w:t xml:space="preserve"> </w:t>
      </w:r>
      <w:proofErr w:type="spellStart"/>
      <w:r>
        <w:t>piyasaları</w:t>
      </w:r>
      <w:proofErr w:type="spellEnd"/>
      <w:r>
        <w:t xml:space="preserve"> </w:t>
      </w:r>
      <w:proofErr w:type="spellStart"/>
      <w:r>
        <w:t>farklı</w:t>
      </w:r>
      <w:proofErr w:type="spellEnd"/>
      <w:r>
        <w:t xml:space="preserve"> </w:t>
      </w:r>
      <w:proofErr w:type="spellStart"/>
      <w:r>
        <w:t>topluluklar</w:t>
      </w:r>
      <w:proofErr w:type="spellEnd"/>
      <w:r>
        <w:t xml:space="preserve"> </w:t>
      </w:r>
      <w:proofErr w:type="spellStart"/>
      <w:r>
        <w:t>halinde</w:t>
      </w:r>
      <w:proofErr w:type="spellEnd"/>
      <w:r>
        <w:t xml:space="preserve"> </w:t>
      </w:r>
      <w:proofErr w:type="spellStart"/>
      <w:r>
        <w:t>ayrışmıştır</w:t>
      </w:r>
      <w:proofErr w:type="spellEnd"/>
      <w:r>
        <w:t xml:space="preserve">. Louvain community detection </w:t>
      </w:r>
      <w:proofErr w:type="spellStart"/>
      <w:r>
        <w:t>sonucunda</w:t>
      </w:r>
      <w:proofErr w:type="spellEnd"/>
      <w:r>
        <w:t xml:space="preserve"> </w:t>
      </w:r>
      <w:proofErr w:type="spellStart"/>
      <w:r>
        <w:t>elde</w:t>
      </w:r>
      <w:proofErr w:type="spellEnd"/>
      <w:r>
        <w:t xml:space="preserve"> </w:t>
      </w:r>
      <w:proofErr w:type="spellStart"/>
      <w:r>
        <w:t>edilen</w:t>
      </w:r>
      <w:proofErr w:type="spellEnd"/>
      <w:r>
        <w:t xml:space="preserve"> </w:t>
      </w:r>
      <w:proofErr w:type="spellStart"/>
      <w:r>
        <w:t>dört</w:t>
      </w:r>
      <w:proofErr w:type="spellEnd"/>
      <w:r>
        <w:t xml:space="preserve"> </w:t>
      </w:r>
      <w:proofErr w:type="spellStart"/>
      <w:r>
        <w:t>topluluk</w:t>
      </w:r>
      <w:proofErr w:type="spellEnd"/>
      <w:r>
        <w:t xml:space="preserve">, </w:t>
      </w:r>
      <w:proofErr w:type="spellStart"/>
      <w:r>
        <w:t>finansal</w:t>
      </w:r>
      <w:proofErr w:type="spellEnd"/>
      <w:r>
        <w:t xml:space="preserve"> </w:t>
      </w:r>
      <w:proofErr w:type="spellStart"/>
      <w:r>
        <w:t>piyasanın</w:t>
      </w:r>
      <w:proofErr w:type="spellEnd"/>
      <w:r>
        <w:t xml:space="preserve"> </w:t>
      </w:r>
      <w:proofErr w:type="spellStart"/>
      <w:r>
        <w:t>modüler</w:t>
      </w:r>
      <w:proofErr w:type="spellEnd"/>
      <w:r>
        <w:t xml:space="preserve"> </w:t>
      </w:r>
      <w:proofErr w:type="spellStart"/>
      <w:r>
        <w:t>bir</w:t>
      </w:r>
      <w:proofErr w:type="spellEnd"/>
      <w:r>
        <w:t xml:space="preserve"> </w:t>
      </w:r>
      <w:proofErr w:type="spellStart"/>
      <w:r>
        <w:t>yapıya</w:t>
      </w:r>
      <w:proofErr w:type="spellEnd"/>
      <w:r>
        <w:t xml:space="preserve"> </w:t>
      </w:r>
      <w:proofErr w:type="spellStart"/>
      <w:r>
        <w:t>sahip</w:t>
      </w:r>
      <w:proofErr w:type="spellEnd"/>
      <w:r>
        <w:t xml:space="preserve"> </w:t>
      </w:r>
      <w:proofErr w:type="spellStart"/>
      <w:r>
        <w:t>olduğunu</w:t>
      </w:r>
      <w:proofErr w:type="spellEnd"/>
      <w:r>
        <w:t xml:space="preserve"> </w:t>
      </w:r>
      <w:proofErr w:type="spellStart"/>
      <w:r>
        <w:t>göstermektedir</w:t>
      </w:r>
      <w:proofErr w:type="spellEnd"/>
      <w:r>
        <w:t>.</w:t>
      </w:r>
    </w:p>
    <w:p w14:paraId="3487D718" w14:textId="77777777" w:rsidR="00401385" w:rsidRDefault="00000000">
      <w:pPr>
        <w:ind w:firstLine="360"/>
      </w:pPr>
      <w:proofErr w:type="spellStart"/>
      <w:r>
        <w:t>Dördüncü</w:t>
      </w:r>
      <w:proofErr w:type="spellEnd"/>
      <w:r>
        <w:t xml:space="preserve"> </w:t>
      </w:r>
      <w:proofErr w:type="spellStart"/>
      <w:r>
        <w:t>sonuç</w:t>
      </w:r>
      <w:proofErr w:type="spellEnd"/>
      <w:r>
        <w:t xml:space="preserve">, </w:t>
      </w:r>
      <w:proofErr w:type="spellStart"/>
      <w:r>
        <w:t>bazı</w:t>
      </w:r>
      <w:proofErr w:type="spellEnd"/>
      <w:r>
        <w:t xml:space="preserve"> </w:t>
      </w:r>
      <w:proofErr w:type="spellStart"/>
      <w:r>
        <w:t>finansal</w:t>
      </w:r>
      <w:proofErr w:type="spellEnd"/>
      <w:r>
        <w:t xml:space="preserve"> </w:t>
      </w:r>
      <w:proofErr w:type="spellStart"/>
      <w:r>
        <w:t>varlıkların</w:t>
      </w:r>
      <w:proofErr w:type="spellEnd"/>
      <w:r>
        <w:t xml:space="preserve"> </w:t>
      </w:r>
      <w:proofErr w:type="spellStart"/>
      <w:r>
        <w:t>seçilen</w:t>
      </w:r>
      <w:proofErr w:type="spellEnd"/>
      <w:r>
        <w:t xml:space="preserve"> threshold </w:t>
      </w:r>
      <w:proofErr w:type="spellStart"/>
      <w:r>
        <w:t>değerine</w:t>
      </w:r>
      <w:proofErr w:type="spellEnd"/>
      <w:r>
        <w:t xml:space="preserve"> </w:t>
      </w:r>
      <w:proofErr w:type="spellStart"/>
      <w:r>
        <w:t>göre</w:t>
      </w:r>
      <w:proofErr w:type="spellEnd"/>
      <w:r>
        <w:t xml:space="preserve"> </w:t>
      </w:r>
      <w:proofErr w:type="spellStart"/>
      <w:r>
        <w:t>güçlü</w:t>
      </w:r>
      <w:proofErr w:type="spellEnd"/>
      <w:r>
        <w:t xml:space="preserve"> </w:t>
      </w:r>
      <w:proofErr w:type="spellStart"/>
      <w:r>
        <w:t>ilişki</w:t>
      </w:r>
      <w:proofErr w:type="spellEnd"/>
      <w:r>
        <w:t xml:space="preserve"> </w:t>
      </w:r>
      <w:proofErr w:type="spellStart"/>
      <w:r>
        <w:t>çekirdeğinin</w:t>
      </w:r>
      <w:proofErr w:type="spellEnd"/>
      <w:r>
        <w:t xml:space="preserve"> </w:t>
      </w:r>
      <w:proofErr w:type="spellStart"/>
      <w:r>
        <w:t>dışında</w:t>
      </w:r>
      <w:proofErr w:type="spellEnd"/>
      <w:r>
        <w:t xml:space="preserve"> </w:t>
      </w:r>
      <w:proofErr w:type="spellStart"/>
      <w:r>
        <w:t>kalmasıdır</w:t>
      </w:r>
      <w:proofErr w:type="spellEnd"/>
      <w:r>
        <w:t xml:space="preserve">. Bitcoin, </w:t>
      </w:r>
      <w:proofErr w:type="spellStart"/>
      <w:r>
        <w:t>BIST100</w:t>
      </w:r>
      <w:proofErr w:type="spellEnd"/>
      <w:r>
        <w:t xml:space="preserve">, </w:t>
      </w:r>
      <w:proofErr w:type="spellStart"/>
      <w:r>
        <w:t>Natural_Gas</w:t>
      </w:r>
      <w:proofErr w:type="spellEnd"/>
      <w:r>
        <w:t xml:space="preserve">, </w:t>
      </w:r>
      <w:proofErr w:type="spellStart"/>
      <w:r>
        <w:t>Nikkei225</w:t>
      </w:r>
      <w:proofErr w:type="spellEnd"/>
      <w:r>
        <w:t xml:space="preserve"> </w:t>
      </w:r>
      <w:proofErr w:type="spellStart"/>
      <w:r>
        <w:t>ve</w:t>
      </w:r>
      <w:proofErr w:type="spellEnd"/>
      <w:r>
        <w:t xml:space="preserve"> </w:t>
      </w:r>
      <w:proofErr w:type="spellStart"/>
      <w:r>
        <w:t>US_10Y_Bond</w:t>
      </w:r>
      <w:proofErr w:type="spellEnd"/>
      <w:r>
        <w:t xml:space="preserve"> </w:t>
      </w:r>
      <w:proofErr w:type="spellStart"/>
      <w:r>
        <w:t>gibi</w:t>
      </w:r>
      <w:proofErr w:type="spellEnd"/>
      <w:r>
        <w:t xml:space="preserve"> </w:t>
      </w:r>
      <w:proofErr w:type="spellStart"/>
      <w:r>
        <w:t>varlıklar</w:t>
      </w:r>
      <w:proofErr w:type="spellEnd"/>
      <w:r>
        <w:t xml:space="preserve"> 0.40 </w:t>
      </w:r>
      <w:proofErr w:type="spellStart"/>
      <w:r>
        <w:t>eşiğinin</w:t>
      </w:r>
      <w:proofErr w:type="spellEnd"/>
      <w:r>
        <w:t xml:space="preserve"> </w:t>
      </w:r>
      <w:proofErr w:type="spellStart"/>
      <w:r>
        <w:t>üzerinde</w:t>
      </w:r>
      <w:proofErr w:type="spellEnd"/>
      <w:r>
        <w:t xml:space="preserve"> </w:t>
      </w:r>
      <w:proofErr w:type="spellStart"/>
      <w:r>
        <w:t>yeterli</w:t>
      </w:r>
      <w:proofErr w:type="spellEnd"/>
      <w:r>
        <w:t xml:space="preserve"> </w:t>
      </w:r>
      <w:proofErr w:type="spellStart"/>
      <w:r>
        <w:t>bağlantı</w:t>
      </w:r>
      <w:proofErr w:type="spellEnd"/>
      <w:r>
        <w:t xml:space="preserve"> </w:t>
      </w:r>
      <w:proofErr w:type="spellStart"/>
      <w:r>
        <w:t>üretmediği</w:t>
      </w:r>
      <w:proofErr w:type="spellEnd"/>
      <w:r>
        <w:t xml:space="preserve"> </w:t>
      </w:r>
      <w:proofErr w:type="spellStart"/>
      <w:r>
        <w:t>için</w:t>
      </w:r>
      <w:proofErr w:type="spellEnd"/>
      <w:r>
        <w:t xml:space="preserve"> </w:t>
      </w:r>
      <w:proofErr w:type="spellStart"/>
      <w:r>
        <w:t>aktif</w:t>
      </w:r>
      <w:proofErr w:type="spellEnd"/>
      <w:r>
        <w:t xml:space="preserve"> edge list </w:t>
      </w:r>
      <w:proofErr w:type="spellStart"/>
      <w:r>
        <w:t>yapısında</w:t>
      </w:r>
      <w:proofErr w:type="spellEnd"/>
      <w:r>
        <w:t xml:space="preserve"> </w:t>
      </w:r>
      <w:proofErr w:type="spellStart"/>
      <w:r>
        <w:t>merkezi</w:t>
      </w:r>
      <w:proofErr w:type="spellEnd"/>
      <w:r>
        <w:t xml:space="preserve"> </w:t>
      </w:r>
      <w:proofErr w:type="spellStart"/>
      <w:r>
        <w:t>konumda</w:t>
      </w:r>
      <w:proofErr w:type="spellEnd"/>
      <w:r>
        <w:t xml:space="preserve"> </w:t>
      </w:r>
      <w:proofErr w:type="spellStart"/>
      <w:r>
        <w:t>yer</w:t>
      </w:r>
      <w:proofErr w:type="spellEnd"/>
      <w:r>
        <w:t xml:space="preserve"> </w:t>
      </w:r>
      <w:proofErr w:type="spellStart"/>
      <w:r>
        <w:t>almamıştır</w:t>
      </w:r>
      <w:proofErr w:type="spellEnd"/>
      <w:r>
        <w:t xml:space="preserve">. Bu durum, </w:t>
      </w:r>
      <w:proofErr w:type="spellStart"/>
      <w:r>
        <w:t>bu</w:t>
      </w:r>
      <w:proofErr w:type="spellEnd"/>
      <w:r>
        <w:t xml:space="preserve"> </w:t>
      </w:r>
      <w:proofErr w:type="spellStart"/>
      <w:r>
        <w:t>varlıkların</w:t>
      </w:r>
      <w:proofErr w:type="spellEnd"/>
      <w:r>
        <w:t xml:space="preserve"> </w:t>
      </w:r>
      <w:proofErr w:type="spellStart"/>
      <w:r>
        <w:t>analiz</w:t>
      </w:r>
      <w:proofErr w:type="spellEnd"/>
      <w:r>
        <w:t xml:space="preserve"> </w:t>
      </w:r>
      <w:proofErr w:type="spellStart"/>
      <w:r>
        <w:t>döneminde</w:t>
      </w:r>
      <w:proofErr w:type="spellEnd"/>
      <w:r>
        <w:t xml:space="preserve"> </w:t>
      </w:r>
      <w:proofErr w:type="spellStart"/>
      <w:r>
        <w:t>seçilen</w:t>
      </w:r>
      <w:proofErr w:type="spellEnd"/>
      <w:r>
        <w:t xml:space="preserve"> </w:t>
      </w:r>
      <w:proofErr w:type="spellStart"/>
      <w:r>
        <w:t>ilişki</w:t>
      </w:r>
      <w:proofErr w:type="spellEnd"/>
      <w:r>
        <w:t xml:space="preserve"> </w:t>
      </w:r>
      <w:proofErr w:type="spellStart"/>
      <w:r>
        <w:t>eşiğine</w:t>
      </w:r>
      <w:proofErr w:type="spellEnd"/>
      <w:r>
        <w:t xml:space="preserve"> </w:t>
      </w:r>
      <w:proofErr w:type="spellStart"/>
      <w:r>
        <w:t>göre</w:t>
      </w:r>
      <w:proofErr w:type="spellEnd"/>
      <w:r>
        <w:t xml:space="preserve"> </w:t>
      </w:r>
      <w:proofErr w:type="spellStart"/>
      <w:r>
        <w:t>daha</w:t>
      </w:r>
      <w:proofErr w:type="spellEnd"/>
      <w:r>
        <w:t xml:space="preserve"> </w:t>
      </w:r>
      <w:proofErr w:type="spellStart"/>
      <w:r>
        <w:t>bağımsız</w:t>
      </w:r>
      <w:proofErr w:type="spellEnd"/>
      <w:r>
        <w:t xml:space="preserve"> </w:t>
      </w:r>
      <w:proofErr w:type="spellStart"/>
      <w:r>
        <w:t>veya</w:t>
      </w:r>
      <w:proofErr w:type="spellEnd"/>
      <w:r>
        <w:t xml:space="preserve"> </w:t>
      </w:r>
      <w:proofErr w:type="spellStart"/>
      <w:r>
        <w:t>daha</w:t>
      </w:r>
      <w:proofErr w:type="spellEnd"/>
      <w:r>
        <w:t xml:space="preserve"> </w:t>
      </w:r>
      <w:proofErr w:type="spellStart"/>
      <w:r>
        <w:t>zayıf</w:t>
      </w:r>
      <w:proofErr w:type="spellEnd"/>
      <w:r>
        <w:t xml:space="preserve"> </w:t>
      </w:r>
      <w:proofErr w:type="spellStart"/>
      <w:r>
        <w:t>ilişkili</w:t>
      </w:r>
      <w:proofErr w:type="spellEnd"/>
      <w:r>
        <w:t xml:space="preserve"> </w:t>
      </w:r>
      <w:proofErr w:type="spellStart"/>
      <w:r>
        <w:t>hareket</w:t>
      </w:r>
      <w:proofErr w:type="spellEnd"/>
      <w:r>
        <w:t xml:space="preserve"> </w:t>
      </w:r>
      <w:proofErr w:type="spellStart"/>
      <w:r>
        <w:t>ettiğini</w:t>
      </w:r>
      <w:proofErr w:type="spellEnd"/>
      <w:r>
        <w:t xml:space="preserve"> </w:t>
      </w:r>
      <w:proofErr w:type="spellStart"/>
      <w:r>
        <w:t>göstermektedir</w:t>
      </w:r>
      <w:proofErr w:type="spellEnd"/>
      <w:r>
        <w:t>.</w:t>
      </w:r>
    </w:p>
    <w:p w14:paraId="1A903751" w14:textId="73E86BB3" w:rsidR="00F1689E" w:rsidRDefault="00000000" w:rsidP="00F1689E">
      <w:pPr>
        <w:ind w:firstLine="360"/>
      </w:pPr>
      <w:r>
        <w:t xml:space="preserve">Genel </w:t>
      </w:r>
      <w:proofErr w:type="spellStart"/>
      <w:r>
        <w:t>olarak</w:t>
      </w:r>
      <w:proofErr w:type="spellEnd"/>
      <w:r>
        <w:t xml:space="preserve"> </w:t>
      </w:r>
      <w:proofErr w:type="spellStart"/>
      <w:r>
        <w:t>çalışma</w:t>
      </w:r>
      <w:proofErr w:type="spellEnd"/>
      <w:r>
        <w:t xml:space="preserve">, </w:t>
      </w:r>
      <w:proofErr w:type="spellStart"/>
      <w:r>
        <w:t>sosyal</w:t>
      </w:r>
      <w:proofErr w:type="spellEnd"/>
      <w:r>
        <w:t xml:space="preserve"> </w:t>
      </w:r>
      <w:proofErr w:type="spellStart"/>
      <w:r>
        <w:t>ağ</w:t>
      </w:r>
      <w:proofErr w:type="spellEnd"/>
      <w:r>
        <w:t xml:space="preserve"> </w:t>
      </w:r>
      <w:proofErr w:type="spellStart"/>
      <w:r>
        <w:t>analizi</w:t>
      </w:r>
      <w:proofErr w:type="spellEnd"/>
      <w:r>
        <w:t xml:space="preserve"> </w:t>
      </w:r>
      <w:proofErr w:type="spellStart"/>
      <w:r>
        <w:t>yöntemlerinin</w:t>
      </w:r>
      <w:proofErr w:type="spellEnd"/>
      <w:r>
        <w:t xml:space="preserve"> </w:t>
      </w:r>
      <w:proofErr w:type="spellStart"/>
      <w:r>
        <w:t>finansal</w:t>
      </w:r>
      <w:proofErr w:type="spellEnd"/>
      <w:r>
        <w:t xml:space="preserve"> </w:t>
      </w:r>
      <w:proofErr w:type="spellStart"/>
      <w:r>
        <w:t>piyasaları</w:t>
      </w:r>
      <w:proofErr w:type="spellEnd"/>
      <w:r>
        <w:t xml:space="preserve"> </w:t>
      </w:r>
      <w:proofErr w:type="spellStart"/>
      <w:r>
        <w:t>sistem</w:t>
      </w:r>
      <w:proofErr w:type="spellEnd"/>
      <w:r>
        <w:t xml:space="preserve"> </w:t>
      </w:r>
      <w:proofErr w:type="spellStart"/>
      <w:r>
        <w:t>düzeyinde</w:t>
      </w:r>
      <w:proofErr w:type="spellEnd"/>
      <w:r>
        <w:t xml:space="preserve"> </w:t>
      </w:r>
      <w:proofErr w:type="spellStart"/>
      <w:r>
        <w:t>incelemek</w:t>
      </w:r>
      <w:proofErr w:type="spellEnd"/>
      <w:r>
        <w:t xml:space="preserve"> </w:t>
      </w:r>
      <w:proofErr w:type="spellStart"/>
      <w:r>
        <w:t>için</w:t>
      </w:r>
      <w:proofErr w:type="spellEnd"/>
      <w:r>
        <w:t xml:space="preserve"> </w:t>
      </w:r>
      <w:proofErr w:type="spellStart"/>
      <w:r>
        <w:t>kullanılabileceğini</w:t>
      </w:r>
      <w:proofErr w:type="spellEnd"/>
      <w:r>
        <w:t xml:space="preserve"> </w:t>
      </w:r>
      <w:proofErr w:type="spellStart"/>
      <w:r>
        <w:t>göstermiştir</w:t>
      </w:r>
      <w:proofErr w:type="spellEnd"/>
      <w:r>
        <w:t xml:space="preserve">. </w:t>
      </w:r>
      <w:proofErr w:type="spellStart"/>
      <w:r>
        <w:t>Korelasyon</w:t>
      </w:r>
      <w:proofErr w:type="spellEnd"/>
      <w:r>
        <w:t xml:space="preserve"> </w:t>
      </w:r>
      <w:proofErr w:type="spellStart"/>
      <w:r>
        <w:t>tabanlı</w:t>
      </w:r>
      <w:proofErr w:type="spellEnd"/>
      <w:r>
        <w:t xml:space="preserve"> </w:t>
      </w:r>
      <w:proofErr w:type="spellStart"/>
      <w:r>
        <w:t>ağ</w:t>
      </w:r>
      <w:proofErr w:type="spellEnd"/>
      <w:r>
        <w:t xml:space="preserve"> </w:t>
      </w:r>
      <w:proofErr w:type="spellStart"/>
      <w:r>
        <w:t>yaklaşımı</w:t>
      </w:r>
      <w:proofErr w:type="spellEnd"/>
      <w:r>
        <w:t xml:space="preserve">, </w:t>
      </w:r>
      <w:proofErr w:type="spellStart"/>
      <w:r>
        <w:t>finansal</w:t>
      </w:r>
      <w:proofErr w:type="spellEnd"/>
      <w:r>
        <w:t xml:space="preserve"> </w:t>
      </w:r>
      <w:proofErr w:type="spellStart"/>
      <w:r>
        <w:t>varlıklar</w:t>
      </w:r>
      <w:proofErr w:type="spellEnd"/>
      <w:r>
        <w:t xml:space="preserve"> </w:t>
      </w:r>
      <w:proofErr w:type="spellStart"/>
      <w:r>
        <w:t>arasındaki</w:t>
      </w:r>
      <w:proofErr w:type="spellEnd"/>
      <w:r>
        <w:t xml:space="preserve"> </w:t>
      </w:r>
      <w:proofErr w:type="spellStart"/>
      <w:r>
        <w:t>ilişki</w:t>
      </w:r>
      <w:proofErr w:type="spellEnd"/>
      <w:r>
        <w:t xml:space="preserve"> </w:t>
      </w:r>
      <w:proofErr w:type="spellStart"/>
      <w:r>
        <w:t>yapısını</w:t>
      </w:r>
      <w:proofErr w:type="spellEnd"/>
      <w:r>
        <w:t xml:space="preserve">, </w:t>
      </w:r>
      <w:proofErr w:type="spellStart"/>
      <w:r>
        <w:t>merkezilikleri</w:t>
      </w:r>
      <w:proofErr w:type="spellEnd"/>
      <w:r>
        <w:t xml:space="preserve">, </w:t>
      </w:r>
      <w:proofErr w:type="spellStart"/>
      <w:r>
        <w:t>toplulukları</w:t>
      </w:r>
      <w:proofErr w:type="spellEnd"/>
      <w:r>
        <w:t xml:space="preserve"> </w:t>
      </w:r>
      <w:proofErr w:type="spellStart"/>
      <w:r>
        <w:t>ve</w:t>
      </w:r>
      <w:proofErr w:type="spellEnd"/>
      <w:r>
        <w:t xml:space="preserve"> </w:t>
      </w:r>
      <w:proofErr w:type="spellStart"/>
      <w:r>
        <w:t>olası</w:t>
      </w:r>
      <w:proofErr w:type="spellEnd"/>
      <w:r>
        <w:t xml:space="preserve"> risk </w:t>
      </w:r>
      <w:proofErr w:type="spellStart"/>
      <w:r>
        <w:t>düğümlerini</w:t>
      </w:r>
      <w:proofErr w:type="spellEnd"/>
      <w:r>
        <w:t xml:space="preserve"> </w:t>
      </w:r>
      <w:proofErr w:type="spellStart"/>
      <w:r>
        <w:t>anlamak</w:t>
      </w:r>
      <w:proofErr w:type="spellEnd"/>
      <w:r>
        <w:t xml:space="preserve"> </w:t>
      </w:r>
      <w:proofErr w:type="spellStart"/>
      <w:r>
        <w:t>için</w:t>
      </w:r>
      <w:proofErr w:type="spellEnd"/>
      <w:r>
        <w:t xml:space="preserve"> </w:t>
      </w:r>
      <w:proofErr w:type="spellStart"/>
      <w:r>
        <w:t>etkili</w:t>
      </w:r>
      <w:proofErr w:type="spellEnd"/>
      <w:r>
        <w:t xml:space="preserve"> </w:t>
      </w:r>
      <w:proofErr w:type="spellStart"/>
      <w:r>
        <w:t>bir</w:t>
      </w:r>
      <w:proofErr w:type="spellEnd"/>
      <w:r>
        <w:t xml:space="preserve"> </w:t>
      </w:r>
      <w:proofErr w:type="spellStart"/>
      <w:r>
        <w:t>yöntem</w:t>
      </w:r>
      <w:proofErr w:type="spellEnd"/>
      <w:r>
        <w:t xml:space="preserve"> </w:t>
      </w:r>
      <w:proofErr w:type="spellStart"/>
      <w:r>
        <w:t>sunmaktadır</w:t>
      </w:r>
      <w:proofErr w:type="spellEnd"/>
      <w:r>
        <w:t>.</w:t>
      </w:r>
    </w:p>
    <w:p w14:paraId="4E7C65E2" w14:textId="77777777" w:rsidR="00401385" w:rsidRDefault="00000000" w:rsidP="001A1FC8">
      <w:pPr>
        <w:pStyle w:val="Balk2"/>
      </w:pPr>
      <w:bookmarkStart w:id="33" w:name="_Toc230351664"/>
      <w:r>
        <w:t xml:space="preserve">9. </w:t>
      </w:r>
      <w:proofErr w:type="spellStart"/>
      <w:r>
        <w:t>Sınırlılıklar</w:t>
      </w:r>
      <w:proofErr w:type="spellEnd"/>
      <w:r>
        <w:t xml:space="preserve"> </w:t>
      </w:r>
      <w:proofErr w:type="spellStart"/>
      <w:r>
        <w:t>ve</w:t>
      </w:r>
      <w:proofErr w:type="spellEnd"/>
      <w:r>
        <w:t xml:space="preserve"> </w:t>
      </w:r>
      <w:proofErr w:type="spellStart"/>
      <w:r>
        <w:t>Gelecek</w:t>
      </w:r>
      <w:proofErr w:type="spellEnd"/>
      <w:r>
        <w:t xml:space="preserve"> </w:t>
      </w:r>
      <w:proofErr w:type="spellStart"/>
      <w:r>
        <w:t>Çalışmalar</w:t>
      </w:r>
      <w:bookmarkEnd w:id="33"/>
      <w:proofErr w:type="spellEnd"/>
    </w:p>
    <w:p w14:paraId="155D7F6C" w14:textId="77777777" w:rsidR="00401385" w:rsidRDefault="00000000">
      <w:pPr>
        <w:ind w:firstLine="360"/>
      </w:pPr>
      <w:r>
        <w:t xml:space="preserve">Bu </w:t>
      </w:r>
      <w:proofErr w:type="spellStart"/>
      <w:r>
        <w:t>çalışmanın</w:t>
      </w:r>
      <w:proofErr w:type="spellEnd"/>
      <w:r>
        <w:t xml:space="preserve"> </w:t>
      </w:r>
      <w:proofErr w:type="spellStart"/>
      <w:r>
        <w:t>bazı</w:t>
      </w:r>
      <w:proofErr w:type="spellEnd"/>
      <w:r>
        <w:t xml:space="preserve"> </w:t>
      </w:r>
      <w:proofErr w:type="spellStart"/>
      <w:r>
        <w:t>sınırlılıkları</w:t>
      </w:r>
      <w:proofErr w:type="spellEnd"/>
      <w:r>
        <w:t xml:space="preserve"> </w:t>
      </w:r>
      <w:proofErr w:type="spellStart"/>
      <w:r>
        <w:t>bulunmaktadır</w:t>
      </w:r>
      <w:proofErr w:type="spellEnd"/>
      <w:r>
        <w:t xml:space="preserve">. İlk </w:t>
      </w:r>
      <w:proofErr w:type="spellStart"/>
      <w:r>
        <w:t>olarak</w:t>
      </w:r>
      <w:proofErr w:type="spellEnd"/>
      <w:r>
        <w:t xml:space="preserve">, </w:t>
      </w:r>
      <w:proofErr w:type="spellStart"/>
      <w:r>
        <w:t>korelasyon</w:t>
      </w:r>
      <w:proofErr w:type="spellEnd"/>
      <w:r>
        <w:t xml:space="preserve"> </w:t>
      </w:r>
      <w:proofErr w:type="spellStart"/>
      <w:r>
        <w:t>ilişkileri</w:t>
      </w:r>
      <w:proofErr w:type="spellEnd"/>
      <w:r>
        <w:t xml:space="preserve"> </w:t>
      </w:r>
      <w:proofErr w:type="spellStart"/>
      <w:r>
        <w:t>nedensellik</w:t>
      </w:r>
      <w:proofErr w:type="spellEnd"/>
      <w:r>
        <w:t xml:space="preserve"> </w:t>
      </w:r>
      <w:proofErr w:type="spellStart"/>
      <w:r>
        <w:t>anlamına</w:t>
      </w:r>
      <w:proofErr w:type="spellEnd"/>
      <w:r>
        <w:t xml:space="preserve"> </w:t>
      </w:r>
      <w:proofErr w:type="spellStart"/>
      <w:r>
        <w:t>gelmez</w:t>
      </w:r>
      <w:proofErr w:type="spellEnd"/>
      <w:r>
        <w:t xml:space="preserve">. İki </w:t>
      </w:r>
      <w:proofErr w:type="spellStart"/>
      <w:r>
        <w:t>finansal</w:t>
      </w:r>
      <w:proofErr w:type="spellEnd"/>
      <w:r>
        <w:t xml:space="preserve"> </w:t>
      </w:r>
      <w:proofErr w:type="spellStart"/>
      <w:r>
        <w:t>varlık</w:t>
      </w:r>
      <w:proofErr w:type="spellEnd"/>
      <w:r>
        <w:t xml:space="preserve"> </w:t>
      </w:r>
      <w:proofErr w:type="spellStart"/>
      <w:r>
        <w:t>arasında</w:t>
      </w:r>
      <w:proofErr w:type="spellEnd"/>
      <w:r>
        <w:t xml:space="preserve"> </w:t>
      </w:r>
      <w:proofErr w:type="spellStart"/>
      <w:r>
        <w:t>yüksek</w:t>
      </w:r>
      <w:proofErr w:type="spellEnd"/>
      <w:r>
        <w:t xml:space="preserve"> </w:t>
      </w:r>
      <w:proofErr w:type="spellStart"/>
      <w:r>
        <w:t>korelasyon</w:t>
      </w:r>
      <w:proofErr w:type="spellEnd"/>
      <w:r>
        <w:t xml:space="preserve"> </w:t>
      </w:r>
      <w:proofErr w:type="spellStart"/>
      <w:r>
        <w:t>bulunması</w:t>
      </w:r>
      <w:proofErr w:type="spellEnd"/>
      <w:r>
        <w:t xml:space="preserve">, </w:t>
      </w:r>
      <w:proofErr w:type="spellStart"/>
      <w:r>
        <w:t>birinin</w:t>
      </w:r>
      <w:proofErr w:type="spellEnd"/>
      <w:r>
        <w:t xml:space="preserve"> </w:t>
      </w:r>
      <w:proofErr w:type="spellStart"/>
      <w:r>
        <w:t>diğerini</w:t>
      </w:r>
      <w:proofErr w:type="spellEnd"/>
      <w:r>
        <w:t xml:space="preserve"> </w:t>
      </w:r>
      <w:proofErr w:type="spellStart"/>
      <w:r>
        <w:t>doğrudan</w:t>
      </w:r>
      <w:proofErr w:type="spellEnd"/>
      <w:r>
        <w:t xml:space="preserve"> </w:t>
      </w:r>
      <w:proofErr w:type="spellStart"/>
      <w:r>
        <w:t>etkilediği</w:t>
      </w:r>
      <w:proofErr w:type="spellEnd"/>
      <w:r>
        <w:t xml:space="preserve"> </w:t>
      </w:r>
      <w:proofErr w:type="spellStart"/>
      <w:r>
        <w:t>anlamına</w:t>
      </w:r>
      <w:proofErr w:type="spellEnd"/>
      <w:r>
        <w:t xml:space="preserve"> </w:t>
      </w:r>
      <w:proofErr w:type="spellStart"/>
      <w:r>
        <w:t>gelmez</w:t>
      </w:r>
      <w:proofErr w:type="spellEnd"/>
      <w:r>
        <w:t xml:space="preserve">. </w:t>
      </w:r>
      <w:proofErr w:type="spellStart"/>
      <w:r>
        <w:t>Korelasyon</w:t>
      </w:r>
      <w:proofErr w:type="spellEnd"/>
      <w:r>
        <w:t xml:space="preserve"> </w:t>
      </w:r>
      <w:proofErr w:type="spellStart"/>
      <w:r>
        <w:t>yalnızca</w:t>
      </w:r>
      <w:proofErr w:type="spellEnd"/>
      <w:r>
        <w:t xml:space="preserve"> </w:t>
      </w:r>
      <w:proofErr w:type="spellStart"/>
      <w:r>
        <w:t>birlikte</w:t>
      </w:r>
      <w:proofErr w:type="spellEnd"/>
      <w:r>
        <w:t xml:space="preserve"> </w:t>
      </w:r>
      <w:proofErr w:type="spellStart"/>
      <w:r>
        <w:t>hareket</w:t>
      </w:r>
      <w:proofErr w:type="spellEnd"/>
      <w:r>
        <w:t xml:space="preserve"> </w:t>
      </w:r>
      <w:proofErr w:type="spellStart"/>
      <w:r>
        <w:t>etme</w:t>
      </w:r>
      <w:proofErr w:type="spellEnd"/>
      <w:r>
        <w:t xml:space="preserve"> </w:t>
      </w:r>
      <w:proofErr w:type="spellStart"/>
      <w:r>
        <w:t>eğilimini</w:t>
      </w:r>
      <w:proofErr w:type="spellEnd"/>
      <w:r>
        <w:t xml:space="preserve"> </w:t>
      </w:r>
      <w:proofErr w:type="spellStart"/>
      <w:r>
        <w:t>gösterir</w:t>
      </w:r>
      <w:proofErr w:type="spellEnd"/>
      <w:r>
        <w:t>.</w:t>
      </w:r>
    </w:p>
    <w:p w14:paraId="3EEE106D" w14:textId="77777777" w:rsidR="00401385" w:rsidRDefault="00000000">
      <w:pPr>
        <w:ind w:firstLine="360"/>
      </w:pPr>
      <w:proofErr w:type="spellStart"/>
      <w:r>
        <w:t>İkinci</w:t>
      </w:r>
      <w:proofErr w:type="spellEnd"/>
      <w:r>
        <w:t xml:space="preserve"> </w:t>
      </w:r>
      <w:proofErr w:type="spellStart"/>
      <w:r>
        <w:t>sınırlılık</w:t>
      </w:r>
      <w:proofErr w:type="spellEnd"/>
      <w:r>
        <w:t xml:space="preserve"> threshold </w:t>
      </w:r>
      <w:proofErr w:type="spellStart"/>
      <w:r>
        <w:t>seçimiyle</w:t>
      </w:r>
      <w:proofErr w:type="spellEnd"/>
      <w:r>
        <w:t xml:space="preserve"> </w:t>
      </w:r>
      <w:proofErr w:type="spellStart"/>
      <w:r>
        <w:t>ilgilidir</w:t>
      </w:r>
      <w:proofErr w:type="spellEnd"/>
      <w:r>
        <w:t xml:space="preserve">. </w:t>
      </w:r>
      <w:proofErr w:type="spellStart"/>
      <w:r>
        <w:t>Ağ</w:t>
      </w:r>
      <w:proofErr w:type="spellEnd"/>
      <w:r>
        <w:t xml:space="preserve"> </w:t>
      </w:r>
      <w:proofErr w:type="spellStart"/>
      <w:r>
        <w:t>yapısı</w:t>
      </w:r>
      <w:proofErr w:type="spellEnd"/>
      <w:r>
        <w:t xml:space="preserve"> 0.40 </w:t>
      </w:r>
      <w:proofErr w:type="spellStart"/>
      <w:r>
        <w:t>korelasyon</w:t>
      </w:r>
      <w:proofErr w:type="spellEnd"/>
      <w:r>
        <w:t xml:space="preserve"> </w:t>
      </w:r>
      <w:proofErr w:type="spellStart"/>
      <w:r>
        <w:t>eşiğine</w:t>
      </w:r>
      <w:proofErr w:type="spellEnd"/>
      <w:r>
        <w:t xml:space="preserve"> </w:t>
      </w:r>
      <w:proofErr w:type="spellStart"/>
      <w:r>
        <w:t>göre</w:t>
      </w:r>
      <w:proofErr w:type="spellEnd"/>
      <w:r>
        <w:t xml:space="preserve"> </w:t>
      </w:r>
      <w:proofErr w:type="spellStart"/>
      <w:r>
        <w:t>oluşturulmuştur</w:t>
      </w:r>
      <w:proofErr w:type="spellEnd"/>
      <w:r>
        <w:t xml:space="preserve">. </w:t>
      </w:r>
      <w:proofErr w:type="spellStart"/>
      <w:r>
        <w:t>Farklı</w:t>
      </w:r>
      <w:proofErr w:type="spellEnd"/>
      <w:r>
        <w:t xml:space="preserve"> threshold </w:t>
      </w:r>
      <w:proofErr w:type="spellStart"/>
      <w:r>
        <w:t>değerleri</w:t>
      </w:r>
      <w:proofErr w:type="spellEnd"/>
      <w:r>
        <w:t xml:space="preserve"> </w:t>
      </w:r>
      <w:proofErr w:type="spellStart"/>
      <w:r>
        <w:t>kullanıldığında</w:t>
      </w:r>
      <w:proofErr w:type="spellEnd"/>
      <w:r>
        <w:t xml:space="preserve"> </w:t>
      </w:r>
      <w:proofErr w:type="spellStart"/>
      <w:r>
        <w:t>ağın</w:t>
      </w:r>
      <w:proofErr w:type="spellEnd"/>
      <w:r>
        <w:t xml:space="preserve"> </w:t>
      </w:r>
      <w:proofErr w:type="spellStart"/>
      <w:r>
        <w:t>kenar</w:t>
      </w:r>
      <w:proofErr w:type="spellEnd"/>
      <w:r>
        <w:t xml:space="preserve"> </w:t>
      </w:r>
      <w:proofErr w:type="spellStart"/>
      <w:r>
        <w:t>sayısı</w:t>
      </w:r>
      <w:proofErr w:type="spellEnd"/>
      <w:r>
        <w:t xml:space="preserve">, </w:t>
      </w:r>
      <w:proofErr w:type="spellStart"/>
      <w:r>
        <w:t>yoğunluğu</w:t>
      </w:r>
      <w:proofErr w:type="spellEnd"/>
      <w:r>
        <w:t xml:space="preserve">, </w:t>
      </w:r>
      <w:proofErr w:type="spellStart"/>
      <w:r>
        <w:t>bileşen</w:t>
      </w:r>
      <w:proofErr w:type="spellEnd"/>
      <w:r>
        <w:t xml:space="preserve"> </w:t>
      </w:r>
      <w:proofErr w:type="spellStart"/>
      <w:r>
        <w:t>yapısı</w:t>
      </w:r>
      <w:proofErr w:type="spellEnd"/>
      <w:r>
        <w:t xml:space="preserve"> </w:t>
      </w:r>
      <w:proofErr w:type="spellStart"/>
      <w:r>
        <w:t>ve</w:t>
      </w:r>
      <w:proofErr w:type="spellEnd"/>
      <w:r>
        <w:t xml:space="preserve"> community </w:t>
      </w:r>
      <w:proofErr w:type="spellStart"/>
      <w:r>
        <w:t>sonuçları</w:t>
      </w:r>
      <w:proofErr w:type="spellEnd"/>
      <w:r>
        <w:t xml:space="preserve"> </w:t>
      </w:r>
      <w:proofErr w:type="spellStart"/>
      <w:r>
        <w:t>değişebilir</w:t>
      </w:r>
      <w:proofErr w:type="spellEnd"/>
      <w:r>
        <w:t xml:space="preserve">. Bu </w:t>
      </w:r>
      <w:proofErr w:type="spellStart"/>
      <w:r>
        <w:t>nedenle</w:t>
      </w:r>
      <w:proofErr w:type="spellEnd"/>
      <w:r>
        <w:t xml:space="preserve"> threshold </w:t>
      </w:r>
      <w:proofErr w:type="spellStart"/>
      <w:r>
        <w:t>seçimi</w:t>
      </w:r>
      <w:proofErr w:type="spellEnd"/>
      <w:r>
        <w:t xml:space="preserve"> </w:t>
      </w:r>
      <w:proofErr w:type="spellStart"/>
      <w:r>
        <w:t>raporda</w:t>
      </w:r>
      <w:proofErr w:type="spellEnd"/>
      <w:r>
        <w:t xml:space="preserve"> </w:t>
      </w:r>
      <w:proofErr w:type="spellStart"/>
      <w:r>
        <w:t>açıkça</w:t>
      </w:r>
      <w:proofErr w:type="spellEnd"/>
      <w:r>
        <w:t xml:space="preserve"> </w:t>
      </w:r>
      <w:proofErr w:type="spellStart"/>
      <w:r>
        <w:t>belirtilmiş</w:t>
      </w:r>
      <w:proofErr w:type="spellEnd"/>
      <w:r>
        <w:t xml:space="preserve"> </w:t>
      </w:r>
      <w:proofErr w:type="spellStart"/>
      <w:r>
        <w:t>ve</w:t>
      </w:r>
      <w:proofErr w:type="spellEnd"/>
      <w:r>
        <w:t xml:space="preserve"> </w:t>
      </w:r>
      <w:proofErr w:type="spellStart"/>
      <w:r>
        <w:t>gerekçelendirilmiştir</w:t>
      </w:r>
      <w:proofErr w:type="spellEnd"/>
      <w:r>
        <w:t>.</w:t>
      </w:r>
    </w:p>
    <w:p w14:paraId="4DF8F64B" w14:textId="77777777" w:rsidR="00401385" w:rsidRDefault="00000000">
      <w:pPr>
        <w:ind w:firstLine="360"/>
      </w:pPr>
      <w:proofErr w:type="spellStart"/>
      <w:r>
        <w:lastRenderedPageBreak/>
        <w:t>Üçüncü</w:t>
      </w:r>
      <w:proofErr w:type="spellEnd"/>
      <w:r>
        <w:t xml:space="preserve"> </w:t>
      </w:r>
      <w:proofErr w:type="spellStart"/>
      <w:r>
        <w:t>sınırlılık</w:t>
      </w:r>
      <w:proofErr w:type="spellEnd"/>
      <w:r>
        <w:t xml:space="preserve"> </w:t>
      </w:r>
      <w:proofErr w:type="spellStart"/>
      <w:r>
        <w:t>veri</w:t>
      </w:r>
      <w:proofErr w:type="spellEnd"/>
      <w:r>
        <w:t xml:space="preserve"> </w:t>
      </w:r>
      <w:proofErr w:type="spellStart"/>
      <w:r>
        <w:t>kaynağıdır</w:t>
      </w:r>
      <w:proofErr w:type="spellEnd"/>
      <w:r>
        <w:t xml:space="preserve">. </w:t>
      </w:r>
      <w:proofErr w:type="spellStart"/>
      <w:r>
        <w:t>Veriler</w:t>
      </w:r>
      <w:proofErr w:type="spellEnd"/>
      <w:r>
        <w:t xml:space="preserve"> Yahoo Finance </w:t>
      </w:r>
      <w:proofErr w:type="spellStart"/>
      <w:r>
        <w:t>kaynaklı</w:t>
      </w:r>
      <w:proofErr w:type="spellEnd"/>
      <w:r>
        <w:t xml:space="preserve"> </w:t>
      </w:r>
      <w:proofErr w:type="spellStart"/>
      <w:r>
        <w:t>olarak</w:t>
      </w:r>
      <w:proofErr w:type="spellEnd"/>
      <w:r>
        <w:t xml:space="preserve"> </w:t>
      </w:r>
      <w:proofErr w:type="spellStart"/>
      <w:r>
        <w:t>yfinance</w:t>
      </w:r>
      <w:proofErr w:type="spellEnd"/>
      <w:r>
        <w:t xml:space="preserve"> </w:t>
      </w:r>
      <w:proofErr w:type="spellStart"/>
      <w:r>
        <w:t>aracılığıyla</w:t>
      </w:r>
      <w:proofErr w:type="spellEnd"/>
      <w:r>
        <w:t xml:space="preserve"> </w:t>
      </w:r>
      <w:proofErr w:type="spellStart"/>
      <w:r>
        <w:t>çekilmiştir</w:t>
      </w:r>
      <w:proofErr w:type="spellEnd"/>
      <w:r>
        <w:t xml:space="preserve">. Her ne </w:t>
      </w:r>
      <w:proofErr w:type="spellStart"/>
      <w:r>
        <w:t>kadar</w:t>
      </w:r>
      <w:proofErr w:type="spellEnd"/>
      <w:r>
        <w:t xml:space="preserve"> </w:t>
      </w:r>
      <w:proofErr w:type="spellStart"/>
      <w:r>
        <w:t>bu</w:t>
      </w:r>
      <w:proofErr w:type="spellEnd"/>
      <w:r>
        <w:t xml:space="preserve"> </w:t>
      </w:r>
      <w:proofErr w:type="spellStart"/>
      <w:r>
        <w:t>kaynak</w:t>
      </w:r>
      <w:proofErr w:type="spellEnd"/>
      <w:r>
        <w:t xml:space="preserve"> </w:t>
      </w:r>
      <w:proofErr w:type="spellStart"/>
      <w:r>
        <w:t>eğitim</w:t>
      </w:r>
      <w:proofErr w:type="spellEnd"/>
      <w:r>
        <w:t xml:space="preserve"> </w:t>
      </w:r>
      <w:proofErr w:type="spellStart"/>
      <w:r>
        <w:t>ve</w:t>
      </w:r>
      <w:proofErr w:type="spellEnd"/>
      <w:r>
        <w:t xml:space="preserve"> </w:t>
      </w:r>
      <w:proofErr w:type="spellStart"/>
      <w:r>
        <w:t>araştırma</w:t>
      </w:r>
      <w:proofErr w:type="spellEnd"/>
      <w:r>
        <w:t xml:space="preserve"> </w:t>
      </w:r>
      <w:proofErr w:type="spellStart"/>
      <w:r>
        <w:t>amaçlı</w:t>
      </w:r>
      <w:proofErr w:type="spellEnd"/>
      <w:r>
        <w:t xml:space="preserve"> </w:t>
      </w:r>
      <w:proofErr w:type="spellStart"/>
      <w:r>
        <w:t>kullanım</w:t>
      </w:r>
      <w:proofErr w:type="spellEnd"/>
      <w:r>
        <w:t xml:space="preserve"> </w:t>
      </w:r>
      <w:proofErr w:type="spellStart"/>
      <w:r>
        <w:t>için</w:t>
      </w:r>
      <w:proofErr w:type="spellEnd"/>
      <w:r>
        <w:t xml:space="preserve"> </w:t>
      </w:r>
      <w:proofErr w:type="spellStart"/>
      <w:r>
        <w:t>pratik</w:t>
      </w:r>
      <w:proofErr w:type="spellEnd"/>
      <w:r>
        <w:t xml:space="preserve"> </w:t>
      </w:r>
      <w:proofErr w:type="spellStart"/>
      <w:r>
        <w:t>olsa</w:t>
      </w:r>
      <w:proofErr w:type="spellEnd"/>
      <w:r>
        <w:t xml:space="preserve"> da, </w:t>
      </w:r>
      <w:proofErr w:type="spellStart"/>
      <w:r>
        <w:t>profesyonel</w:t>
      </w:r>
      <w:proofErr w:type="spellEnd"/>
      <w:r>
        <w:t xml:space="preserve"> </w:t>
      </w:r>
      <w:proofErr w:type="spellStart"/>
      <w:r>
        <w:t>finansal</w:t>
      </w:r>
      <w:proofErr w:type="spellEnd"/>
      <w:r>
        <w:t xml:space="preserve"> </w:t>
      </w:r>
      <w:proofErr w:type="spellStart"/>
      <w:r>
        <w:t>analizlerde</w:t>
      </w:r>
      <w:proofErr w:type="spellEnd"/>
      <w:r>
        <w:t xml:space="preserve"> </w:t>
      </w:r>
      <w:proofErr w:type="spellStart"/>
      <w:r>
        <w:t>farklı</w:t>
      </w:r>
      <w:proofErr w:type="spellEnd"/>
      <w:r>
        <w:t xml:space="preserve"> </w:t>
      </w:r>
      <w:proofErr w:type="spellStart"/>
      <w:r>
        <w:t>veri</w:t>
      </w:r>
      <w:proofErr w:type="spellEnd"/>
      <w:r>
        <w:t xml:space="preserve"> </w:t>
      </w:r>
      <w:proofErr w:type="spellStart"/>
      <w:r>
        <w:t>sağlayıcılar</w:t>
      </w:r>
      <w:proofErr w:type="spellEnd"/>
      <w:r>
        <w:t xml:space="preserve"> </w:t>
      </w:r>
      <w:proofErr w:type="spellStart"/>
      <w:r>
        <w:t>ile</w:t>
      </w:r>
      <w:proofErr w:type="spellEnd"/>
      <w:r>
        <w:t xml:space="preserve"> </w:t>
      </w:r>
      <w:proofErr w:type="spellStart"/>
      <w:r>
        <w:t>karşılaştırma</w:t>
      </w:r>
      <w:proofErr w:type="spellEnd"/>
      <w:r>
        <w:t xml:space="preserve"> </w:t>
      </w:r>
      <w:proofErr w:type="spellStart"/>
      <w:r>
        <w:t>yapılması</w:t>
      </w:r>
      <w:proofErr w:type="spellEnd"/>
      <w:r>
        <w:t xml:space="preserve"> </w:t>
      </w:r>
      <w:proofErr w:type="spellStart"/>
      <w:r>
        <w:t>daha</w:t>
      </w:r>
      <w:proofErr w:type="spellEnd"/>
      <w:r>
        <w:t xml:space="preserve"> </w:t>
      </w:r>
      <w:proofErr w:type="spellStart"/>
      <w:r>
        <w:t>sağlıklı</w:t>
      </w:r>
      <w:proofErr w:type="spellEnd"/>
      <w:r>
        <w:t xml:space="preserve"> </w:t>
      </w:r>
      <w:proofErr w:type="spellStart"/>
      <w:r>
        <w:t>olabilir</w:t>
      </w:r>
      <w:proofErr w:type="spellEnd"/>
      <w:r>
        <w:t>.</w:t>
      </w:r>
    </w:p>
    <w:p w14:paraId="630D8D23" w14:textId="77777777" w:rsidR="00401385" w:rsidRDefault="00000000">
      <w:pPr>
        <w:ind w:firstLine="360"/>
      </w:pPr>
      <w:proofErr w:type="spellStart"/>
      <w:r>
        <w:t>Dördüncü</w:t>
      </w:r>
      <w:proofErr w:type="spellEnd"/>
      <w:r>
        <w:t xml:space="preserve"> </w:t>
      </w:r>
      <w:proofErr w:type="spellStart"/>
      <w:r>
        <w:t>sınırlılık</w:t>
      </w:r>
      <w:proofErr w:type="spellEnd"/>
      <w:r>
        <w:t xml:space="preserve"> </w:t>
      </w:r>
      <w:proofErr w:type="spellStart"/>
      <w:r>
        <w:t>dönemsel</w:t>
      </w:r>
      <w:proofErr w:type="spellEnd"/>
      <w:r>
        <w:t xml:space="preserve"> </w:t>
      </w:r>
      <w:proofErr w:type="spellStart"/>
      <w:r>
        <w:t>analizle</w:t>
      </w:r>
      <w:proofErr w:type="spellEnd"/>
      <w:r>
        <w:t xml:space="preserve"> </w:t>
      </w:r>
      <w:proofErr w:type="spellStart"/>
      <w:r>
        <w:t>ilgilidir</w:t>
      </w:r>
      <w:proofErr w:type="spellEnd"/>
      <w:r>
        <w:t xml:space="preserve">. </w:t>
      </w:r>
      <w:proofErr w:type="spellStart"/>
      <w:r>
        <w:t>Çalışmanın</w:t>
      </w:r>
      <w:proofErr w:type="spellEnd"/>
      <w:r>
        <w:t xml:space="preserve"> ana </w:t>
      </w:r>
      <w:proofErr w:type="spellStart"/>
      <w:r>
        <w:t>odağı</w:t>
      </w:r>
      <w:proofErr w:type="spellEnd"/>
      <w:r>
        <w:t xml:space="preserve"> 2014-2024 </w:t>
      </w:r>
      <w:proofErr w:type="spellStart"/>
      <w:r>
        <w:t>genel</w:t>
      </w:r>
      <w:proofErr w:type="spellEnd"/>
      <w:r>
        <w:t xml:space="preserve"> </w:t>
      </w:r>
      <w:proofErr w:type="spellStart"/>
      <w:r>
        <w:t>dönemidir</w:t>
      </w:r>
      <w:proofErr w:type="spellEnd"/>
      <w:r>
        <w:t xml:space="preserve">. Kriz </w:t>
      </w:r>
      <w:proofErr w:type="spellStart"/>
      <w:r>
        <w:t>öncesi</w:t>
      </w:r>
      <w:proofErr w:type="spellEnd"/>
      <w:r>
        <w:t xml:space="preserve"> </w:t>
      </w:r>
      <w:proofErr w:type="spellStart"/>
      <w:r>
        <w:t>ve</w:t>
      </w:r>
      <w:proofErr w:type="spellEnd"/>
      <w:r>
        <w:t xml:space="preserve"> </w:t>
      </w:r>
      <w:proofErr w:type="spellStart"/>
      <w:r>
        <w:t>sonrası</w:t>
      </w:r>
      <w:proofErr w:type="spellEnd"/>
      <w:r>
        <w:t xml:space="preserve"> </w:t>
      </w:r>
      <w:proofErr w:type="spellStart"/>
      <w:r>
        <w:t>ayrımı</w:t>
      </w:r>
      <w:proofErr w:type="spellEnd"/>
      <w:r>
        <w:t xml:space="preserve"> </w:t>
      </w:r>
      <w:proofErr w:type="spellStart"/>
      <w:r>
        <w:t>deneysel</w:t>
      </w:r>
      <w:proofErr w:type="spellEnd"/>
      <w:r>
        <w:t xml:space="preserve"> </w:t>
      </w:r>
      <w:proofErr w:type="spellStart"/>
      <w:r>
        <w:t>olarak</w:t>
      </w:r>
      <w:proofErr w:type="spellEnd"/>
      <w:r>
        <w:t xml:space="preserve"> </w:t>
      </w:r>
      <w:proofErr w:type="spellStart"/>
      <w:r>
        <w:t>incelenmiş</w:t>
      </w:r>
      <w:proofErr w:type="spellEnd"/>
      <w:r>
        <w:t xml:space="preserve"> </w:t>
      </w:r>
      <w:proofErr w:type="spellStart"/>
      <w:r>
        <w:t>ancak</w:t>
      </w:r>
      <w:proofErr w:type="spellEnd"/>
      <w:r>
        <w:t xml:space="preserve"> ana </w:t>
      </w:r>
      <w:proofErr w:type="spellStart"/>
      <w:r>
        <w:t>kapsam</w:t>
      </w:r>
      <w:proofErr w:type="spellEnd"/>
      <w:r>
        <w:t xml:space="preserve"> </w:t>
      </w:r>
      <w:proofErr w:type="spellStart"/>
      <w:r>
        <w:t>dışında</w:t>
      </w:r>
      <w:proofErr w:type="spellEnd"/>
      <w:r>
        <w:t xml:space="preserve"> </w:t>
      </w:r>
      <w:proofErr w:type="spellStart"/>
      <w:r>
        <w:t>bırakılmıştır</w:t>
      </w:r>
      <w:proofErr w:type="spellEnd"/>
      <w:r>
        <w:t xml:space="preserve">. </w:t>
      </w:r>
      <w:proofErr w:type="spellStart"/>
      <w:r>
        <w:t>Gelecek</w:t>
      </w:r>
      <w:proofErr w:type="spellEnd"/>
      <w:r>
        <w:t xml:space="preserve"> </w:t>
      </w:r>
      <w:proofErr w:type="spellStart"/>
      <w:r>
        <w:t>çalışmalarda</w:t>
      </w:r>
      <w:proofErr w:type="spellEnd"/>
      <w:r>
        <w:t xml:space="preserve"> </w:t>
      </w:r>
      <w:proofErr w:type="spellStart"/>
      <w:r>
        <w:t>hareketli</w:t>
      </w:r>
      <w:proofErr w:type="spellEnd"/>
      <w:r>
        <w:t xml:space="preserve"> </w:t>
      </w:r>
      <w:proofErr w:type="spellStart"/>
      <w:r>
        <w:t>pencere</w:t>
      </w:r>
      <w:proofErr w:type="spellEnd"/>
      <w:r>
        <w:t xml:space="preserve"> </w:t>
      </w:r>
      <w:proofErr w:type="spellStart"/>
      <w:r>
        <w:t>yöntemiyle</w:t>
      </w:r>
      <w:proofErr w:type="spellEnd"/>
      <w:r>
        <w:t xml:space="preserve"> </w:t>
      </w:r>
      <w:proofErr w:type="spellStart"/>
      <w:r>
        <w:t>yıllık</w:t>
      </w:r>
      <w:proofErr w:type="spellEnd"/>
      <w:r>
        <w:t xml:space="preserve"> </w:t>
      </w:r>
      <w:proofErr w:type="spellStart"/>
      <w:r>
        <w:t>ya</w:t>
      </w:r>
      <w:proofErr w:type="spellEnd"/>
      <w:r>
        <w:t xml:space="preserve"> da </w:t>
      </w:r>
      <w:proofErr w:type="spellStart"/>
      <w:r>
        <w:t>çeyreklik</w:t>
      </w:r>
      <w:proofErr w:type="spellEnd"/>
      <w:r>
        <w:t xml:space="preserve"> </w:t>
      </w:r>
      <w:proofErr w:type="spellStart"/>
      <w:r>
        <w:t>ağlar</w:t>
      </w:r>
      <w:proofErr w:type="spellEnd"/>
      <w:r>
        <w:t xml:space="preserve"> </w:t>
      </w:r>
      <w:proofErr w:type="spellStart"/>
      <w:r>
        <w:t>oluşturulabilir</w:t>
      </w:r>
      <w:proofErr w:type="spellEnd"/>
      <w:r>
        <w:t xml:space="preserve">. </w:t>
      </w:r>
      <w:proofErr w:type="spellStart"/>
      <w:r>
        <w:t>Böylece</w:t>
      </w:r>
      <w:proofErr w:type="spellEnd"/>
      <w:r>
        <w:t xml:space="preserve"> </w:t>
      </w:r>
      <w:proofErr w:type="spellStart"/>
      <w:r>
        <w:t>finansal</w:t>
      </w:r>
      <w:proofErr w:type="spellEnd"/>
      <w:r>
        <w:t xml:space="preserve"> </w:t>
      </w:r>
      <w:proofErr w:type="spellStart"/>
      <w:r>
        <w:t>ağın</w:t>
      </w:r>
      <w:proofErr w:type="spellEnd"/>
      <w:r>
        <w:t xml:space="preserve"> zaman </w:t>
      </w:r>
      <w:proofErr w:type="spellStart"/>
      <w:r>
        <w:t>içindeki</w:t>
      </w:r>
      <w:proofErr w:type="spellEnd"/>
      <w:r>
        <w:t xml:space="preserve"> </w:t>
      </w:r>
      <w:proofErr w:type="spellStart"/>
      <w:r>
        <w:t>evrimi</w:t>
      </w:r>
      <w:proofErr w:type="spellEnd"/>
      <w:r>
        <w:t xml:space="preserve"> </w:t>
      </w:r>
      <w:proofErr w:type="spellStart"/>
      <w:r>
        <w:t>daha</w:t>
      </w:r>
      <w:proofErr w:type="spellEnd"/>
      <w:r>
        <w:t xml:space="preserve"> </w:t>
      </w:r>
      <w:proofErr w:type="spellStart"/>
      <w:r>
        <w:t>ayrıntılı</w:t>
      </w:r>
      <w:proofErr w:type="spellEnd"/>
      <w:r>
        <w:t xml:space="preserve"> </w:t>
      </w:r>
      <w:proofErr w:type="spellStart"/>
      <w:r>
        <w:t>şekilde</w:t>
      </w:r>
      <w:proofErr w:type="spellEnd"/>
      <w:r>
        <w:t xml:space="preserve"> </w:t>
      </w:r>
      <w:proofErr w:type="spellStart"/>
      <w:r>
        <w:t>izlenebilir</w:t>
      </w:r>
      <w:proofErr w:type="spellEnd"/>
      <w:r>
        <w:t>.</w:t>
      </w:r>
    </w:p>
    <w:p w14:paraId="19EC5527" w14:textId="77777777" w:rsidR="00401385" w:rsidRDefault="00000000">
      <w:pPr>
        <w:ind w:firstLine="360"/>
      </w:pPr>
      <w:proofErr w:type="spellStart"/>
      <w:r>
        <w:t>Gelecek</w:t>
      </w:r>
      <w:proofErr w:type="spellEnd"/>
      <w:r>
        <w:t xml:space="preserve"> </w:t>
      </w:r>
      <w:proofErr w:type="spellStart"/>
      <w:r>
        <w:t>çalışmalarda</w:t>
      </w:r>
      <w:proofErr w:type="spellEnd"/>
      <w:r>
        <w:t xml:space="preserve"> </w:t>
      </w:r>
      <w:proofErr w:type="spellStart"/>
      <w:r>
        <w:t>ayrıca</w:t>
      </w:r>
      <w:proofErr w:type="spellEnd"/>
      <w:r>
        <w:t xml:space="preserve"> </w:t>
      </w:r>
      <w:proofErr w:type="spellStart"/>
      <w:r>
        <w:t>yönlü</w:t>
      </w:r>
      <w:proofErr w:type="spellEnd"/>
      <w:r>
        <w:t xml:space="preserve"> </w:t>
      </w:r>
      <w:proofErr w:type="spellStart"/>
      <w:r>
        <w:t>ağ</w:t>
      </w:r>
      <w:proofErr w:type="spellEnd"/>
      <w:r>
        <w:t xml:space="preserve"> </w:t>
      </w:r>
      <w:proofErr w:type="spellStart"/>
      <w:r>
        <w:t>modelleri</w:t>
      </w:r>
      <w:proofErr w:type="spellEnd"/>
      <w:r>
        <w:t xml:space="preserve">, Granger </w:t>
      </w:r>
      <w:proofErr w:type="spellStart"/>
      <w:r>
        <w:t>nedensellik</w:t>
      </w:r>
      <w:proofErr w:type="spellEnd"/>
      <w:r>
        <w:t xml:space="preserve"> </w:t>
      </w:r>
      <w:proofErr w:type="spellStart"/>
      <w:r>
        <w:t>analizi</w:t>
      </w:r>
      <w:proofErr w:type="spellEnd"/>
      <w:r>
        <w:t xml:space="preserve">, minimum spanning tree, partial correlation networks </w:t>
      </w:r>
      <w:proofErr w:type="spellStart"/>
      <w:r>
        <w:t>ya</w:t>
      </w:r>
      <w:proofErr w:type="spellEnd"/>
      <w:r>
        <w:t xml:space="preserve"> da dynamic network analysis </w:t>
      </w:r>
      <w:proofErr w:type="spellStart"/>
      <w:r>
        <w:t>gibi</w:t>
      </w:r>
      <w:proofErr w:type="spellEnd"/>
      <w:r>
        <w:t xml:space="preserve"> </w:t>
      </w:r>
      <w:proofErr w:type="spellStart"/>
      <w:r>
        <w:t>daha</w:t>
      </w:r>
      <w:proofErr w:type="spellEnd"/>
      <w:r>
        <w:t xml:space="preserve"> </w:t>
      </w:r>
      <w:proofErr w:type="spellStart"/>
      <w:r>
        <w:t>ileri</w:t>
      </w:r>
      <w:proofErr w:type="spellEnd"/>
      <w:r>
        <w:t xml:space="preserve"> </w:t>
      </w:r>
      <w:proofErr w:type="spellStart"/>
      <w:r>
        <w:t>yöntemler</w:t>
      </w:r>
      <w:proofErr w:type="spellEnd"/>
      <w:r>
        <w:t xml:space="preserve"> </w:t>
      </w:r>
      <w:proofErr w:type="spellStart"/>
      <w:r>
        <w:t>kullanılabilir</w:t>
      </w:r>
      <w:proofErr w:type="spellEnd"/>
      <w:r>
        <w:t xml:space="preserve">. </w:t>
      </w:r>
      <w:proofErr w:type="spellStart"/>
      <w:r>
        <w:t>Ayrıca</w:t>
      </w:r>
      <w:proofErr w:type="spellEnd"/>
      <w:r>
        <w:t xml:space="preserve"> </w:t>
      </w:r>
      <w:proofErr w:type="spellStart"/>
      <w:r>
        <w:t>veri</w:t>
      </w:r>
      <w:proofErr w:type="spellEnd"/>
      <w:r>
        <w:t xml:space="preserve"> </w:t>
      </w:r>
      <w:proofErr w:type="spellStart"/>
      <w:r>
        <w:t>setine</w:t>
      </w:r>
      <w:proofErr w:type="spellEnd"/>
      <w:r>
        <w:t xml:space="preserve"> </w:t>
      </w:r>
      <w:proofErr w:type="spellStart"/>
      <w:r>
        <w:t>daha</w:t>
      </w:r>
      <w:proofErr w:type="spellEnd"/>
      <w:r>
        <w:t xml:space="preserve"> </w:t>
      </w:r>
      <w:proofErr w:type="spellStart"/>
      <w:r>
        <w:t>fazla</w:t>
      </w:r>
      <w:proofErr w:type="spellEnd"/>
      <w:r>
        <w:t xml:space="preserve"> </w:t>
      </w:r>
      <w:proofErr w:type="spellStart"/>
      <w:r>
        <w:t>ülke</w:t>
      </w:r>
      <w:proofErr w:type="spellEnd"/>
      <w:r>
        <w:t xml:space="preserve"> </w:t>
      </w:r>
      <w:proofErr w:type="spellStart"/>
      <w:r>
        <w:t>endeksi</w:t>
      </w:r>
      <w:proofErr w:type="spellEnd"/>
      <w:r>
        <w:t xml:space="preserve">, </w:t>
      </w:r>
      <w:proofErr w:type="spellStart"/>
      <w:r>
        <w:t>sektör</w:t>
      </w:r>
      <w:proofErr w:type="spellEnd"/>
      <w:r>
        <w:t xml:space="preserve"> </w:t>
      </w:r>
      <w:proofErr w:type="spellStart"/>
      <w:r>
        <w:t>endeksleri</w:t>
      </w:r>
      <w:proofErr w:type="spellEnd"/>
      <w:r>
        <w:t xml:space="preserve">, </w:t>
      </w:r>
      <w:proofErr w:type="spellStart"/>
      <w:r>
        <w:t>tahvil</w:t>
      </w:r>
      <w:proofErr w:type="spellEnd"/>
      <w:r>
        <w:t xml:space="preserve"> </w:t>
      </w:r>
      <w:proofErr w:type="spellStart"/>
      <w:r>
        <w:t>ETF’leri</w:t>
      </w:r>
      <w:proofErr w:type="spellEnd"/>
      <w:r>
        <w:t xml:space="preserve"> </w:t>
      </w:r>
      <w:proofErr w:type="spellStart"/>
      <w:r>
        <w:t>veya</w:t>
      </w:r>
      <w:proofErr w:type="spellEnd"/>
      <w:r>
        <w:t xml:space="preserve"> </w:t>
      </w:r>
      <w:proofErr w:type="spellStart"/>
      <w:r>
        <w:t>emtia</w:t>
      </w:r>
      <w:proofErr w:type="spellEnd"/>
      <w:r>
        <w:t xml:space="preserve"> </w:t>
      </w:r>
      <w:proofErr w:type="spellStart"/>
      <w:r>
        <w:t>çeşitleri</w:t>
      </w:r>
      <w:proofErr w:type="spellEnd"/>
      <w:r>
        <w:t xml:space="preserve"> </w:t>
      </w:r>
      <w:proofErr w:type="spellStart"/>
      <w:r>
        <w:t>eklenerek</w:t>
      </w:r>
      <w:proofErr w:type="spellEnd"/>
      <w:r>
        <w:t xml:space="preserve"> </w:t>
      </w:r>
      <w:proofErr w:type="spellStart"/>
      <w:r>
        <w:t>ağın</w:t>
      </w:r>
      <w:proofErr w:type="spellEnd"/>
      <w:r>
        <w:t xml:space="preserve"> </w:t>
      </w:r>
      <w:proofErr w:type="spellStart"/>
      <w:r>
        <w:t>kapsamı</w:t>
      </w:r>
      <w:proofErr w:type="spellEnd"/>
      <w:r>
        <w:t xml:space="preserve"> </w:t>
      </w:r>
      <w:proofErr w:type="spellStart"/>
      <w:r>
        <w:t>genişletilebilir</w:t>
      </w:r>
      <w:proofErr w:type="spellEnd"/>
      <w:r>
        <w:t>.</w:t>
      </w:r>
    </w:p>
    <w:p w14:paraId="080BCF12" w14:textId="77777777" w:rsidR="008D666E" w:rsidRDefault="008D666E" w:rsidP="001A1FC8">
      <w:pPr>
        <w:pStyle w:val="Balk2"/>
      </w:pPr>
    </w:p>
    <w:p w14:paraId="1A8B800E" w14:textId="0B9C58EA" w:rsidR="00401385" w:rsidRDefault="00000000" w:rsidP="001A1FC8">
      <w:pPr>
        <w:pStyle w:val="Balk2"/>
      </w:pPr>
      <w:bookmarkStart w:id="34" w:name="_Toc230351665"/>
      <w:r>
        <w:t xml:space="preserve">10. </w:t>
      </w:r>
      <w:proofErr w:type="spellStart"/>
      <w:r>
        <w:t>Kaynakça</w:t>
      </w:r>
      <w:bookmarkEnd w:id="34"/>
      <w:proofErr w:type="spellEnd"/>
    </w:p>
    <w:p w14:paraId="74BC461D" w14:textId="77777777" w:rsidR="00401385" w:rsidRDefault="00000000">
      <w:pPr>
        <w:ind w:firstLine="360"/>
      </w:pPr>
      <w:r>
        <w:t xml:space="preserve">[1] </w:t>
      </w:r>
      <w:proofErr w:type="spellStart"/>
      <w:r>
        <w:t>yfinance</w:t>
      </w:r>
      <w:proofErr w:type="spellEnd"/>
      <w:r>
        <w:t xml:space="preserve"> Documentation. “Download Market Data from Yahoo! Finance’s API.” https://ranaroussi.github.io/yfinance/</w:t>
      </w:r>
    </w:p>
    <w:p w14:paraId="75DACD1A" w14:textId="77777777" w:rsidR="00401385" w:rsidRDefault="00000000">
      <w:pPr>
        <w:ind w:firstLine="360"/>
      </w:pPr>
      <w:r>
        <w:t xml:space="preserve">[2] </w:t>
      </w:r>
      <w:proofErr w:type="spellStart"/>
      <w:r>
        <w:t>NetworkX</w:t>
      </w:r>
      <w:proofErr w:type="spellEnd"/>
      <w:r>
        <w:t xml:space="preserve"> Documentation. “Centrality algorithms.” https://networkx.org/documentation/stable/reference/algorithms/centrality.html</w:t>
      </w:r>
    </w:p>
    <w:p w14:paraId="65FB6756" w14:textId="77777777" w:rsidR="00401385" w:rsidRDefault="00000000">
      <w:pPr>
        <w:ind w:firstLine="360"/>
      </w:pPr>
      <w:r>
        <w:t xml:space="preserve">[3] </w:t>
      </w:r>
      <w:proofErr w:type="spellStart"/>
      <w:r>
        <w:t>NetworkX</w:t>
      </w:r>
      <w:proofErr w:type="spellEnd"/>
      <w:r>
        <w:t xml:space="preserve"> Documentation. “Clustering algorithms.” https://networkx.org/documentation/stable/reference/algorithms/clustering.html</w:t>
      </w:r>
    </w:p>
    <w:p w14:paraId="78B8490C" w14:textId="77777777" w:rsidR="00401385" w:rsidRDefault="00000000">
      <w:pPr>
        <w:ind w:firstLine="360"/>
      </w:pPr>
      <w:r>
        <w:t>[4] python-</w:t>
      </w:r>
      <w:proofErr w:type="spellStart"/>
      <w:r>
        <w:t>louvain</w:t>
      </w:r>
      <w:proofErr w:type="spellEnd"/>
      <w:r>
        <w:t xml:space="preserve"> Documentation. “Community detection for </w:t>
      </w:r>
      <w:proofErr w:type="spellStart"/>
      <w:r>
        <w:t>NetworkX</w:t>
      </w:r>
      <w:proofErr w:type="spellEnd"/>
      <w:r>
        <w:t>.” https://python-louvain.readthedocs.io/</w:t>
      </w:r>
    </w:p>
    <w:p w14:paraId="50D74666" w14:textId="77777777" w:rsidR="00401385" w:rsidRDefault="00000000">
      <w:pPr>
        <w:ind w:firstLine="360"/>
      </w:pPr>
      <w:r>
        <w:t>[5] Blondel, V. D., Guillaume, J.-L., Lambiotte, R., &amp; Lefebvre, E. (2008). Fast unfolding of communities in large networks. Journal of Statistical Mechanics: Theory and Experiment, P10008.</w:t>
      </w:r>
    </w:p>
    <w:p w14:paraId="247F4183" w14:textId="589B2806" w:rsidR="000D57F6" w:rsidRDefault="00000000" w:rsidP="00C609C3">
      <w:pPr>
        <w:ind w:firstLine="360"/>
      </w:pPr>
      <w:r>
        <w:t xml:space="preserve">[6] </w:t>
      </w:r>
      <w:proofErr w:type="spellStart"/>
      <w:r>
        <w:t>NetworkX</w:t>
      </w:r>
      <w:proofErr w:type="spellEnd"/>
      <w:r>
        <w:t xml:space="preserve"> Documentation. “Louvain Community Detection Algorithm.” https://networkx.org/documentation/stable/reference/algorithms/generated/networkx.algorithms.community.louvain.louvain_communities.html</w:t>
      </w:r>
    </w:p>
    <w:p w14:paraId="6983BA8F" w14:textId="77777777" w:rsidR="00BD17B2" w:rsidRDefault="00BD17B2" w:rsidP="00BD17B2"/>
    <w:p w14:paraId="6C0F3953" w14:textId="77777777" w:rsidR="00996B51" w:rsidRDefault="00996B51" w:rsidP="00BD17B2"/>
    <w:p w14:paraId="31EDAB1E" w14:textId="5D4F1A52" w:rsidR="008D666E" w:rsidRDefault="00231628" w:rsidP="003114D7">
      <w:pPr>
        <w:pStyle w:val="Balk2"/>
      </w:pPr>
      <w:bookmarkStart w:id="35" w:name="_Toc230351666"/>
      <w:proofErr w:type="spellStart"/>
      <w:r>
        <w:t>Github</w:t>
      </w:r>
      <w:proofErr w:type="spellEnd"/>
      <w:r>
        <w:t xml:space="preserve"> Link</w:t>
      </w:r>
      <w:bookmarkEnd w:id="35"/>
    </w:p>
    <w:p w14:paraId="50F81BBF" w14:textId="77777777" w:rsidR="00070A70" w:rsidRPr="00070A70" w:rsidRDefault="00070A70" w:rsidP="00070A70"/>
    <w:p w14:paraId="71FA299D" w14:textId="3F7517AD" w:rsidR="003114D7" w:rsidRDefault="00281225" w:rsidP="00BD17B2">
      <w:hyperlink r:id="rId14" w:history="1">
        <w:r w:rsidR="003114D7" w:rsidRPr="00281225">
          <w:rPr>
            <w:rStyle w:val="Kpr"/>
          </w:rPr>
          <w:t>https://</w:t>
        </w:r>
        <w:proofErr w:type="spellStart"/>
        <w:r w:rsidR="003114D7" w:rsidRPr="00281225">
          <w:rPr>
            <w:rStyle w:val="Kpr"/>
          </w:rPr>
          <w:t>github.com</w:t>
        </w:r>
        <w:proofErr w:type="spellEnd"/>
        <w:r w:rsidR="003114D7" w:rsidRPr="00281225">
          <w:rPr>
            <w:rStyle w:val="Kpr"/>
          </w:rPr>
          <w:t>/</w:t>
        </w:r>
        <w:proofErr w:type="spellStart"/>
        <w:r w:rsidR="003114D7" w:rsidRPr="00281225">
          <w:rPr>
            <w:rStyle w:val="Kpr"/>
          </w:rPr>
          <w:t>Emi</w:t>
        </w:r>
        <w:r w:rsidR="003114D7" w:rsidRPr="00281225">
          <w:rPr>
            <w:rStyle w:val="Kpr"/>
          </w:rPr>
          <w:t>r</w:t>
        </w:r>
        <w:r w:rsidR="003114D7" w:rsidRPr="00281225">
          <w:rPr>
            <w:rStyle w:val="Kpr"/>
          </w:rPr>
          <w:t>CanGun</w:t>
        </w:r>
        <w:r w:rsidR="003114D7" w:rsidRPr="00281225">
          <w:rPr>
            <w:rStyle w:val="Kpr"/>
          </w:rPr>
          <w:t>e</w:t>
        </w:r>
        <w:r w:rsidR="003114D7" w:rsidRPr="00281225">
          <w:rPr>
            <w:rStyle w:val="Kpr"/>
          </w:rPr>
          <w:t>y</w:t>
        </w:r>
        <w:proofErr w:type="spellEnd"/>
        <w:r w:rsidR="003114D7" w:rsidRPr="00281225">
          <w:rPr>
            <w:rStyle w:val="Kpr"/>
          </w:rPr>
          <w:t>/social-network-finance</w:t>
        </w:r>
      </w:hyperlink>
    </w:p>
    <w:p w14:paraId="54BE6717" w14:textId="77777777" w:rsidR="008D666E" w:rsidRDefault="008D666E" w:rsidP="00BD17B2"/>
    <w:p w14:paraId="4F9E0D2A" w14:textId="77777777" w:rsidR="008D666E" w:rsidRPr="00BD17B2" w:rsidRDefault="008D666E" w:rsidP="00BD17B2"/>
    <w:p w14:paraId="419504F8" w14:textId="7858AB51" w:rsidR="00401385" w:rsidRDefault="00000000" w:rsidP="001A1FC8">
      <w:pPr>
        <w:pStyle w:val="Balk2"/>
      </w:pPr>
      <w:bookmarkStart w:id="36" w:name="_Toc230351667"/>
      <w:r>
        <w:lastRenderedPageBreak/>
        <w:t>Ekler</w:t>
      </w:r>
      <w:bookmarkEnd w:id="36"/>
    </w:p>
    <w:p w14:paraId="0CEC7923" w14:textId="77777777" w:rsidR="00401385" w:rsidRDefault="00000000" w:rsidP="007F44B3">
      <w:pPr>
        <w:pStyle w:val="Balk3"/>
      </w:pPr>
      <w:bookmarkStart w:id="37" w:name="_Toc230351668"/>
      <w:r>
        <w:t xml:space="preserve">Ek A - </w:t>
      </w:r>
      <w:proofErr w:type="spellStart"/>
      <w:r>
        <w:t>Proje</w:t>
      </w:r>
      <w:proofErr w:type="spellEnd"/>
      <w:r>
        <w:t xml:space="preserve"> </w:t>
      </w:r>
      <w:proofErr w:type="spellStart"/>
      <w:r>
        <w:t>Klasör</w:t>
      </w:r>
      <w:proofErr w:type="spellEnd"/>
      <w:r>
        <w:t xml:space="preserve"> </w:t>
      </w:r>
      <w:proofErr w:type="spellStart"/>
      <w:r>
        <w:t>Yapısı</w:t>
      </w:r>
      <w:bookmarkEnd w:id="37"/>
      <w:proofErr w:type="spellEnd"/>
    </w:p>
    <w:p w14:paraId="707F85DA" w14:textId="1D50B322" w:rsidR="00B37ED6" w:rsidRDefault="00000000" w:rsidP="00B37ED6">
      <w:pPr>
        <w:ind w:firstLine="360"/>
      </w:pPr>
      <w:proofErr w:type="spellStart"/>
      <w:r>
        <w:t>Aşağıdaki</w:t>
      </w:r>
      <w:proofErr w:type="spellEnd"/>
      <w:r>
        <w:t xml:space="preserve"> </w:t>
      </w:r>
      <w:proofErr w:type="spellStart"/>
      <w:r>
        <w:t>yapı</w:t>
      </w:r>
      <w:proofErr w:type="spellEnd"/>
      <w:r>
        <w:t xml:space="preserve">, </w:t>
      </w:r>
      <w:proofErr w:type="spellStart"/>
      <w:r>
        <w:t>projenin</w:t>
      </w:r>
      <w:proofErr w:type="spellEnd"/>
      <w:r>
        <w:t xml:space="preserve"> </w:t>
      </w:r>
      <w:proofErr w:type="spellStart"/>
      <w:r>
        <w:t>düzenli</w:t>
      </w:r>
      <w:proofErr w:type="spellEnd"/>
      <w:r>
        <w:t xml:space="preserve"> </w:t>
      </w:r>
      <w:proofErr w:type="spellStart"/>
      <w:r>
        <w:t>ve</w:t>
      </w:r>
      <w:proofErr w:type="spellEnd"/>
      <w:r>
        <w:t xml:space="preserve"> </w:t>
      </w:r>
      <w:proofErr w:type="spellStart"/>
      <w:r>
        <w:t>tekrar</w:t>
      </w:r>
      <w:proofErr w:type="spellEnd"/>
      <w:r>
        <w:t xml:space="preserve"> </w:t>
      </w:r>
      <w:proofErr w:type="spellStart"/>
      <w:r>
        <w:t>çalıştırılabilir</w:t>
      </w:r>
      <w:proofErr w:type="spellEnd"/>
      <w:r>
        <w:t xml:space="preserve"> </w:t>
      </w:r>
      <w:proofErr w:type="spellStart"/>
      <w:r>
        <w:t>olması</w:t>
      </w:r>
      <w:proofErr w:type="spellEnd"/>
      <w:r>
        <w:t xml:space="preserve"> </w:t>
      </w:r>
      <w:proofErr w:type="spellStart"/>
      <w:r>
        <w:t>amacıyla</w:t>
      </w:r>
      <w:proofErr w:type="spellEnd"/>
      <w:r>
        <w:t xml:space="preserve"> </w:t>
      </w:r>
      <w:proofErr w:type="spellStart"/>
      <w:r>
        <w:t>kullanılmıştır</w:t>
      </w:r>
      <w:proofErr w:type="spellEnd"/>
      <w:r>
        <w:t>:</w:t>
      </w:r>
    </w:p>
    <w:p w14:paraId="45499E59" w14:textId="5B6C521E" w:rsidR="00B37ED6" w:rsidRDefault="00B37ED6" w:rsidP="00B37ED6">
      <w:pPr>
        <w:jc w:val="center"/>
      </w:pPr>
      <w:proofErr w:type="spellStart"/>
      <w:r>
        <w:rPr>
          <w:b/>
          <w:sz w:val="20"/>
        </w:rPr>
        <w:t>Şekil</w:t>
      </w:r>
      <w:proofErr w:type="spellEnd"/>
      <w:r>
        <w:rPr>
          <w:b/>
          <w:sz w:val="20"/>
        </w:rPr>
        <w:t xml:space="preserve"> </w:t>
      </w:r>
      <w:r w:rsidR="009F4E46">
        <w:rPr>
          <w:b/>
          <w:sz w:val="20"/>
        </w:rPr>
        <w:t xml:space="preserve">5 </w:t>
      </w:r>
      <w:r>
        <w:rPr>
          <w:b/>
          <w:sz w:val="20"/>
        </w:rPr>
        <w:t xml:space="preserve">– VS Code Dosya </w:t>
      </w:r>
      <w:proofErr w:type="spellStart"/>
      <w:r>
        <w:rPr>
          <w:b/>
          <w:sz w:val="20"/>
        </w:rPr>
        <w:t>Düzen</w:t>
      </w:r>
      <w:proofErr w:type="spellEnd"/>
      <w:r>
        <w:rPr>
          <w:b/>
          <w:sz w:val="20"/>
        </w:rPr>
        <w:t xml:space="preserve"> </w:t>
      </w:r>
      <w:proofErr w:type="spellStart"/>
      <w:r>
        <w:rPr>
          <w:b/>
          <w:sz w:val="20"/>
        </w:rPr>
        <w:t>Görseli</w:t>
      </w:r>
      <w:proofErr w:type="spellEnd"/>
    </w:p>
    <w:p w14:paraId="199BD87A" w14:textId="50DAD5F3" w:rsidR="00C609C3" w:rsidRDefault="00C609C3" w:rsidP="00CC12C0">
      <w:pPr>
        <w:ind w:firstLine="360"/>
        <w:jc w:val="center"/>
      </w:pPr>
      <w:r w:rsidRPr="000D57F6">
        <w:rPr>
          <w:noProof/>
        </w:rPr>
        <w:drawing>
          <wp:inline distT="0" distB="0" distL="0" distR="0" wp14:anchorId="383AD890" wp14:editId="5C7B8F49">
            <wp:extent cx="2705938" cy="5701665"/>
            <wp:effectExtent l="0" t="0" r="0" b="0"/>
            <wp:docPr id="202576172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61724" name=""/>
                    <pic:cNvPicPr/>
                  </pic:nvPicPr>
                  <pic:blipFill>
                    <a:blip r:embed="rId15"/>
                    <a:stretch>
                      <a:fillRect/>
                    </a:stretch>
                  </pic:blipFill>
                  <pic:spPr>
                    <a:xfrm>
                      <a:off x="0" y="0"/>
                      <a:ext cx="2852534" cy="6010557"/>
                    </a:xfrm>
                    <a:prstGeom prst="rect">
                      <a:avLst/>
                    </a:prstGeom>
                  </pic:spPr>
                </pic:pic>
              </a:graphicData>
            </a:graphic>
          </wp:inline>
        </w:drawing>
      </w:r>
    </w:p>
    <w:p w14:paraId="1765C747" w14:textId="1BDC1480" w:rsidR="00401385" w:rsidRDefault="00000000" w:rsidP="007F44B3">
      <w:pPr>
        <w:pStyle w:val="Balk3"/>
      </w:pPr>
      <w:bookmarkStart w:id="38" w:name="_Toc230351669"/>
      <w:r>
        <w:t xml:space="preserve">Ek </w:t>
      </w:r>
      <w:r w:rsidR="00BD17B2">
        <w:t>B</w:t>
      </w:r>
      <w:r>
        <w:t xml:space="preserve"> - </w:t>
      </w:r>
      <w:proofErr w:type="spellStart"/>
      <w:r>
        <w:t>Şekil</w:t>
      </w:r>
      <w:proofErr w:type="spellEnd"/>
      <w:r>
        <w:t xml:space="preserve"> </w:t>
      </w:r>
      <w:proofErr w:type="spellStart"/>
      <w:r>
        <w:t>Yerleşim</w:t>
      </w:r>
      <w:proofErr w:type="spellEnd"/>
      <w:r>
        <w:t xml:space="preserve"> </w:t>
      </w:r>
      <w:proofErr w:type="spellStart"/>
      <w:r>
        <w:t>Listesi</w:t>
      </w:r>
      <w:bookmarkEnd w:id="38"/>
      <w:proofErr w:type="spellEnd"/>
    </w:p>
    <w:tbl>
      <w:tblPr>
        <w:tblStyle w:val="TabloKlavuzu"/>
        <w:tblW w:w="0" w:type="auto"/>
        <w:jc w:val="center"/>
        <w:tblLook w:val="04A0" w:firstRow="1" w:lastRow="0" w:firstColumn="1" w:lastColumn="0" w:noHBand="0" w:noVBand="1"/>
      </w:tblPr>
      <w:tblGrid>
        <w:gridCol w:w="3216"/>
        <w:gridCol w:w="3216"/>
        <w:gridCol w:w="3216"/>
      </w:tblGrid>
      <w:tr w:rsidR="00401385" w14:paraId="6A9E1174" w14:textId="77777777">
        <w:trPr>
          <w:jc w:val="center"/>
        </w:trPr>
        <w:tc>
          <w:tcPr>
            <w:tcW w:w="3216" w:type="dxa"/>
            <w:shd w:val="clear" w:color="auto" w:fill="1F4E79"/>
            <w:vAlign w:val="center"/>
          </w:tcPr>
          <w:p w14:paraId="369ABAD9" w14:textId="77777777" w:rsidR="00401385" w:rsidRDefault="00000000">
            <w:pPr>
              <w:spacing w:after="60"/>
              <w:jc w:val="center"/>
            </w:pPr>
            <w:proofErr w:type="spellStart"/>
            <w:r>
              <w:rPr>
                <w:b/>
                <w:color w:val="FFFFFF"/>
                <w:sz w:val="18"/>
              </w:rPr>
              <w:t>Şekil</w:t>
            </w:r>
            <w:proofErr w:type="spellEnd"/>
            <w:r>
              <w:rPr>
                <w:b/>
                <w:color w:val="FFFFFF"/>
                <w:sz w:val="18"/>
              </w:rPr>
              <w:t xml:space="preserve"> No</w:t>
            </w:r>
          </w:p>
        </w:tc>
        <w:tc>
          <w:tcPr>
            <w:tcW w:w="3216" w:type="dxa"/>
            <w:shd w:val="clear" w:color="auto" w:fill="1F4E79"/>
            <w:vAlign w:val="center"/>
          </w:tcPr>
          <w:p w14:paraId="68FED851" w14:textId="77777777" w:rsidR="00401385" w:rsidRDefault="00000000">
            <w:pPr>
              <w:spacing w:after="60"/>
              <w:jc w:val="center"/>
            </w:pPr>
            <w:r>
              <w:rPr>
                <w:b/>
                <w:color w:val="FFFFFF"/>
                <w:sz w:val="18"/>
              </w:rPr>
              <w:t>Dosya</w:t>
            </w:r>
          </w:p>
        </w:tc>
        <w:tc>
          <w:tcPr>
            <w:tcW w:w="3216" w:type="dxa"/>
            <w:shd w:val="clear" w:color="auto" w:fill="1F4E79"/>
            <w:vAlign w:val="center"/>
          </w:tcPr>
          <w:p w14:paraId="13BD9231" w14:textId="77777777" w:rsidR="00401385" w:rsidRDefault="00000000">
            <w:pPr>
              <w:spacing w:after="60"/>
              <w:jc w:val="center"/>
            </w:pPr>
            <w:proofErr w:type="spellStart"/>
            <w:r>
              <w:rPr>
                <w:b/>
                <w:color w:val="FFFFFF"/>
                <w:sz w:val="18"/>
              </w:rPr>
              <w:t>Rapor</w:t>
            </w:r>
            <w:proofErr w:type="spellEnd"/>
            <w:r>
              <w:rPr>
                <w:b/>
                <w:color w:val="FFFFFF"/>
                <w:sz w:val="18"/>
              </w:rPr>
              <w:t xml:space="preserve"> </w:t>
            </w:r>
            <w:proofErr w:type="spellStart"/>
            <w:r>
              <w:rPr>
                <w:b/>
                <w:color w:val="FFFFFF"/>
                <w:sz w:val="18"/>
              </w:rPr>
              <w:t>Bölümü</w:t>
            </w:r>
            <w:proofErr w:type="spellEnd"/>
          </w:p>
        </w:tc>
      </w:tr>
      <w:tr w:rsidR="00401385" w14:paraId="684856D7" w14:textId="77777777">
        <w:trPr>
          <w:jc w:val="center"/>
        </w:trPr>
        <w:tc>
          <w:tcPr>
            <w:tcW w:w="3216" w:type="dxa"/>
            <w:vAlign w:val="center"/>
          </w:tcPr>
          <w:p w14:paraId="4D107D0F" w14:textId="77777777" w:rsidR="00401385" w:rsidRDefault="00000000">
            <w:pPr>
              <w:spacing w:after="60"/>
              <w:jc w:val="left"/>
            </w:pPr>
            <w:proofErr w:type="spellStart"/>
            <w:r>
              <w:rPr>
                <w:sz w:val="18"/>
              </w:rPr>
              <w:t>Şekil</w:t>
            </w:r>
            <w:proofErr w:type="spellEnd"/>
            <w:r>
              <w:rPr>
                <w:sz w:val="18"/>
              </w:rPr>
              <w:t xml:space="preserve"> 1</w:t>
            </w:r>
          </w:p>
        </w:tc>
        <w:tc>
          <w:tcPr>
            <w:tcW w:w="3216" w:type="dxa"/>
            <w:vAlign w:val="center"/>
          </w:tcPr>
          <w:p w14:paraId="0C9A9433" w14:textId="77777777" w:rsidR="00401385" w:rsidRDefault="00000000">
            <w:pPr>
              <w:spacing w:after="60"/>
              <w:jc w:val="left"/>
            </w:pPr>
            <w:r>
              <w:rPr>
                <w:sz w:val="18"/>
              </w:rPr>
              <w:t>full_period_heatmap.png</w:t>
            </w:r>
          </w:p>
        </w:tc>
        <w:tc>
          <w:tcPr>
            <w:tcW w:w="3216" w:type="dxa"/>
            <w:vAlign w:val="center"/>
          </w:tcPr>
          <w:p w14:paraId="213423A6" w14:textId="77777777" w:rsidR="00401385" w:rsidRDefault="00000000">
            <w:pPr>
              <w:spacing w:after="60"/>
              <w:jc w:val="left"/>
            </w:pPr>
            <w:r>
              <w:rPr>
                <w:sz w:val="18"/>
              </w:rPr>
              <w:t xml:space="preserve">6.1 </w:t>
            </w:r>
            <w:proofErr w:type="spellStart"/>
            <w:r>
              <w:rPr>
                <w:sz w:val="18"/>
              </w:rPr>
              <w:t>Korelasyon</w:t>
            </w:r>
            <w:proofErr w:type="spellEnd"/>
            <w:r>
              <w:rPr>
                <w:sz w:val="18"/>
              </w:rPr>
              <w:t xml:space="preserve"> </w:t>
            </w:r>
            <w:proofErr w:type="spellStart"/>
            <w:r>
              <w:rPr>
                <w:sz w:val="18"/>
              </w:rPr>
              <w:t>Analizi</w:t>
            </w:r>
            <w:proofErr w:type="spellEnd"/>
          </w:p>
        </w:tc>
      </w:tr>
      <w:tr w:rsidR="00401385" w14:paraId="01974664" w14:textId="77777777">
        <w:trPr>
          <w:jc w:val="center"/>
        </w:trPr>
        <w:tc>
          <w:tcPr>
            <w:tcW w:w="3216" w:type="dxa"/>
            <w:vAlign w:val="center"/>
          </w:tcPr>
          <w:p w14:paraId="3A387782" w14:textId="77777777" w:rsidR="00401385" w:rsidRDefault="00000000">
            <w:pPr>
              <w:spacing w:after="60"/>
              <w:jc w:val="left"/>
            </w:pPr>
            <w:proofErr w:type="spellStart"/>
            <w:r>
              <w:rPr>
                <w:sz w:val="18"/>
              </w:rPr>
              <w:t>Şekil</w:t>
            </w:r>
            <w:proofErr w:type="spellEnd"/>
            <w:r>
              <w:rPr>
                <w:sz w:val="18"/>
              </w:rPr>
              <w:t xml:space="preserve"> 2</w:t>
            </w:r>
          </w:p>
        </w:tc>
        <w:tc>
          <w:tcPr>
            <w:tcW w:w="3216" w:type="dxa"/>
            <w:vAlign w:val="center"/>
          </w:tcPr>
          <w:p w14:paraId="234D844E" w14:textId="77777777" w:rsidR="00401385" w:rsidRDefault="00000000">
            <w:pPr>
              <w:spacing w:after="60"/>
              <w:jc w:val="left"/>
            </w:pPr>
            <w:r>
              <w:rPr>
                <w:sz w:val="18"/>
              </w:rPr>
              <w:t>network_graph_enhanced.png</w:t>
            </w:r>
          </w:p>
        </w:tc>
        <w:tc>
          <w:tcPr>
            <w:tcW w:w="3216" w:type="dxa"/>
            <w:vAlign w:val="center"/>
          </w:tcPr>
          <w:p w14:paraId="6FD96226" w14:textId="77777777" w:rsidR="00401385" w:rsidRDefault="00000000">
            <w:pPr>
              <w:spacing w:after="60"/>
              <w:jc w:val="left"/>
            </w:pPr>
            <w:r>
              <w:rPr>
                <w:sz w:val="18"/>
              </w:rPr>
              <w:t xml:space="preserve">6.2 </w:t>
            </w:r>
            <w:proofErr w:type="spellStart"/>
            <w:r>
              <w:rPr>
                <w:sz w:val="18"/>
              </w:rPr>
              <w:t>Ağ</w:t>
            </w:r>
            <w:proofErr w:type="spellEnd"/>
            <w:r>
              <w:rPr>
                <w:sz w:val="18"/>
              </w:rPr>
              <w:t xml:space="preserve"> </w:t>
            </w:r>
            <w:proofErr w:type="spellStart"/>
            <w:r>
              <w:rPr>
                <w:sz w:val="18"/>
              </w:rPr>
              <w:t>Görselleştirmesi</w:t>
            </w:r>
            <w:proofErr w:type="spellEnd"/>
          </w:p>
        </w:tc>
      </w:tr>
      <w:tr w:rsidR="00401385" w14:paraId="0E484DD8" w14:textId="77777777">
        <w:trPr>
          <w:jc w:val="center"/>
        </w:trPr>
        <w:tc>
          <w:tcPr>
            <w:tcW w:w="3216" w:type="dxa"/>
            <w:vAlign w:val="center"/>
          </w:tcPr>
          <w:p w14:paraId="2374241A" w14:textId="77777777" w:rsidR="00401385" w:rsidRDefault="00000000">
            <w:pPr>
              <w:spacing w:after="60"/>
              <w:jc w:val="left"/>
            </w:pPr>
            <w:proofErr w:type="spellStart"/>
            <w:r>
              <w:rPr>
                <w:sz w:val="18"/>
              </w:rPr>
              <w:t>Şekil</w:t>
            </w:r>
            <w:proofErr w:type="spellEnd"/>
            <w:r>
              <w:rPr>
                <w:sz w:val="18"/>
              </w:rPr>
              <w:t xml:space="preserve"> 3</w:t>
            </w:r>
          </w:p>
        </w:tc>
        <w:tc>
          <w:tcPr>
            <w:tcW w:w="3216" w:type="dxa"/>
            <w:vAlign w:val="center"/>
          </w:tcPr>
          <w:p w14:paraId="3999AEA5" w14:textId="77777777" w:rsidR="00401385" w:rsidRDefault="00000000">
            <w:pPr>
              <w:spacing w:after="60"/>
              <w:jc w:val="left"/>
            </w:pPr>
            <w:r>
              <w:rPr>
                <w:sz w:val="18"/>
              </w:rPr>
              <w:t>top_degree_nodes.png</w:t>
            </w:r>
          </w:p>
        </w:tc>
        <w:tc>
          <w:tcPr>
            <w:tcW w:w="3216" w:type="dxa"/>
            <w:vAlign w:val="center"/>
          </w:tcPr>
          <w:p w14:paraId="57CDD3EF" w14:textId="77777777" w:rsidR="00401385" w:rsidRDefault="00000000">
            <w:pPr>
              <w:spacing w:after="60"/>
              <w:jc w:val="left"/>
            </w:pPr>
            <w:r>
              <w:rPr>
                <w:sz w:val="18"/>
              </w:rPr>
              <w:t xml:space="preserve">6.4 </w:t>
            </w:r>
            <w:proofErr w:type="spellStart"/>
            <w:r>
              <w:rPr>
                <w:sz w:val="18"/>
              </w:rPr>
              <w:t>Merkeziyet</w:t>
            </w:r>
            <w:proofErr w:type="spellEnd"/>
            <w:r>
              <w:rPr>
                <w:sz w:val="18"/>
              </w:rPr>
              <w:t xml:space="preserve"> </w:t>
            </w:r>
            <w:proofErr w:type="spellStart"/>
            <w:r>
              <w:rPr>
                <w:sz w:val="18"/>
              </w:rPr>
              <w:t>Analizi</w:t>
            </w:r>
            <w:proofErr w:type="spellEnd"/>
          </w:p>
        </w:tc>
      </w:tr>
      <w:tr w:rsidR="00401385" w14:paraId="0A6F78AC" w14:textId="77777777">
        <w:trPr>
          <w:jc w:val="center"/>
        </w:trPr>
        <w:tc>
          <w:tcPr>
            <w:tcW w:w="3216" w:type="dxa"/>
            <w:vAlign w:val="center"/>
          </w:tcPr>
          <w:p w14:paraId="06DF1F07" w14:textId="77777777" w:rsidR="00401385" w:rsidRDefault="00000000">
            <w:pPr>
              <w:spacing w:after="60"/>
              <w:jc w:val="left"/>
            </w:pPr>
            <w:proofErr w:type="spellStart"/>
            <w:r>
              <w:rPr>
                <w:sz w:val="18"/>
              </w:rPr>
              <w:t>Şekil</w:t>
            </w:r>
            <w:proofErr w:type="spellEnd"/>
            <w:r>
              <w:rPr>
                <w:sz w:val="18"/>
              </w:rPr>
              <w:t xml:space="preserve"> 4</w:t>
            </w:r>
          </w:p>
        </w:tc>
        <w:tc>
          <w:tcPr>
            <w:tcW w:w="3216" w:type="dxa"/>
            <w:vAlign w:val="center"/>
          </w:tcPr>
          <w:p w14:paraId="38B614ED" w14:textId="77777777" w:rsidR="00401385" w:rsidRDefault="00000000">
            <w:pPr>
              <w:spacing w:after="60"/>
              <w:jc w:val="left"/>
            </w:pPr>
            <w:r>
              <w:rPr>
                <w:sz w:val="18"/>
              </w:rPr>
              <w:t>community_network.png</w:t>
            </w:r>
          </w:p>
        </w:tc>
        <w:tc>
          <w:tcPr>
            <w:tcW w:w="3216" w:type="dxa"/>
            <w:vAlign w:val="center"/>
          </w:tcPr>
          <w:p w14:paraId="3C4DA994" w14:textId="77777777" w:rsidR="00401385" w:rsidRDefault="00000000">
            <w:pPr>
              <w:spacing w:after="60"/>
              <w:jc w:val="left"/>
            </w:pPr>
            <w:r>
              <w:rPr>
                <w:sz w:val="18"/>
              </w:rPr>
              <w:t xml:space="preserve">6.6 </w:t>
            </w:r>
            <w:proofErr w:type="spellStart"/>
            <w:r>
              <w:rPr>
                <w:sz w:val="18"/>
              </w:rPr>
              <w:t>Topluluk</w:t>
            </w:r>
            <w:proofErr w:type="spellEnd"/>
            <w:r>
              <w:rPr>
                <w:sz w:val="18"/>
              </w:rPr>
              <w:t xml:space="preserve"> </w:t>
            </w:r>
            <w:proofErr w:type="spellStart"/>
            <w:r>
              <w:rPr>
                <w:sz w:val="18"/>
              </w:rPr>
              <w:t>Analizi</w:t>
            </w:r>
            <w:proofErr w:type="spellEnd"/>
          </w:p>
        </w:tc>
      </w:tr>
      <w:tr w:rsidR="00B37ED6" w14:paraId="474CFFF8" w14:textId="77777777">
        <w:trPr>
          <w:jc w:val="center"/>
        </w:trPr>
        <w:tc>
          <w:tcPr>
            <w:tcW w:w="3216" w:type="dxa"/>
            <w:vAlign w:val="center"/>
          </w:tcPr>
          <w:p w14:paraId="790F23C1" w14:textId="46915452" w:rsidR="00B37ED6" w:rsidRDefault="00B37ED6">
            <w:pPr>
              <w:spacing w:after="60"/>
              <w:jc w:val="left"/>
              <w:rPr>
                <w:sz w:val="18"/>
              </w:rPr>
            </w:pPr>
            <w:proofErr w:type="spellStart"/>
            <w:r>
              <w:rPr>
                <w:sz w:val="18"/>
              </w:rPr>
              <w:t>Şekil</w:t>
            </w:r>
            <w:proofErr w:type="spellEnd"/>
            <w:r>
              <w:rPr>
                <w:sz w:val="18"/>
              </w:rPr>
              <w:t xml:space="preserve"> 5</w:t>
            </w:r>
          </w:p>
        </w:tc>
        <w:tc>
          <w:tcPr>
            <w:tcW w:w="3216" w:type="dxa"/>
            <w:vAlign w:val="center"/>
          </w:tcPr>
          <w:p w14:paraId="54DBA650" w14:textId="6FAAE695" w:rsidR="00B37ED6" w:rsidRPr="009F4E46" w:rsidRDefault="009F4E46">
            <w:pPr>
              <w:spacing w:after="60"/>
              <w:jc w:val="left"/>
              <w:rPr>
                <w:bCs/>
                <w:sz w:val="16"/>
                <w:szCs w:val="16"/>
              </w:rPr>
            </w:pPr>
            <w:r w:rsidRPr="009F4E46">
              <w:rPr>
                <w:bCs/>
                <w:sz w:val="16"/>
                <w:szCs w:val="16"/>
              </w:rPr>
              <w:t xml:space="preserve">VS Code Dosya </w:t>
            </w:r>
            <w:proofErr w:type="spellStart"/>
            <w:r w:rsidRPr="009F4E46">
              <w:rPr>
                <w:bCs/>
                <w:sz w:val="16"/>
                <w:szCs w:val="16"/>
              </w:rPr>
              <w:t>Düzen</w:t>
            </w:r>
            <w:proofErr w:type="spellEnd"/>
            <w:r w:rsidRPr="009F4E46">
              <w:rPr>
                <w:bCs/>
                <w:sz w:val="16"/>
                <w:szCs w:val="16"/>
              </w:rPr>
              <w:t xml:space="preserve"> </w:t>
            </w:r>
            <w:proofErr w:type="spellStart"/>
            <w:r w:rsidRPr="009F4E46">
              <w:rPr>
                <w:bCs/>
                <w:sz w:val="16"/>
                <w:szCs w:val="16"/>
              </w:rPr>
              <w:t>Görseli</w:t>
            </w:r>
            <w:proofErr w:type="spellEnd"/>
          </w:p>
        </w:tc>
        <w:tc>
          <w:tcPr>
            <w:tcW w:w="3216" w:type="dxa"/>
            <w:vAlign w:val="center"/>
          </w:tcPr>
          <w:p w14:paraId="09882701" w14:textId="4057C0A8" w:rsidR="00B37ED6" w:rsidRDefault="00CC12C0">
            <w:pPr>
              <w:spacing w:after="60"/>
              <w:jc w:val="left"/>
              <w:rPr>
                <w:sz w:val="18"/>
              </w:rPr>
            </w:pPr>
            <w:r>
              <w:rPr>
                <w:sz w:val="18"/>
              </w:rPr>
              <w:t>EK</w:t>
            </w:r>
          </w:p>
        </w:tc>
      </w:tr>
    </w:tbl>
    <w:p w14:paraId="71751328" w14:textId="77777777" w:rsidR="00230DCD" w:rsidRDefault="00230DCD"/>
    <w:sectPr w:rsidR="00230DCD" w:rsidSect="00034616">
      <w:footerReference w:type="default" r:id="rId16"/>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2B282" w14:textId="77777777" w:rsidR="009E1209" w:rsidRDefault="009E1209">
      <w:pPr>
        <w:spacing w:after="0" w:line="240" w:lineRule="auto"/>
      </w:pPr>
      <w:r>
        <w:separator/>
      </w:r>
    </w:p>
  </w:endnote>
  <w:endnote w:type="continuationSeparator" w:id="0">
    <w:p w14:paraId="6BDB6BA3" w14:textId="77777777" w:rsidR="009E1209" w:rsidRDefault="009E12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DE147" w14:textId="77777777" w:rsidR="00401385" w:rsidRDefault="00000000">
    <w:pPr>
      <w:pStyle w:val="AltBilgi"/>
      <w:jc w:val="center"/>
    </w:pPr>
    <w:proofErr w:type="spellStart"/>
    <w:r>
      <w:t>Finansal</w:t>
    </w:r>
    <w:proofErr w:type="spellEnd"/>
    <w:r>
      <w:t xml:space="preserve"> </w:t>
    </w:r>
    <w:proofErr w:type="spellStart"/>
    <w:r>
      <w:t>Varlıklar</w:t>
    </w:r>
    <w:proofErr w:type="spellEnd"/>
    <w:r>
      <w:t xml:space="preserve"> </w:t>
    </w:r>
    <w:proofErr w:type="spellStart"/>
    <w:r>
      <w:t>Arası</w:t>
    </w:r>
    <w:proofErr w:type="spellEnd"/>
    <w:r>
      <w:t xml:space="preserve"> </w:t>
    </w:r>
    <w:proofErr w:type="spellStart"/>
    <w:r>
      <w:t>İlişkilerin</w:t>
    </w:r>
    <w:proofErr w:type="spellEnd"/>
    <w:r>
      <w:t xml:space="preserve"> </w:t>
    </w:r>
    <w:proofErr w:type="spellStart"/>
    <w:r>
      <w:t>Sosyal</w:t>
    </w:r>
    <w:proofErr w:type="spellEnd"/>
    <w:r>
      <w:t xml:space="preserve"> </w:t>
    </w:r>
    <w:proofErr w:type="spellStart"/>
    <w:r>
      <w:t>Ağ</w:t>
    </w:r>
    <w:proofErr w:type="spellEnd"/>
    <w:r>
      <w:t xml:space="preserve"> </w:t>
    </w:r>
    <w:proofErr w:type="spellStart"/>
    <w:r>
      <w:t>Analizi</w:t>
    </w:r>
    <w:proofErr w:type="spellEnd"/>
    <w:r>
      <w:t xml:space="preserve"> </w:t>
    </w:r>
    <w:proofErr w:type="spellStart"/>
    <w:r>
      <w:t>ile</w:t>
    </w:r>
    <w:proofErr w:type="spellEnd"/>
    <w:r>
      <w:t xml:space="preserve"> </w:t>
    </w:r>
    <w:proofErr w:type="spellStart"/>
    <w:r>
      <w:t>İncelenmesi</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2DACF" w14:textId="77777777" w:rsidR="009E1209" w:rsidRDefault="009E1209">
      <w:pPr>
        <w:spacing w:after="0" w:line="240" w:lineRule="auto"/>
      </w:pPr>
      <w:r>
        <w:separator/>
      </w:r>
    </w:p>
  </w:footnote>
  <w:footnote w:type="continuationSeparator" w:id="0">
    <w:p w14:paraId="53AEDA71" w14:textId="77777777" w:rsidR="009E1209" w:rsidRDefault="009E12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28FD2090"/>
    <w:multiLevelType w:val="hybridMultilevel"/>
    <w:tmpl w:val="C59EC3C4"/>
    <w:lvl w:ilvl="0" w:tplc="041F000F">
      <w:start w:val="1"/>
      <w:numFmt w:val="decimal"/>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num w:numId="1" w16cid:durableId="961767155">
    <w:abstractNumId w:val="8"/>
  </w:num>
  <w:num w:numId="2" w16cid:durableId="1446460714">
    <w:abstractNumId w:val="6"/>
  </w:num>
  <w:num w:numId="3" w16cid:durableId="330648319">
    <w:abstractNumId w:val="5"/>
  </w:num>
  <w:num w:numId="4" w16cid:durableId="10375778">
    <w:abstractNumId w:val="4"/>
  </w:num>
  <w:num w:numId="5" w16cid:durableId="851576092">
    <w:abstractNumId w:val="7"/>
  </w:num>
  <w:num w:numId="6" w16cid:durableId="1339622193">
    <w:abstractNumId w:val="3"/>
  </w:num>
  <w:num w:numId="7" w16cid:durableId="618876757">
    <w:abstractNumId w:val="2"/>
  </w:num>
  <w:num w:numId="8" w16cid:durableId="379482541">
    <w:abstractNumId w:val="1"/>
  </w:num>
  <w:num w:numId="9" w16cid:durableId="1344631833">
    <w:abstractNumId w:val="0"/>
  </w:num>
  <w:num w:numId="10" w16cid:durableId="12126133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550"/>
    <w:rsid w:val="00034616"/>
    <w:rsid w:val="0006063C"/>
    <w:rsid w:val="00070A70"/>
    <w:rsid w:val="00082F20"/>
    <w:rsid w:val="000908E6"/>
    <w:rsid w:val="000D57F6"/>
    <w:rsid w:val="000E2133"/>
    <w:rsid w:val="001112D8"/>
    <w:rsid w:val="0012524E"/>
    <w:rsid w:val="00134F94"/>
    <w:rsid w:val="0015074B"/>
    <w:rsid w:val="00154FD2"/>
    <w:rsid w:val="001A1FC8"/>
    <w:rsid w:val="00230DCD"/>
    <w:rsid w:val="00231628"/>
    <w:rsid w:val="00281225"/>
    <w:rsid w:val="002956CE"/>
    <w:rsid w:val="0029639D"/>
    <w:rsid w:val="003114D7"/>
    <w:rsid w:val="00312FDC"/>
    <w:rsid w:val="00326F90"/>
    <w:rsid w:val="00401385"/>
    <w:rsid w:val="004739E2"/>
    <w:rsid w:val="005577DE"/>
    <w:rsid w:val="005A6BB6"/>
    <w:rsid w:val="00617D8E"/>
    <w:rsid w:val="006B1F3C"/>
    <w:rsid w:val="006D27B8"/>
    <w:rsid w:val="006F2FFC"/>
    <w:rsid w:val="007D79FC"/>
    <w:rsid w:val="007E5535"/>
    <w:rsid w:val="007F44B3"/>
    <w:rsid w:val="008143EF"/>
    <w:rsid w:val="00862D0B"/>
    <w:rsid w:val="00885208"/>
    <w:rsid w:val="008A6523"/>
    <w:rsid w:val="008D666E"/>
    <w:rsid w:val="00911DAE"/>
    <w:rsid w:val="00913D9C"/>
    <w:rsid w:val="00996B51"/>
    <w:rsid w:val="009D537F"/>
    <w:rsid w:val="009E1209"/>
    <w:rsid w:val="009F4E46"/>
    <w:rsid w:val="009F6E99"/>
    <w:rsid w:val="00A705B7"/>
    <w:rsid w:val="00A752E5"/>
    <w:rsid w:val="00A97A00"/>
    <w:rsid w:val="00AA1D8D"/>
    <w:rsid w:val="00AC10BD"/>
    <w:rsid w:val="00B13249"/>
    <w:rsid w:val="00B37ED6"/>
    <w:rsid w:val="00B47730"/>
    <w:rsid w:val="00B75ED7"/>
    <w:rsid w:val="00BD17B2"/>
    <w:rsid w:val="00C51802"/>
    <w:rsid w:val="00C609C3"/>
    <w:rsid w:val="00CB0664"/>
    <w:rsid w:val="00CC12C0"/>
    <w:rsid w:val="00CE00C4"/>
    <w:rsid w:val="00CE16E8"/>
    <w:rsid w:val="00DE0037"/>
    <w:rsid w:val="00EA1DCD"/>
    <w:rsid w:val="00EA6CBE"/>
    <w:rsid w:val="00F1689E"/>
    <w:rsid w:val="00F605D6"/>
    <w:rsid w:val="00FC269E"/>
    <w:rsid w:val="00FC693F"/>
    <w:rsid w:val="00FC75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933BFD"/>
  <w14:defaultImageDpi w14:val="300"/>
  <w15:docId w15:val="{1A42D219-8859-4FB4-8DFE-033ED1ADA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ED6"/>
    <w:pPr>
      <w:spacing w:after="120"/>
      <w:jc w:val="both"/>
    </w:pPr>
    <w:rPr>
      <w:rFonts w:ascii="Times New Roman" w:eastAsia="Times New Roman" w:hAnsi="Times New Roman"/>
      <w:sz w:val="24"/>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Balk2">
    <w:name w:val="heading 2"/>
    <w:basedOn w:val="Normal"/>
    <w:next w:val="Normal"/>
    <w:link w:val="Balk2Char"/>
    <w:uiPriority w:val="9"/>
    <w:unhideWhenUsed/>
    <w:qFormat/>
    <w:rsid w:val="00CE00C4"/>
    <w:pPr>
      <w:keepNext/>
      <w:keepLines/>
      <w:spacing w:before="200" w:after="0"/>
      <w:outlineLvl w:val="1"/>
    </w:pPr>
    <w:rPr>
      <w:rFonts w:eastAsiaTheme="majorEastAsia" w:cstheme="majorBidi"/>
      <w:b/>
      <w:bCs/>
      <w:color w:val="2F75B5"/>
      <w:sz w:val="36"/>
      <w:szCs w:val="26"/>
    </w:rPr>
  </w:style>
  <w:style w:type="paragraph" w:styleId="Balk3">
    <w:name w:val="heading 3"/>
    <w:basedOn w:val="Normal"/>
    <w:next w:val="Normal"/>
    <w:link w:val="Balk3Char"/>
    <w:uiPriority w:val="9"/>
    <w:unhideWhenUsed/>
    <w:qFormat/>
    <w:rsid w:val="00CE00C4"/>
    <w:pPr>
      <w:keepNext/>
      <w:keepLines/>
      <w:spacing w:before="200" w:after="0"/>
      <w:outlineLvl w:val="2"/>
    </w:pPr>
    <w:rPr>
      <w:rFonts w:eastAsiaTheme="majorEastAsia" w:cstheme="majorBidi"/>
      <w:b/>
      <w:bCs/>
      <w:color w:val="404040"/>
      <w:sz w:val="32"/>
    </w:rPr>
  </w:style>
  <w:style w:type="paragraph" w:styleId="Balk4">
    <w:name w:val="heading 4"/>
    <w:basedOn w:val="Normal"/>
    <w:next w:val="Normal"/>
    <w:link w:val="Balk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CE00C4"/>
    <w:rPr>
      <w:rFonts w:ascii="Times New Roman" w:eastAsiaTheme="majorEastAsia" w:hAnsi="Times New Roman" w:cstheme="majorBidi"/>
      <w:b/>
      <w:bCs/>
      <w:color w:val="2F75B5"/>
      <w:sz w:val="36"/>
      <w:szCs w:val="26"/>
    </w:rPr>
  </w:style>
  <w:style w:type="character" w:customStyle="1" w:styleId="Balk3Char">
    <w:name w:val="Başlık 3 Char"/>
    <w:basedOn w:val="VarsaylanParagrafYazTipi"/>
    <w:link w:val="Balk3"/>
    <w:uiPriority w:val="9"/>
    <w:rsid w:val="00CE00C4"/>
    <w:rPr>
      <w:rFonts w:ascii="Times New Roman" w:eastAsiaTheme="majorEastAsia" w:hAnsi="Times New Roman" w:cstheme="majorBidi"/>
      <w:b/>
      <w:bCs/>
      <w:color w:val="404040"/>
      <w:sz w:val="32"/>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pPr>
    <w:rPr>
      <w:rFonts w:ascii="Consolas" w:eastAsia="Consolas" w:hAnsi="Consolas"/>
      <w:sz w:val="18"/>
    </w:rPr>
  </w:style>
  <w:style w:type="paragraph" w:styleId="T1">
    <w:name w:val="toc 1"/>
    <w:basedOn w:val="Normal"/>
    <w:next w:val="Normal"/>
    <w:autoRedefine/>
    <w:uiPriority w:val="39"/>
    <w:unhideWhenUsed/>
    <w:rsid w:val="007F44B3"/>
    <w:pPr>
      <w:spacing w:after="100"/>
    </w:pPr>
  </w:style>
  <w:style w:type="paragraph" w:styleId="T2">
    <w:name w:val="toc 2"/>
    <w:basedOn w:val="Normal"/>
    <w:next w:val="Normal"/>
    <w:autoRedefine/>
    <w:uiPriority w:val="39"/>
    <w:unhideWhenUsed/>
    <w:rsid w:val="007F44B3"/>
    <w:pPr>
      <w:spacing w:after="100"/>
      <w:ind w:left="220"/>
    </w:pPr>
  </w:style>
  <w:style w:type="paragraph" w:styleId="T3">
    <w:name w:val="toc 3"/>
    <w:basedOn w:val="Normal"/>
    <w:next w:val="Normal"/>
    <w:autoRedefine/>
    <w:uiPriority w:val="39"/>
    <w:unhideWhenUsed/>
    <w:rsid w:val="007F44B3"/>
    <w:pPr>
      <w:spacing w:after="100"/>
      <w:ind w:left="440"/>
    </w:pPr>
  </w:style>
  <w:style w:type="character" w:styleId="Kpr">
    <w:name w:val="Hyperlink"/>
    <w:basedOn w:val="VarsaylanParagrafYazTipi"/>
    <w:uiPriority w:val="99"/>
    <w:unhideWhenUsed/>
    <w:rsid w:val="007F44B3"/>
    <w:rPr>
      <w:color w:val="0000FF" w:themeColor="hyperlink"/>
      <w:u w:val="single"/>
    </w:rPr>
  </w:style>
  <w:style w:type="character" w:styleId="zmlenmeyenBahsetme">
    <w:name w:val="Unresolved Mention"/>
    <w:basedOn w:val="VarsaylanParagrafYazTipi"/>
    <w:uiPriority w:val="99"/>
    <w:semiHidden/>
    <w:unhideWhenUsed/>
    <w:rsid w:val="00281225"/>
    <w:rPr>
      <w:color w:val="605E5C"/>
      <w:shd w:val="clear" w:color="auto" w:fill="E1DFDD"/>
    </w:rPr>
  </w:style>
  <w:style w:type="character" w:styleId="zlenenKpr">
    <w:name w:val="FollowedHyperlink"/>
    <w:basedOn w:val="VarsaylanParagrafYazTipi"/>
    <w:uiPriority w:val="99"/>
    <w:semiHidden/>
    <w:unhideWhenUsed/>
    <w:rsid w:val="0028122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EmirCanGuney/social-network-fin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22</Pages>
  <Words>6416</Words>
  <Characters>36573</Characters>
  <Application>Microsoft Office Word</Application>
  <DocSecurity>0</DocSecurity>
  <Lines>304</Lines>
  <Paragraphs>85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42904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Emir Can Güney</cp:lastModifiedBy>
  <cp:revision>37</cp:revision>
  <dcterms:created xsi:type="dcterms:W3CDTF">2013-12-23T23:15:00Z</dcterms:created>
  <dcterms:modified xsi:type="dcterms:W3CDTF">2026-05-22T11:13:00Z</dcterms:modified>
  <cp:category/>
</cp:coreProperties>
</file>